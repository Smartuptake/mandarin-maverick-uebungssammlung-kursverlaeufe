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920402" cy="9792000"/>
            <wp:docPr id="1" name="Picture 1"/>
            <wp:cNvGraphicFramePr>
              <a:graphicFrameLocks noChangeAspect="1"/>
            </wp:cNvGraphicFramePr>
            <a:graphic>
              <a:graphicData uri="http://schemas.openxmlformats.org/drawingml/2006/picture">
                <pic:pic>
                  <pic:nvPicPr>
                    <pic:cNvPr id="0" name="deckblatt-SF.png"/>
                    <pic:cNvPicPr/>
                  </pic:nvPicPr>
                  <pic:blipFill>
                    <a:blip r:embed="rId11"/>
                    <a:stretch>
                      <a:fillRect/>
                    </a:stretch>
                  </pic:blipFill>
                  <pic:spPr>
                    <a:xfrm>
                      <a:off x="0" y="0"/>
                      <a:ext cx="6920402" cy="9792000"/>
                    </a:xfrm>
                    <a:prstGeom prst="rect"/>
                  </pic:spPr>
                </pic:pic>
              </a:graphicData>
            </a:graphic>
          </wp:inline>
        </w:drawing>
      </w:r>
    </w:p>
    <w:p>
      <w:pPr>
        <w:sectPr>
          <w:headerReference w:type="default" r:id="rId9"/>
          <w:footerReference w:type="default" r:id="rId10"/>
          <w:pgSz w:w="11906" w:h="16838"/>
          <w:pgMar w:top="454" w:right="680" w:bottom="454" w:left="680" w:header="567" w:footer="567" w:gutter="0"/>
          <w:cols w:space="720"/>
          <w:titlePg/>
          <w:docGrid w:linePitch="360"/>
        </w:sectPr>
      </w:pPr>
    </w:p>
    <w:p>
      <w:pPr>
        <w:spacing w:after="40" w:before="0"/>
      </w:pPr>
      <w:r>
        <w:rPr>
          <w:rFonts w:ascii="Fredoka MM SemiBold" w:hAnsi="Fredoka MM SemiBold" w:cs="Fredoka MM SemiBold" w:eastAsia="Fredoka MM SemiBold"/>
          <w:b w:val="0"/>
          <w:color w:val="039A9A"/>
          <w:sz w:val="44"/>
        </w:rPr>
        <w:t xml:space="preserve">Inhaltsverzeichnis </w:t>
      </w:r>
      <w:r>
        <w:rPr>
          <w:rFonts w:ascii="Nunito MM" w:hAnsi="Nunito MM" w:cs="Nunito MM" w:eastAsia="Nunito MM"/>
          <w:color w:val="2271FF"/>
          <w:sz w:val="32"/>
        </w:rPr>
        <w:t xml:space="preserve">Mùlù </w:t>
      </w:r>
      <w:r>
        <w:rPr>
          <w:rFonts w:ascii="Kaiti SC" w:hAnsi="Kaiti SC" w:cs="Kaiti SC" w:eastAsia="Kaiti SC"/>
          <w:color w:val="B02418"/>
          <w:sz w:val="36"/>
        </w:rPr>
        <w:t>目录</w:t>
      </w:r>
    </w:p>
    <w:p>
      <w:pPr>
        <w:spacing w:after="160" w:before="0"/>
      </w:pPr>
      <w:r>
        <w:rPr>
          <w:rFonts w:ascii="Nunito MM" w:hAnsi="Nunito MM" w:cs="Nunito MM" w:eastAsia="Nunito MM"/>
          <w:sz w:val="24"/>
        </w:rPr>
        <w:t xml:space="preserve">Inhalte des Skripts · </w:t>
      </w:r>
      <w:r>
        <w:rPr>
          <w:rFonts w:ascii="Nunito MM" w:hAnsi="Nunito MM" w:cs="Nunito MM" w:eastAsia="Nunito MM"/>
          <w:color w:val="2271FF"/>
          <w:sz w:val="24"/>
        </w:rPr>
        <w:t>Liànxícè/cáiliào de nèiróng</w:t>
      </w:r>
    </w:p>
    <w:tbl>
      <w:tblPr>
        <w:tblW w:type="auto" w:w="0"/>
        <w:tblBorders>
          <w:top w:val="nil" w:sz="4" w:color="C8C8C8"/>
          <w:left w:val="nil" w:sz="4" w:color="C8C8C8"/>
          <w:bottom w:val="nil"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4081"/>
        <w:gridCol w:w="4081"/>
        <w:gridCol w:w="793"/>
      </w:tblGrid>
      <w:tr>
        <w:tc>
          <w:tcPr>
            <w:tcW w:type="dxa" w:w="680"/>
          </w:tcPr>
          <w:p>
            <w:r>
              <w:rPr>
                <w:rFonts w:ascii="Nunito MM" w:hAnsi="Nunito MM" w:cs="Nunito MM" w:eastAsia="Nunito MM"/>
                <w:b/>
                <w:color w:val="039A9A"/>
                <w:sz w:val="21"/>
              </w:rPr>
              <w:t>Kap.</w:t>
            </w:r>
          </w:p>
        </w:tc>
        <w:tc>
          <w:tcPr>
            <w:tcW w:type="dxa" w:w="4082"/>
          </w:tcPr>
          <w:p>
            <w:r>
              <w:rPr>
                <w:rFonts w:ascii="Nunito MM" w:hAnsi="Nunito MM" w:cs="Nunito MM" w:eastAsia="Nunito MM"/>
                <w:b/>
                <w:color w:val="039A9A"/>
                <w:sz w:val="21"/>
              </w:rPr>
              <w:t>Geschichte &amp; Wortschatz</w:t>
            </w:r>
          </w:p>
        </w:tc>
        <w:tc>
          <w:tcPr>
            <w:tcW w:type="dxa" w:w="4082"/>
          </w:tcPr>
          <w:p>
            <w:r>
              <w:rPr>
                <w:rFonts w:ascii="Nunito MM" w:hAnsi="Nunito MM" w:cs="Nunito MM" w:eastAsia="Nunito MM"/>
                <w:b/>
                <w:color w:val="039A9A"/>
                <w:sz w:val="21"/>
              </w:rPr>
              <w:t>Grammatik-Schwerpunkt</w:t>
            </w:r>
          </w:p>
        </w:tc>
        <w:tc>
          <w:tcPr>
            <w:tcW w:type="dxa" w:w="794"/>
          </w:tcPr>
          <w:p>
            <w:r>
              <w:rPr>
                <w:rFonts w:ascii="Nunito MM" w:hAnsi="Nunito MM" w:cs="Nunito MM" w:eastAsia="Nunito MM"/>
                <w:b/>
                <w:color w:val="039A9A"/>
                <w:sz w:val="21"/>
              </w:rPr>
              <w:t>Seite</w:t>
            </w:r>
          </w:p>
        </w:tc>
      </w:tr>
      <w:tr>
        <w:trPr>
          <w:cantSplit/>
        </w:trPr>
        <w:tc>
          <w:tcPr>
            <w:tcW w:type="dxa" w:w="680"/>
          </w:tcPr>
          <w:p>
            <w:r>
              <w:rPr>
                <w:rFonts w:ascii="Nunito MM" w:hAnsi="Nunito MM" w:cs="Nunito MM" w:eastAsia="Nunito MM"/>
                <w:color w:val="039A9A"/>
                <w:sz w:val="21"/>
              </w:rPr>
            </w:r>
          </w:p>
        </w:tc>
        <w:tc>
          <w:tcPr>
            <w:tcW w:type="dxa" w:w="4082"/>
          </w:tcPr>
          <w:p>
            <w:r>
              <w:rPr>
                <w:rFonts w:ascii="Nunito MM" w:hAnsi="Nunito MM" w:cs="Nunito MM" w:eastAsia="Nunito MM"/>
                <w:sz w:val="21"/>
              </w:rPr>
              <w:t>So arbeitest du mit diesem Skript</w:t>
            </w:r>
          </w:p>
        </w:tc>
        <w:tc>
          <w:tcPr>
            <w:tcW w:type="dxa" w:w="4082"/>
          </w:tcPr>
          <w:p>
            <w:r>
              <w:rPr>
                <w:rFonts w:ascii="Nunito MM" w:hAnsi="Nunito MM" w:cs="Nunito MM" w:eastAsia="Nunito MM"/>
                <w:color w:val="2271FF"/>
                <w:sz w:val="20"/>
              </w:rPr>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abschnitt01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r>
          </w:p>
        </w:tc>
        <w:tc>
          <w:tcPr>
            <w:tcW w:type="dxa" w:w="4082"/>
          </w:tcPr>
          <w:p>
            <w:r>
              <w:rPr>
                <w:rFonts w:ascii="Nunito MM" w:hAnsi="Nunito MM" w:cs="Nunito MM" w:eastAsia="Nunito MM"/>
                <w:sz w:val="21"/>
              </w:rPr>
              <w:t>Startdiagnose – Was kannst du noch?</w:t>
            </w:r>
          </w:p>
        </w:tc>
        <w:tc>
          <w:tcPr>
            <w:tcW w:type="dxa" w:w="4082"/>
          </w:tcPr>
          <w:p>
            <w:r>
              <w:rPr>
                <w:rFonts w:ascii="Nunito MM" w:hAnsi="Nunito MM" w:cs="Nunito MM" w:eastAsia="Nunito MM"/>
                <w:color w:val="2271FF"/>
                <w:sz w:val="20"/>
              </w:rPr>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abschnitt02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w:t>
            </w:r>
          </w:p>
        </w:tc>
        <w:tc>
          <w:tcPr>
            <w:tcW w:type="dxa" w:w="4082"/>
          </w:tcPr>
          <w:p>
            <w:r>
              <w:rPr>
                <w:rFonts w:ascii="Nunito MM" w:hAnsi="Nunito MM" w:cs="Nunito MM" w:eastAsia="Nunito MM"/>
                <w:sz w:val="21"/>
              </w:rPr>
              <w:t>Der erste Schultag – Berufe, Familie</w:t>
            </w:r>
          </w:p>
        </w:tc>
        <w:tc>
          <w:tcPr>
            <w:tcW w:type="dxa" w:w="4082"/>
          </w:tcPr>
          <w:p>
            <w:r>
              <w:rPr>
                <w:rFonts w:ascii="Nunito MM" w:hAnsi="Nunito MM" w:cs="Nunito MM" w:eastAsia="Nunito MM"/>
                <w:color w:val="2271FF"/>
                <w:sz w:val="20"/>
              </w:rPr>
              <w:t>shì / yǒu, jǐ kǒu rén, méi yǒu</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abschnitt03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2</w:t>
            </w:r>
          </w:p>
        </w:tc>
        <w:tc>
          <w:tcPr>
            <w:tcW w:type="dxa" w:w="4082"/>
          </w:tcPr>
          <w:p>
            <w:r>
              <w:rPr>
                <w:rFonts w:ascii="Nunito MM" w:hAnsi="Nunito MM" w:cs="Nunito MM" w:eastAsia="Nunito MM"/>
                <w:sz w:val="21"/>
              </w:rPr>
              <w:t>Der neue Stundenplan – Schulfächer</w:t>
            </w:r>
          </w:p>
        </w:tc>
        <w:tc>
          <w:tcPr>
            <w:tcW w:type="dxa" w:w="4082"/>
          </w:tcPr>
          <w:p>
            <w:r>
              <w:rPr>
                <w:rFonts w:ascii="Nunito MM" w:hAnsi="Nunito MM" w:cs="Nunito MM" w:eastAsia="Nunito MM"/>
                <w:color w:val="2271FF"/>
                <w:sz w:val="20"/>
              </w:rPr>
              <w:t>xǐhuān – gèng xǐhuān – zuì xǐhuān</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abschnitt04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3</w:t>
            </w:r>
          </w:p>
        </w:tc>
        <w:tc>
          <w:tcPr>
            <w:tcW w:type="dxa" w:w="4082"/>
          </w:tcPr>
          <w:p>
            <w:r>
              <w:rPr>
                <w:rFonts w:ascii="Nunito MM" w:hAnsi="Nunito MM" w:cs="Nunito MM" w:eastAsia="Nunito MM"/>
                <w:sz w:val="21"/>
              </w:rPr>
              <w:t>Die erste Woche – Zeit, Uhrzeit, Datum</w:t>
            </w:r>
          </w:p>
        </w:tc>
        <w:tc>
          <w:tcPr>
            <w:tcW w:type="dxa" w:w="4082"/>
          </w:tcPr>
          <w:p>
            <w:r>
              <w:rPr>
                <w:rFonts w:ascii="Nunito MM" w:hAnsi="Nunito MM" w:cs="Nunito MM" w:eastAsia="Nunito MM"/>
                <w:color w:val="2271FF"/>
                <w:sz w:val="20"/>
              </w:rPr>
              <w:t>cóng … dào …, Häufigkeitsadverbien</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abschnitt05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4</w:t>
            </w:r>
          </w:p>
        </w:tc>
        <w:tc>
          <w:tcPr>
            <w:tcW w:type="dxa" w:w="4082"/>
          </w:tcPr>
          <w:p>
            <w:r>
              <w:rPr>
                <w:rFonts w:ascii="Nunito MM" w:hAnsi="Nunito MM" w:cs="Nunito MM" w:eastAsia="Nunito MM"/>
                <w:sz w:val="21"/>
              </w:rPr>
              <w:t>Ben lernt die Stadt kennen – Orte</w:t>
            </w:r>
          </w:p>
        </w:tc>
        <w:tc>
          <w:tcPr>
            <w:tcW w:type="dxa" w:w="4082"/>
          </w:tcPr>
          <w:p>
            <w:r>
              <w:rPr>
                <w:rFonts w:ascii="Nunito MM" w:hAnsi="Nunito MM" w:cs="Nunito MM" w:eastAsia="Nunito MM"/>
                <w:color w:val="2271FF"/>
                <w:sz w:val="20"/>
              </w:rPr>
              <w:t>S + Zeit + Ort + Person + V(O)</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abschnitt06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5</w:t>
            </w:r>
          </w:p>
        </w:tc>
        <w:tc>
          <w:tcPr>
            <w:tcW w:type="dxa" w:w="4082"/>
          </w:tcPr>
          <w:p>
            <w:r>
              <w:rPr>
                <w:rFonts w:ascii="Nunito MM" w:hAnsi="Nunito MM" w:cs="Nunito MM" w:eastAsia="Nunito MM"/>
                <w:sz w:val="21"/>
              </w:rPr>
              <w:t>Ein ganz normaler Tag – Aktivitäten</w:t>
            </w:r>
          </w:p>
        </w:tc>
        <w:tc>
          <w:tcPr>
            <w:tcW w:type="dxa" w:w="4082"/>
          </w:tcPr>
          <w:p>
            <w:r>
              <w:rPr>
                <w:rFonts w:ascii="Nunito MM" w:hAnsi="Nunito MM" w:cs="Nunito MM" w:eastAsia="Nunito MM"/>
                <w:color w:val="2271FF"/>
                <w:sz w:val="20"/>
              </w:rPr>
              <w:t>xiān … zài … ránhòu … jiēzhe … zuìhòu</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abschnitt07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6</w:t>
            </w:r>
          </w:p>
        </w:tc>
        <w:tc>
          <w:tcPr>
            <w:tcW w:type="dxa" w:w="4082"/>
          </w:tcPr>
          <w:p>
            <w:r>
              <w:rPr>
                <w:rFonts w:ascii="Nunito MM" w:hAnsi="Nunito MM" w:cs="Nunito MM" w:eastAsia="Nunito MM"/>
                <w:sz w:val="21"/>
              </w:rPr>
              <w:t>Wem gehört was? – Gegenstände</w:t>
            </w:r>
          </w:p>
        </w:tc>
        <w:tc>
          <w:tcPr>
            <w:tcW w:type="dxa" w:w="4082"/>
          </w:tcPr>
          <w:p>
            <w:r>
              <w:rPr>
                <w:rFonts w:ascii="Nunito MM" w:hAnsi="Nunito MM" w:cs="Nunito MM" w:eastAsia="Nunito MM"/>
                <w:color w:val="2271FF"/>
                <w:sz w:val="20"/>
              </w:rPr>
              <w:t>Zahl + ZEW + (Adj. + de) + Nomen</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abschnitt08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7</w:t>
            </w:r>
          </w:p>
        </w:tc>
        <w:tc>
          <w:tcPr>
            <w:tcW w:type="dxa" w:w="4082"/>
          </w:tcPr>
          <w:p>
            <w:r>
              <w:rPr>
                <w:rFonts w:ascii="Nunito MM" w:hAnsi="Nunito MM" w:cs="Nunito MM" w:eastAsia="Nunito MM"/>
                <w:sz w:val="21"/>
              </w:rPr>
              <w:t>Die Klasse stellt sich vor – Adjektive</w:t>
            </w:r>
          </w:p>
        </w:tc>
        <w:tc>
          <w:tcPr>
            <w:tcW w:type="dxa" w:w="4082"/>
          </w:tcPr>
          <w:p>
            <w:r>
              <w:rPr>
                <w:rFonts w:ascii="Nunito MM" w:hAnsi="Nunito MM" w:cs="Nunito MM" w:eastAsia="Nunito MM"/>
                <w:color w:val="2271FF"/>
                <w:sz w:val="20"/>
              </w:rPr>
              <w:t>yòu … yòu …, yě hěn …, yuè lái yuè …</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abschnitt09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8</w:t>
            </w:r>
          </w:p>
        </w:tc>
        <w:tc>
          <w:tcPr>
            <w:tcW w:type="dxa" w:w="4082"/>
          </w:tcPr>
          <w:p>
            <w:r>
              <w:rPr>
                <w:rFonts w:ascii="Nunito MM" w:hAnsi="Nunito MM" w:cs="Nunito MM" w:eastAsia="Nunito MM"/>
                <w:sz w:val="21"/>
              </w:rPr>
              <w:t>Wer ist wie? – Vergleichen</w:t>
            </w:r>
          </w:p>
        </w:tc>
        <w:tc>
          <w:tcPr>
            <w:tcW w:type="dxa" w:w="4082"/>
          </w:tcPr>
          <w:p>
            <w:r>
              <w:rPr>
                <w:rFonts w:ascii="Nunito MM" w:hAnsi="Nunito MM" w:cs="Nunito MM" w:eastAsia="Nunito MM"/>
                <w:color w:val="2271FF"/>
                <w:sz w:val="20"/>
              </w:rPr>
              <w:t>bǐ, gèng, zuì</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abschnitt10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9</w:t>
            </w:r>
          </w:p>
        </w:tc>
        <w:tc>
          <w:tcPr>
            <w:tcW w:type="dxa" w:w="4082"/>
          </w:tcPr>
          <w:p>
            <w:r>
              <w:rPr>
                <w:rFonts w:ascii="Nunito MM" w:hAnsi="Nunito MM" w:cs="Nunito MM" w:eastAsia="Nunito MM"/>
                <w:sz w:val="21"/>
              </w:rPr>
              <w:t>Pläne fürs Wochenende</w:t>
            </w:r>
          </w:p>
        </w:tc>
        <w:tc>
          <w:tcPr>
            <w:tcW w:type="dxa" w:w="4082"/>
          </w:tcPr>
          <w:p>
            <w:r>
              <w:rPr>
                <w:rFonts w:ascii="Nunito MM" w:hAnsi="Nunito MM" w:cs="Nunito MM" w:eastAsia="Nunito MM"/>
                <w:color w:val="2271FF"/>
                <w:sz w:val="20"/>
              </w:rPr>
              <w:t>Modalverben &amp; Gefühlsverben (Stellung)</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abschnitt11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10</w:t>
            </w:r>
          </w:p>
        </w:tc>
        <w:tc>
          <w:tcPr>
            <w:tcW w:type="dxa" w:w="4082"/>
          </w:tcPr>
          <w:p>
            <w:r>
              <w:rPr>
                <w:rFonts w:ascii="Nunito MM" w:hAnsi="Nunito MM" w:cs="Nunito MM" w:eastAsia="Nunito MM"/>
                <w:sz w:val="21"/>
              </w:rPr>
              <w:t>Gleichzeitig und nacheinander</w:t>
            </w:r>
          </w:p>
        </w:tc>
        <w:tc>
          <w:tcPr>
            <w:tcW w:type="dxa" w:w="4082"/>
          </w:tcPr>
          <w:p>
            <w:r>
              <w:rPr>
                <w:rFonts w:ascii="Nunito MM" w:hAnsi="Nunito MM" w:cs="Nunito MM" w:eastAsia="Nunito MM"/>
                <w:color w:val="2271FF"/>
                <w:sz w:val="20"/>
              </w:rPr>
              <w:t>yībiān…yībiān, …de shíhou, yǐqián/yǐhòu</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abschnitt12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11</w:t>
            </w:r>
          </w:p>
        </w:tc>
        <w:tc>
          <w:tcPr>
            <w:tcW w:type="dxa" w:w="4082"/>
          </w:tcPr>
          <w:p>
            <w:r>
              <w:rPr>
                <w:rFonts w:ascii="Nunito MM" w:hAnsi="Nunito MM" w:cs="Nunito MM" w:eastAsia="Nunito MM"/>
                <w:sz w:val="21"/>
              </w:rPr>
              <w:t>Warum eigentlich? – Fragen &amp; Gründe</w:t>
            </w:r>
          </w:p>
        </w:tc>
        <w:tc>
          <w:tcPr>
            <w:tcW w:type="dxa" w:w="4082"/>
          </w:tcPr>
          <w:p>
            <w:r>
              <w:rPr>
                <w:rFonts w:ascii="Nunito MM" w:hAnsi="Nunito MM" w:cs="Nunito MM" w:eastAsia="Nunito MM"/>
                <w:color w:val="2271FF"/>
                <w:sz w:val="20"/>
              </w:rPr>
              <w:t>Fragetypen, yīnwèi…suǒyǐ, Konnektoren</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abschnitt13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12</w:t>
            </w:r>
          </w:p>
        </w:tc>
        <w:tc>
          <w:tcPr>
            <w:tcW w:type="dxa" w:w="4082"/>
          </w:tcPr>
          <w:p>
            <w:r>
              <w:rPr>
                <w:rFonts w:ascii="Nunito MM" w:hAnsi="Nunito MM" w:cs="Nunito MM" w:eastAsia="Nunito MM"/>
                <w:sz w:val="21"/>
              </w:rPr>
              <w:t>Xiǎomíngs Geburtstag – Datum, Tierkreis</w:t>
            </w:r>
          </w:p>
        </w:tc>
        <w:tc>
          <w:tcPr>
            <w:tcW w:type="dxa" w:w="4082"/>
          </w:tcPr>
          <w:p>
            <w:r>
              <w:rPr>
                <w:rFonts w:ascii="Nunito MM" w:hAnsi="Nunito MM" w:cs="Nunito MM" w:eastAsia="Nunito MM"/>
                <w:color w:val="2271FF"/>
                <w:sz w:val="20"/>
              </w:rPr>
              <w:t>S + gěi + O + V, Glückwünsche</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abschnitt14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13</w:t>
            </w:r>
          </w:p>
        </w:tc>
        <w:tc>
          <w:tcPr>
            <w:tcW w:type="dxa" w:w="4082"/>
          </w:tcPr>
          <w:p>
            <w:r>
              <w:rPr>
                <w:rFonts w:ascii="Nunito MM" w:hAnsi="Nunito MM" w:cs="Nunito MM" w:eastAsia="Nunito MM"/>
                <w:sz w:val="21"/>
              </w:rPr>
              <w:t>Was ist passiert? – Rückblick</w:t>
            </w:r>
          </w:p>
        </w:tc>
        <w:tc>
          <w:tcPr>
            <w:tcW w:type="dxa" w:w="4082"/>
          </w:tcPr>
          <w:p>
            <w:r>
              <w:rPr>
                <w:rFonts w:ascii="Nunito MM" w:hAnsi="Nunito MM" w:cs="Nunito MM" w:eastAsia="Nunito MM"/>
                <w:color w:val="2271FF"/>
                <w:sz w:val="20"/>
              </w:rPr>
              <w:t>le, bù ↔ méi yǒu</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abschnitt15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14</w:t>
            </w:r>
          </w:p>
        </w:tc>
        <w:tc>
          <w:tcPr>
            <w:tcW w:type="dxa" w:w="4082"/>
          </w:tcPr>
          <w:p>
            <w:r>
              <w:rPr>
                <w:rFonts w:ascii="Nunito MM" w:hAnsi="Nunito MM" w:cs="Nunito MM" w:eastAsia="Nunito MM"/>
                <w:sz w:val="21"/>
              </w:rPr>
              <w:t>Grammatik-Werkstatt</w:t>
            </w:r>
          </w:p>
        </w:tc>
        <w:tc>
          <w:tcPr>
            <w:tcW w:type="dxa" w:w="4082"/>
          </w:tcPr>
          <w:p>
            <w:r>
              <w:rPr>
                <w:rFonts w:ascii="Nunito MM" w:hAnsi="Nunito MM" w:cs="Nunito MM" w:eastAsia="Nunito MM"/>
                <w:color w:val="2271FF"/>
                <w:sz w:val="20"/>
              </w:rPr>
              <w:t>Fehlersuche, Umbau-Ketten, Misch-Cloze</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abschnitt16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15</w:t>
            </w:r>
          </w:p>
        </w:tc>
        <w:tc>
          <w:tcPr>
            <w:tcW w:type="dxa" w:w="4082"/>
          </w:tcPr>
          <w:p>
            <w:r>
              <w:rPr>
                <w:rFonts w:ascii="Nunito MM" w:hAnsi="Nunito MM" w:cs="Nunito MM" w:eastAsia="Nunito MM"/>
                <w:sz w:val="21"/>
              </w:rPr>
              <w:t>Zwei Lesetexte</w:t>
            </w:r>
          </w:p>
        </w:tc>
        <w:tc>
          <w:tcPr>
            <w:tcW w:type="dxa" w:w="4082"/>
          </w:tcPr>
          <w:p>
            <w:r>
              <w:rPr>
                <w:rFonts w:ascii="Nunito MM" w:hAnsi="Nunito MM" w:cs="Nunito MM" w:eastAsia="Nunito MM"/>
                <w:color w:val="2271FF"/>
                <w:sz w:val="20"/>
              </w:rPr>
              <w:t>Leseverstehen, Informationstransfer</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abschnitt17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16</w:t>
            </w:r>
          </w:p>
        </w:tc>
        <w:tc>
          <w:tcPr>
            <w:tcW w:type="dxa" w:w="4082"/>
          </w:tcPr>
          <w:p>
            <w:r>
              <w:rPr>
                <w:rFonts w:ascii="Nunito MM" w:hAnsi="Nunito MM" w:cs="Nunito MM" w:eastAsia="Nunito MM"/>
                <w:sz w:val="21"/>
              </w:rPr>
              <w:t>Frei anwenden – schreiben &amp; sprechen</w:t>
            </w:r>
          </w:p>
        </w:tc>
        <w:tc>
          <w:tcPr>
            <w:tcW w:type="dxa" w:w="4082"/>
          </w:tcPr>
          <w:p>
            <w:r>
              <w:rPr>
                <w:rFonts w:ascii="Nunito MM" w:hAnsi="Nunito MM" w:cs="Nunito MM" w:eastAsia="Nunito MM"/>
                <w:color w:val="2271FF"/>
                <w:sz w:val="20"/>
              </w:rPr>
              <w:t>Rollenkarten, Texte, Kurzvortrag</w:t>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abschnitt18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A</w:t>
            </w:r>
          </w:p>
        </w:tc>
        <w:tc>
          <w:tcPr>
            <w:tcW w:type="dxa" w:w="4082"/>
          </w:tcPr>
          <w:p>
            <w:r>
              <w:rPr>
                <w:rFonts w:ascii="Nunito MM" w:hAnsi="Nunito MM" w:cs="Nunito MM" w:eastAsia="Nunito MM"/>
                <w:sz w:val="21"/>
              </w:rPr>
              <w:t>„Das kann ich“ – Selbsteinschätzung</w:t>
            </w:r>
          </w:p>
        </w:tc>
        <w:tc>
          <w:tcPr>
            <w:tcW w:type="dxa" w:w="4082"/>
          </w:tcPr>
          <w:p>
            <w:r>
              <w:rPr>
                <w:rFonts w:ascii="Nunito MM" w:hAnsi="Nunito MM" w:cs="Nunito MM" w:eastAsia="Nunito MM"/>
                <w:color w:val="2271FF"/>
                <w:sz w:val="20"/>
              </w:rPr>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abschnitt19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r>
        <w:trPr>
          <w:cantSplit/>
        </w:trPr>
        <w:tc>
          <w:tcPr>
            <w:tcW w:type="dxa" w:w="680"/>
          </w:tcPr>
          <w:p>
            <w:r>
              <w:rPr>
                <w:rFonts w:ascii="Nunito MM" w:hAnsi="Nunito MM" w:cs="Nunito MM" w:eastAsia="Nunito MM"/>
                <w:color w:val="039A9A"/>
                <w:sz w:val="21"/>
              </w:rPr>
              <w:t>B</w:t>
            </w:r>
          </w:p>
        </w:tc>
        <w:tc>
          <w:tcPr>
            <w:tcW w:type="dxa" w:w="4082"/>
          </w:tcPr>
          <w:p>
            <w:r>
              <w:rPr>
                <w:rFonts w:ascii="Nunito MM" w:hAnsi="Nunito MM" w:cs="Nunito MM" w:eastAsia="Nunito MM"/>
                <w:sz w:val="21"/>
              </w:rPr>
              <w:t>Thematisches Glossar</w:t>
            </w:r>
          </w:p>
        </w:tc>
        <w:tc>
          <w:tcPr>
            <w:tcW w:type="dxa" w:w="4082"/>
          </w:tcPr>
          <w:p>
            <w:r>
              <w:rPr>
                <w:rFonts w:ascii="Nunito MM" w:hAnsi="Nunito MM" w:cs="Nunito MM" w:eastAsia="Nunito MM"/>
                <w:color w:val="2271FF"/>
                <w:sz w:val="20"/>
              </w:rPr>
            </w:r>
          </w:p>
        </w:tc>
        <w:tc>
          <w:tcPr>
            <w:tcW w:type="dxa" w:w="794"/>
          </w:tcPr>
          <w:p>
            <w:pPr>
              <w:jc w:val="right"/>
            </w:pPr>
            <w:r>
              <w:rPr>
                <w:rFonts w:ascii="Nunito MM" w:hAnsi="Nunito MM" w:cs="Nunito MM" w:eastAsia="Nunito MM"/>
                <w:color w:val="039A9A"/>
                <w:sz w:val="21"/>
              </w:rPr>
              <w:fldChar w:fldCharType="begin"/>
            </w:r>
            <w:r>
              <w:rPr>
                <w:rFonts w:ascii="Nunito MM" w:hAnsi="Nunito MM" w:cs="Nunito MM" w:eastAsia="Nunito MM"/>
                <w:color w:val="039A9A"/>
                <w:sz w:val="21"/>
              </w:rPr>
              <w:instrText xml:space="preserve"> PAGEREF abschnitt20 \h </w:instrText>
            </w:r>
            <w:r>
              <w:rPr>
                <w:rFonts w:ascii="Nunito MM" w:hAnsi="Nunito MM" w:cs="Nunito MM" w:eastAsia="Nunito MM"/>
                <w:color w:val="039A9A"/>
                <w:sz w:val="21"/>
              </w:rPr>
              <w:fldChar w:fldCharType="separate"/>
            </w:r>
            <w:r>
              <w:rPr>
                <w:rFonts w:ascii="Nunito MM" w:hAnsi="Nunito MM" w:cs="Nunito MM" w:eastAsia="Nunito MM"/>
                <w:color w:val="039A9A"/>
                <w:sz w:val="21"/>
              </w:rPr>
              <w:t>–</w:t>
            </w:r>
            <w:r>
              <w:rPr>
                <w:rFonts w:ascii="Nunito MM" w:hAnsi="Nunito MM" w:cs="Nunito MM" w:eastAsia="Nunito MM"/>
                <w:color w:val="039A9A"/>
                <w:sz w:val="21"/>
              </w:rPr>
              <w:fldChar w:fldCharType="end"/>
            </w:r>
          </w:p>
        </w:tc>
      </w:tr>
    </w:tbl>
    <w:p>
      <w:pPr>
        <w:sectPr>
          <w:headerReference w:type="default" r:id="rId12"/>
          <w:footerReference w:type="default" r:id="rId13"/>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Lernjahre_Manderin_Maverick_Design_Handbuch_000_Design_Handbuch_von_Claude_assets_blockbilder_MM_Block_01_Ueberblick_png_360.png"/>
                          <pic:cNvPicPr/>
                        </pic:nvPicPr>
                        <pic:blipFill>
                          <a:blip r:embed="rId1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 w:name="abschnitt01"/>
            <w:r>
              <w:rPr>
                <w:rFonts w:ascii="Fredoka MM SemiBold" w:hAnsi="Fredoka MM SemiBold" w:cs="Fredoka MM SemiBold" w:eastAsia="Fredoka MM SemiBold"/>
                <w:b w:val="0"/>
                <w:color w:val="039A9A"/>
                <w:sz w:val="32"/>
              </w:rPr>
              <w:t>So arbeitest du mit diesem Skript</w:t>
            </w:r>
            <w:bookmarkEnd w:id="1"/>
          </w:p>
          <w:p>
            <w:pPr>
              <w:spacing w:after="40" w:before="0"/>
            </w:pPr>
            <w:r>
              <w:rPr>
                <w:rFonts w:ascii="Nunito MM" w:hAnsi="Nunito MM" w:cs="Nunito MM" w:eastAsia="Nunito MM"/>
                <w:color w:val="2271FF"/>
                <w:sz w:val="24"/>
              </w:rPr>
              <w:t>Zěnme yòng zhè běn liànxícè/cáiliào</w:t>
            </w:r>
          </w:p>
        </w:tc>
      </w:tr>
    </w:tbl>
    <w:p>
      <w:pPr>
        <w:pBdr>
          <w:bottom w:val="single" w:sz="10" w:color="039A9A" w:space="4"/>
        </w:pBdr>
        <w:spacing w:after="160" w:before="0"/>
      </w:pPr>
    </w:p>
    <w:p>
      <w:pPr>
        <w:jc w:val="right"/>
      </w:pPr>
      <w:r>
        <w:drawing>
          <wp:inline xmlns:a="http://schemas.openxmlformats.org/drawingml/2006/main" xmlns:pic="http://schemas.openxmlformats.org/drawingml/2006/picture">
            <wp:extent cx="1383000" cy="1800000"/>
            <wp:docPr id="3" name="Picture 3"/>
            <wp:cNvGraphicFramePr>
              <a:graphicFrameLocks noChangeAspect="1"/>
            </wp:cNvGraphicFramePr>
            <a:graphic>
              <a:graphicData uri="http://schemas.openxmlformats.org/drawingml/2006/picture">
                <pic:pic>
                  <pic:nvPicPr>
                    <pic:cNvPr id="0" name="anderin_Maverick_Design_Handbuch_000_Design_Handbuch_von_Claude_assets_figuren_transparent_mm_figur_happel_laoshi_06_png_600.png"/>
                    <pic:cNvPicPr/>
                  </pic:nvPicPr>
                  <pic:blipFill>
                    <a:blip r:embed="rId17"/>
                    <a:stretch>
                      <a:fillRect/>
                    </a:stretch>
                  </pic:blipFill>
                  <pic:spPr>
                    <a:xfrm>
                      <a:off x="0" y="0"/>
                      <a:ext cx="1383000" cy="1800000"/>
                    </a:xfrm>
                    <a:prstGeom prst="rect"/>
                  </pic:spPr>
                </pic:pic>
              </a:graphicData>
            </a:graphic>
          </wp:inline>
        </w:drawing>
      </w:r>
    </w:p>
    <w:p>
      <w:pPr>
        <w:spacing w:after="80" w:before="0"/>
      </w:pPr>
      <w:r>
        <w:rPr>
          <w:rFonts w:ascii="Nunito MM" w:hAnsi="Nunito MM" w:cs="Nunito MM" w:eastAsia="Nunito MM"/>
          <w:i w:val="0"/>
          <w:color w:val="111111"/>
          <w:sz w:val="22"/>
        </w:rPr>
        <w:t>1. Dieses Skript erzählt eine Geschichte: Ben aus Berlin kommt als Austauschschüler nach Peking. Er wohnt bei Familie Wáng und kommt in die Klasse von Xiǎomíng, Ānān, Měilì, Mǎ Lóng, Scott und Lulu. Jedes Kapitel beginnt mit einem kurzen Abschnitt dieser Geschichte – lies ihn zuerst, er enthält den Wortschatz und die Grammatik des Kapitels.</w:t>
      </w:r>
    </w:p>
    <w:p>
      <w:pPr>
        <w:spacing w:after="80" w:before="0"/>
      </w:pPr>
      <w:r>
        <w:rPr>
          <w:rFonts w:ascii="Nunito MM" w:hAnsi="Nunito MM" w:cs="Nunito MM" w:eastAsia="Nunito MM"/>
          <w:i w:val="0"/>
          <w:color w:val="111111"/>
          <w:sz w:val="22"/>
        </w:rPr>
        <w:t>2. Alle Aufgaben werden in Pinyin mit Tonzeichen bearbeitet. Schreibe vollständige Sätze, wenn nichts anderes verlangt ist.</w:t>
      </w:r>
    </w:p>
    <w:p>
      <w:pPr>
        <w:spacing w:after="80" w:before="0"/>
      </w:pPr>
      <w:r>
        <w:rPr>
          <w:rFonts w:ascii="Nunito MM" w:hAnsi="Nunito MM" w:cs="Nunito MM" w:eastAsia="Nunito MM"/>
          <w:i w:val="0"/>
          <w:color w:val="111111"/>
          <w:sz w:val="22"/>
        </w:rPr>
        <w:t>3. Die Arbeitsanweisungen stehen auf Deutsch (schwarz) und auf Chinesisch-Pinyin (</w:t>
      </w:r>
      <w:r>
        <w:rPr>
          <w:rFonts w:ascii="Nunito MM" w:hAnsi="Nunito MM" w:cs="Nunito MM" w:eastAsia="Nunito MM"/>
          <w:i w:val="0"/>
          <w:color w:val="2271FF"/>
          <w:sz w:val="22"/>
        </w:rPr>
        <w:t>blau</w:t>
      </w:r>
      <w:r>
        <w:rPr>
          <w:rFonts w:ascii="Nunito MM" w:hAnsi="Nunito MM" w:cs="Nunito MM" w:eastAsia="Nunito MM"/>
          <w:i w:val="0"/>
          <w:color w:val="111111"/>
          <w:sz w:val="22"/>
        </w:rPr>
        <w:t>). Lies immer beide.</w:t>
      </w:r>
    </w:p>
    <w:p>
      <w:pPr>
        <w:spacing w:after="20" w:before="0"/>
        <w:ind w:left="227"/>
      </w:pPr>
      <w:r>
        <w:rPr>
          <w:rFonts w:ascii="Nunito MM" w:hAnsi="Nunito MM" w:cs="Nunito MM" w:eastAsia="Nunito MM"/>
          <w:b/>
          <w:color w:val="039A9A"/>
          <w:sz w:val="22"/>
        </w:rPr>
        <w:t xml:space="preserve">◆ </w:t>
      </w:r>
      <w:r>
        <w:rPr>
          <w:rFonts w:ascii="Nunito MM" w:hAnsi="Nunito MM" w:cs="Nunito MM" w:eastAsia="Nunito MM"/>
          <w:b/>
          <w:sz w:val="22"/>
        </w:rPr>
        <w:t>Basisaufgabe</w:t>
      </w:r>
      <w:r>
        <w:rPr>
          <w:rFonts w:ascii="Nunito MM" w:hAnsi="Nunito MM" w:cs="Nunito MM" w:eastAsia="Nunito MM"/>
          <w:sz w:val="22"/>
        </w:rPr>
        <w:t xml:space="preserve"> – diese Aufgaben solltest du auf jeden Fall können.</w:t>
      </w:r>
    </w:p>
    <w:p>
      <w:pPr>
        <w:spacing w:after="80" w:before="0"/>
        <w:ind w:left="227"/>
      </w:pPr>
      <w:r>
        <w:rPr>
          <w:rFonts w:ascii="Nunito MM" w:hAnsi="Nunito MM" w:cs="Nunito MM" w:eastAsia="Nunito MM"/>
          <w:b/>
          <w:color w:val="E0A100"/>
          <w:sz w:val="22"/>
        </w:rPr>
        <w:t xml:space="preserve">★ </w:t>
      </w:r>
      <w:r>
        <w:rPr>
          <w:rFonts w:ascii="Nunito MM" w:hAnsi="Nunito MM" w:cs="Nunito MM" w:eastAsia="Nunito MM"/>
          <w:b/>
          <w:sz w:val="22"/>
        </w:rPr>
        <w:t>Vertiefungsaufgabe</w:t>
      </w:r>
      <w:r>
        <w:rPr>
          <w:rFonts w:ascii="Nunito MM" w:hAnsi="Nunito MM" w:cs="Nunito MM" w:eastAsia="Nunito MM"/>
          <w:sz w:val="22"/>
        </w:rPr>
        <w:t xml:space="preserve"> – hier zeigst du, dass du mehr kannst.</w:t>
      </w:r>
    </w:p>
    <w:p>
      <w:pPr>
        <w:spacing w:after="80" w:before="0"/>
      </w:pPr>
      <w:r>
        <w:rPr>
          <w:rFonts w:ascii="Nunito MM" w:hAnsi="Nunito MM" w:cs="Nunito MM" w:eastAsia="Nunito MM"/>
          <w:i w:val="0"/>
          <w:color w:val="111111"/>
          <w:sz w:val="22"/>
        </w:rPr>
        <w:t>4. Kontrolliere dich erst, wenn eine Übung ganz fertig ist. Die Lösungen bekommst du von deiner Lehrkraft. Bei offenen Aufgaben gibt es Musterlösungen – andere richtige Antworten sind ausdrücklich erlaubt.</w:t>
      </w:r>
    </w:p>
    <w:p>
      <w:pPr>
        <w:spacing w:after="80" w:before="0"/>
      </w:pPr>
      <w:r>
        <w:rPr>
          <w:rFonts w:ascii="Nunito MM" w:hAnsi="Nunito MM" w:cs="Nunito MM" w:eastAsia="Nunito MM"/>
          <w:i w:val="0"/>
          <w:color w:val="111111"/>
          <w:sz w:val="22"/>
        </w:rPr>
        <w:t>5. Im Anhang A findest du eine „Das kann ich“-Liste. Kreuze ehrlich an – so weißt du genau, was du vor dem Test noch üben musst.</w:t>
      </w:r>
    </w:p>
    <w:p>
      <w:pPr>
        <w:spacing w:after="80" w:before="0"/>
      </w:pPr>
      <w:r>
        <w:rPr>
          <w:rFonts w:ascii="Nunito MM" w:hAnsi="Nunito MM" w:cs="Nunito MM" w:eastAsia="Nunito MM"/>
          <w:i w:val="0"/>
          <w:color w:val="111111"/>
          <w:sz w:val="22"/>
        </w:rPr>
        <w:t>6. Für die längeren Schreibaufgaben reicht der Platz im Skript nicht immer aus – schreibe dann in deinem Heft weiter.</w:t>
      </w:r>
    </w:p>
    <w:p>
      <w:pPr>
        <w:spacing w:after="80" w:before="0"/>
      </w:pPr>
      <w:r>
        <w:rPr>
          <w:rFonts w:ascii="Nunito MM" w:hAnsi="Nunito MM" w:cs="Nunito MM" w:eastAsia="Nunito MM"/>
          <w:i w:val="0"/>
          <w:color w:val="2271FF"/>
          <w:sz w:val="22"/>
        </w:rPr>
        <w:t>Jiā yóu!</w:t>
      </w:r>
    </w:p>
    <w:p>
      <w:pPr>
        <w:sectPr>
          <w:headerReference w:type="default" r:id="rId14"/>
          <w:footerReference w:type="default" r:id="rId15"/>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ation_Lernjahre_Manderin_Maverick_Design_Handbuch_000_Design_Handbuch_von_Claude_assets_blockbilder_MM_Block_16_Quiz_png_360.png"/>
                          <pic:cNvPicPr/>
                        </pic:nvPicPr>
                        <pic:blipFill>
                          <a:blip r:embed="rId20"/>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2" w:name="abschnitt02"/>
            <w:r>
              <w:rPr>
                <w:rFonts w:ascii="Fredoka MM SemiBold" w:hAnsi="Fredoka MM SemiBold" w:cs="Fredoka MM SemiBold" w:eastAsia="Fredoka MM SemiBold"/>
                <w:b w:val="0"/>
                <w:color w:val="039A9A"/>
                <w:sz w:val="32"/>
              </w:rPr>
              <w:t>Startdiagnose – Was kannst du noch?</w:t>
            </w:r>
            <w:bookmarkEnd w:id="2"/>
          </w:p>
          <w:p>
            <w:pPr>
              <w:spacing w:after="40" w:before="0"/>
            </w:pPr>
            <w:r>
              <w:rPr>
                <w:rFonts w:ascii="Nunito MM" w:hAnsi="Nunito MM" w:cs="Nunito MM" w:eastAsia="Nunito MM"/>
                <w:color w:val="2271FF"/>
                <w:sz w:val="24"/>
              </w:rPr>
              <w:t>Kāishǐ cèshì — nǐ hái huì shénme?</w:t>
            </w:r>
          </w:p>
          <w:p>
            <w:pPr>
              <w:spacing w:after="0" w:before="0"/>
            </w:pPr>
            <w:r>
              <w:rPr>
                <w:rFonts w:ascii="Nunito MM" w:hAnsi="Nunito MM" w:cs="Nunito MM" w:eastAsia="Nunito MM"/>
                <w:i/>
                <w:color w:val="111111"/>
                <w:sz w:val="21"/>
              </w:rPr>
              <w:t>Was kannst du aus dem 1. Lernjahr noch?</w:t>
            </w:r>
          </w:p>
        </w:tc>
      </w:tr>
    </w:tbl>
    <w:p>
      <w:pPr>
        <w:pBdr>
          <w:bottom w:val="single" w:sz="10" w:color="039A9A" w:space="4"/>
        </w:pBdr>
        <w:spacing w:after="160" w:before="0"/>
      </w:pPr>
    </w:p>
    <w:p>
      <w:pPr>
        <w:spacing w:after="80" w:before="0"/>
      </w:pPr>
      <w:r>
        <w:rPr>
          <w:rFonts w:ascii="Nunito MM" w:hAnsi="Nunito MM" w:cs="Nunito MM" w:eastAsia="Nunito MM"/>
          <w:i w:val="0"/>
          <w:color w:val="111111"/>
          <w:sz w:val="22"/>
        </w:rPr>
        <w:t>Bevor du mit Kapitel 1 beginnst: Bearbeite die zehn Aufgaben ohne Hilfe. So siehst du, was du aus dem 1. Lernjahr noch sicher kannst. Schreibe in Pinyin mit Tonzeichen.</w:t>
      </w:r>
    </w:p>
    <w:p>
      <w:pPr>
        <w:keepNext/>
        <w:spacing w:after="0" w:before="60"/>
      </w:pPr>
      <w:r>
        <w:rPr>
          <w:rFonts w:ascii="Nunito MM" w:hAnsi="Nunito MM" w:cs="Nunito MM" w:eastAsia="Nunito MM"/>
          <w:i w:val="0"/>
          <w:color w:val="111111"/>
          <w:sz w:val="22"/>
        </w:rPr>
        <w:t>1. Wie viele Personen hat deine Familie? Sage, dass deine Familie fünf Personen hat.</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Nenne drei Schulfächer auf Pinyin.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Wie spät ist es? Schreibe die Uhrzeit 14:45 als Satz.</w:t>
      </w:r>
    </w:p>
    <w:p>
      <w:pPr>
        <w:pBdr>
          <w:bottom w:val="single" w:sz="4" w:color="9A9A9A" w:space="1"/>
        </w:pBdr>
        <w:spacing w:after="0" w:before="0" w:lineRule="exact" w:line="454"/>
        <w:ind w:left="340"/>
      </w:pPr>
      <w:r>
        <w:rPr>
          <w:rFonts w:ascii="Nunito MM" w:hAnsi="Nunito MM" w:cs="Nunito MM" w:eastAsia="Nunito MM"/>
          <w:color w:val="5C5C5C"/>
          <w:sz w:val="20"/>
        </w:rPr>
        <w:t>→</w:t>
      </w:r>
    </w:p>
    <w:p>
      <w:pPr>
        <w:spacing w:after="40" w:before="0" w:line="456" w:lineRule="auto"/>
      </w:pPr>
      <w:r>
        <w:rPr>
          <w:rFonts w:ascii="Nunito MM" w:hAnsi="Nunito MM" w:cs="Nunito MM" w:eastAsia="Nunito MM"/>
          <w:i w:val="0"/>
          <w:color w:val="111111"/>
          <w:sz w:val="22"/>
        </w:rPr>
        <w:t xml:space="preserve">4. Ergänze das Zähleinheitswort: </w:t>
      </w:r>
      <w:r>
        <w:rPr>
          <w:rFonts w:ascii="Nunito MM" w:hAnsi="Nunito MM" w:cs="Nunito MM" w:eastAsia="Nunito MM"/>
          <w:i w:val="0"/>
          <w:color w:val="2271FF"/>
          <w:sz w:val="22"/>
        </w:rPr>
        <w:t>yī</w:t>
      </w:r>
      <w:r>
        <w:rPr>
          <w:rFonts w:ascii="Nunito MM" w:hAnsi="Nunito MM" w:cs="Nunito MM" w:eastAsia="Nunito MM"/>
          <w:i w:val="0"/>
          <w:color w:val="111111"/>
          <w:sz w:val="22"/>
        </w:rPr>
        <w:t xml:space="preserv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111111"/>
          <w:sz w:val="22"/>
        </w:rPr>
        <w:t xml:space="preserve"> </w:t>
      </w:r>
      <w:r>
        <w:rPr>
          <w:rFonts w:ascii="Nunito MM" w:hAnsi="Nunito MM" w:cs="Nunito MM" w:eastAsia="Nunito MM"/>
          <w:i w:val="0"/>
          <w:color w:val="2271FF"/>
          <w:sz w:val="22"/>
        </w:rPr>
        <w:t>shū</w:t>
      </w:r>
      <w:r>
        <w:rPr>
          <w:rFonts w:ascii="Nunito MM" w:hAnsi="Nunito MM" w:cs="Nunito MM" w:eastAsia="Nunito MM"/>
          <w:i w:val="0"/>
          <w:color w:val="111111"/>
          <w:sz w:val="22"/>
        </w:rPr>
        <w:t xml:space="preserve"> · </w:t>
      </w:r>
      <w:r>
        <w:rPr>
          <w:rFonts w:ascii="Nunito MM" w:hAnsi="Nunito MM" w:cs="Nunito MM" w:eastAsia="Nunito MM"/>
          <w:i w:val="0"/>
          <w:color w:val="2271FF"/>
          <w:sz w:val="22"/>
        </w:rPr>
        <w:t>yī</w:t>
      </w:r>
      <w:r>
        <w:rPr>
          <w:rFonts w:ascii="Nunito MM" w:hAnsi="Nunito MM" w:cs="Nunito MM" w:eastAsia="Nunito MM"/>
          <w:i w:val="0"/>
          <w:color w:val="111111"/>
          <w:sz w:val="22"/>
        </w:rPr>
        <w:t xml:space="preserv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111111"/>
          <w:sz w:val="22"/>
        </w:rPr>
        <w:t xml:space="preserve"> </w:t>
      </w:r>
      <w:r>
        <w:rPr>
          <w:rFonts w:ascii="Nunito MM" w:hAnsi="Nunito MM" w:cs="Nunito MM" w:eastAsia="Nunito MM"/>
          <w:i w:val="0"/>
          <w:color w:val="2271FF"/>
          <w:sz w:val="22"/>
        </w:rPr>
        <w:t>mǎ</w:t>
      </w:r>
      <w:r>
        <w:rPr>
          <w:rFonts w:ascii="Nunito MM" w:hAnsi="Nunito MM" w:cs="Nunito MM" w:eastAsia="Nunito MM"/>
          <w:i w:val="0"/>
          <w:color w:val="111111"/>
          <w:sz w:val="22"/>
        </w:rPr>
        <w:t xml:space="preserve"> · </w:t>
      </w:r>
      <w:r>
        <w:rPr>
          <w:rFonts w:ascii="Nunito MM" w:hAnsi="Nunito MM" w:cs="Nunito MM" w:eastAsia="Nunito MM"/>
          <w:i w:val="0"/>
          <w:color w:val="2271FF"/>
          <w:sz w:val="22"/>
        </w:rPr>
        <w:t>yī</w:t>
      </w:r>
      <w:r>
        <w:rPr>
          <w:rFonts w:ascii="Nunito MM" w:hAnsi="Nunito MM" w:cs="Nunito MM" w:eastAsia="Nunito MM"/>
          <w:i w:val="0"/>
          <w:color w:val="111111"/>
          <w:sz w:val="22"/>
        </w:rPr>
        <w:t xml:space="preserv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111111"/>
          <w:sz w:val="22"/>
        </w:rPr>
        <w:t xml:space="preserve"> </w:t>
      </w:r>
      <w:r>
        <w:rPr>
          <w:rFonts w:ascii="Nunito MM" w:hAnsi="Nunito MM" w:cs="Nunito MM" w:eastAsia="Nunito MM"/>
          <w:i w:val="0"/>
          <w:color w:val="2271FF"/>
          <w:sz w:val="22"/>
        </w:rPr>
        <w:t>gǒu</w:t>
      </w:r>
    </w:p>
    <w:p>
      <w:pPr>
        <w:keepNext/>
        <w:spacing w:after="0" w:before="60"/>
      </w:pPr>
      <w:r>
        <w:rPr>
          <w:rFonts w:ascii="Nunito MM" w:hAnsi="Nunito MM" w:cs="Nunito MM" w:eastAsia="Nunito MM"/>
          <w:i w:val="0"/>
          <w:color w:val="111111"/>
          <w:sz w:val="22"/>
        </w:rPr>
        <w:t>5. Übersetze: Morgen gehe ich mit Freunden ins Café.</w:t>
      </w:r>
    </w:p>
    <w:p>
      <w:pPr>
        <w:pBdr>
          <w:bottom w:val="single" w:sz="4" w:color="9A9A9A" w:space="1"/>
        </w:pBdr>
        <w:spacing w:after="0" w:before="0" w:lineRule="exact" w:line="454"/>
        <w:ind w:left="340"/>
      </w:pPr>
      <w:r>
        <w:rPr>
          <w:rFonts w:ascii="Nunito MM" w:hAnsi="Nunito MM" w:cs="Nunito MM" w:eastAsia="Nunito MM"/>
          <w:color w:val="5C5C5C"/>
          <w:sz w:val="20"/>
        </w:rPr>
        <w:t>→</w:t>
      </w:r>
    </w:p>
    <w:p>
      <w:pPr>
        <w:spacing w:after="40" w:before="0" w:line="456" w:lineRule="auto"/>
      </w:pPr>
      <w:r>
        <w:rPr>
          <w:rFonts w:ascii="Nunito MM" w:hAnsi="Nunito MM" w:cs="Nunito MM" w:eastAsia="Nunito MM"/>
          <w:i w:val="0"/>
          <w:color w:val="111111"/>
          <w:sz w:val="22"/>
        </w:rPr>
        <w:t xml:space="preserve">6. Nenne jeweils das Gegenteil: </w:t>
      </w:r>
      <w:r>
        <w:rPr>
          <w:rFonts w:ascii="Nunito MM" w:hAnsi="Nunito MM" w:cs="Nunito MM" w:eastAsia="Nunito MM"/>
          <w:i w:val="0"/>
          <w:color w:val="2271FF"/>
          <w:sz w:val="22"/>
        </w:rPr>
        <w:t>guì</w:t>
      </w:r>
      <w:r>
        <w:rPr>
          <w:rFonts w:ascii="Nunito MM" w:hAnsi="Nunito MM" w:cs="Nunito MM" w:eastAsia="Nunito MM"/>
          <w:i w:val="0"/>
          <w:color w:val="111111"/>
          <w:sz w:val="22"/>
        </w:rPr>
        <w:t xml:space="preserve"> ↔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111111"/>
          <w:sz w:val="22"/>
        </w:rPr>
        <w:t xml:space="preserve"> · </w:t>
      </w:r>
      <w:r>
        <w:rPr>
          <w:rFonts w:ascii="Nunito MM" w:hAnsi="Nunito MM" w:cs="Nunito MM" w:eastAsia="Nunito MM"/>
          <w:i w:val="0"/>
          <w:color w:val="2271FF"/>
          <w:sz w:val="22"/>
        </w:rPr>
        <w:t>cháng</w:t>
      </w:r>
      <w:r>
        <w:rPr>
          <w:rFonts w:ascii="Nunito MM" w:hAnsi="Nunito MM" w:cs="Nunito MM" w:eastAsia="Nunito MM"/>
          <w:i w:val="0"/>
          <w:color w:val="111111"/>
          <w:sz w:val="22"/>
        </w:rPr>
        <w:t xml:space="preserve"> ↔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111111"/>
          <w:sz w:val="22"/>
        </w:rPr>
        <w:t xml:space="preserve"> · </w:t>
      </w:r>
      <w:r>
        <w:rPr>
          <w:rFonts w:ascii="Nunito MM" w:hAnsi="Nunito MM" w:cs="Nunito MM" w:eastAsia="Nunito MM"/>
          <w:i w:val="0"/>
          <w:color w:val="2271FF"/>
          <w:sz w:val="22"/>
        </w:rPr>
        <w:t>niánqīng</w:t>
      </w:r>
      <w:r>
        <w:rPr>
          <w:rFonts w:ascii="Nunito MM" w:hAnsi="Nunito MM" w:cs="Nunito MM" w:eastAsia="Nunito MM"/>
          <w:i w:val="0"/>
          <w:color w:val="111111"/>
          <w:sz w:val="22"/>
        </w:rPr>
        <w:t xml:space="preserve"> ↔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p>
    <w:p>
      <w:pPr>
        <w:keepNext/>
        <w:spacing w:after="0" w:before="60"/>
      </w:pPr>
      <w:r>
        <w:rPr>
          <w:rFonts w:ascii="Nunito MM" w:hAnsi="Nunito MM" w:cs="Nunito MM" w:eastAsia="Nunito MM"/>
          <w:i w:val="0"/>
          <w:color w:val="111111"/>
          <w:sz w:val="22"/>
        </w:rPr>
        <w:t>7. Übersetze mit yībiān … yībiān …: Ich höre Musik und jogge gleichzeitig.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8. Übersetze: Ich kann Chinesisch sprechen.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9. Vergleiche mit bǐ: Mǎ Lóng 1,88 m – Měilì 1,66 m (gāo)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10. Warum lernst du Chinesisch? Antworte mit yīnwèi (Chinesisch ist interessant).</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18"/>
          <w:footerReference w:type="default" r:id="rId19"/>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5" name="Picture 5"/>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3" w:name="abschnitt03"/>
            <w:r>
              <w:rPr>
                <w:rFonts w:ascii="Fredoka MM SemiBold" w:hAnsi="Fredoka MM SemiBold" w:cs="Fredoka MM SemiBold" w:eastAsia="Fredoka MM SemiBold"/>
                <w:b w:val="0"/>
                <w:color w:val="039A9A"/>
                <w:sz w:val="32"/>
              </w:rPr>
              <w:t>Kapitel 1 · Der erste Schultag – Berufe und Familie</w:t>
            </w:r>
            <w:bookmarkEnd w:id="3"/>
          </w:p>
          <w:p>
            <w:pPr>
              <w:spacing w:after="40" w:before="0"/>
            </w:pPr>
            <w:r>
              <w:rPr>
                <w:rFonts w:ascii="Nunito MM" w:hAnsi="Nunito MM" w:cs="Nunito MM" w:eastAsia="Nunito MM"/>
                <w:color w:val="2271FF"/>
                <w:sz w:val="24"/>
              </w:rPr>
              <w:t>Dì-yī zhāng · Kāixué de dì-yī tiān — zhíyè hé jiārén</w:t>
            </w:r>
          </w:p>
          <w:p>
            <w:pPr>
              <w:spacing w:after="0" w:before="0"/>
            </w:pPr>
            <w:r>
              <w:rPr>
                <w:rFonts w:ascii="Nunito MM" w:hAnsi="Nunito MM" w:cs="Nunito MM" w:eastAsia="Nunito MM"/>
                <w:i/>
                <w:color w:val="111111"/>
                <w:sz w:val="21"/>
              </w:rPr>
              <w:t>Grammatik-Schwerpunkt: shì / yǒu, jǐ kǒu rén, méi yǒu</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7937"/>
        <w:gridCol w:w="1700"/>
      </w:tblGrid>
      <w:tr>
        <w:trPr>
          <w:cantSplit/>
        </w:trPr>
        <w:tc>
          <w:tcPr>
            <w:tcW w:type="dxa" w:w="7937"/>
            <w:shd w:val="clear" w:color="auto" w:fill="F3FBFB"/>
          </w:tcPr>
          <w:p>
            <w:pPr>
              <w:keepNext/>
              <w:spacing w:after="60" w:before="0"/>
            </w:pPr>
            <w:r>
              <w:rPr>
                <w:rFonts w:ascii="Nunito MM" w:hAnsi="Nunito MM" w:cs="Nunito MM" w:eastAsia="Nunito MM"/>
                <w:b/>
                <w:color w:val="039A9A"/>
                <w:sz w:val="23"/>
              </w:rPr>
              <w:t xml:space="preserve">Die Geschichte beginnt  |  </w:t>
            </w:r>
            <w:r>
              <w:rPr>
                <w:rFonts w:ascii="Nunito MM" w:hAnsi="Nunito MM" w:cs="Nunito MM" w:eastAsia="Nunito MM"/>
                <w:b/>
                <w:color w:val="2271FF"/>
                <w:sz w:val="23"/>
              </w:rPr>
              <w:t>Gùshi kāishǐ le</w:t>
            </w:r>
          </w:p>
          <w:p>
            <w:pPr>
              <w:spacing w:after="40" w:before="0"/>
            </w:pPr>
            <w:r>
              <w:rPr>
                <w:rFonts w:ascii="Nunito MM" w:hAnsi="Nunito MM" w:cs="Nunito MM" w:eastAsia="Nunito MM"/>
                <w:i w:val="0"/>
                <w:color w:val="2271FF"/>
                <w:sz w:val="22"/>
              </w:rPr>
              <w:t>Xīn de xuénián kāishǐ le. Jiǔ yuè de dì-yī ge xīngqīyī, Wáng Xiǎomíng, Chén Ānān, Zhāng Měilì, Mǎ Lóng, Scott hé Lulu zài xuéxiào jiànmiàn le.</w:t>
            </w:r>
          </w:p>
          <w:p>
            <w:pPr>
              <w:spacing w:after="40" w:before="0"/>
            </w:pPr>
            <w:r>
              <w:rPr>
                <w:rFonts w:ascii="Nunito MM" w:hAnsi="Nunito MM" w:cs="Nunito MM" w:eastAsia="Nunito MM"/>
                <w:i w:val="0"/>
                <w:color w:val="2271FF"/>
                <w:sz w:val="22"/>
              </w:rPr>
              <w:t>Jīntiān bān lǐ yǒu yī ge xīn tóngxué. Tā jiào Ben, tā shì Bólín rén.</w:t>
            </w:r>
          </w:p>
          <w:p>
            <w:pPr>
              <w:spacing w:after="40" w:before="0"/>
            </w:pPr>
            <w:r>
              <w:rPr>
                <w:rFonts w:ascii="Nunito MM" w:hAnsi="Nunito MM" w:cs="Nunito MM" w:eastAsia="Nunito MM"/>
                <w:i w:val="0"/>
                <w:color w:val="2271FF"/>
                <w:sz w:val="22"/>
              </w:rPr>
              <w:t>Lǐ lǎoshī shuō: „Ben, qǐng nǐ jièshào yīxià zìjǐ hé nǐ de jiārén, hǎo ma?“</w:t>
            </w:r>
          </w:p>
          <w:p>
            <w:pPr>
              <w:spacing w:after="40" w:before="0"/>
            </w:pPr>
            <w:r>
              <w:rPr>
                <w:rFonts w:ascii="Nunito MM" w:hAnsi="Nunito MM" w:cs="Nunito MM" w:eastAsia="Nunito MM"/>
                <w:i w:val="0"/>
                <w:color w:val="2271FF"/>
                <w:sz w:val="22"/>
              </w:rPr>
              <w:t>Ben zhàn qǐlái shuō: „Nǐmen hǎo! Wǒ jiā yǒu sì kǒu rén …“</w:t>
            </w:r>
          </w:p>
        </w:tc>
        <w:tc>
          <w:tcPr>
            <w:tcW w:type="dxa" w:w="1701"/>
            <w:shd w:val="clear" w:color="auto" w:fill="F3FBFB"/>
            <w:vAlign w:val="bottom"/>
          </w:tcPr>
          <w:p>
            <w:pPr>
              <w:jc w:val="center"/>
            </w:pPr>
            <w:r>
              <w:drawing>
                <wp:inline xmlns:a="http://schemas.openxmlformats.org/drawingml/2006/main" xmlns:pic="http://schemas.openxmlformats.org/drawingml/2006/picture">
                  <wp:extent cx="518400" cy="1296000"/>
                  <wp:docPr id="6" name="Picture 6"/>
                  <wp:cNvGraphicFramePr>
                    <a:graphicFrameLocks noChangeAspect="1"/>
                  </wp:cNvGraphicFramePr>
                  <a:graphic>
                    <a:graphicData uri="http://schemas.openxmlformats.org/drawingml/2006/picture">
                      <pic:pic>
                        <pic:nvPicPr>
                          <pic:cNvPr id="0" name="ernjahre_Manderin_Maverick_Design_Handbuch_000_Design_Handbuch_von_Claude_assets_figuren_transparent_mm_figur_ben_01_png_500.png"/>
                          <pic:cNvPicPr/>
                        </pic:nvPicPr>
                        <pic:blipFill>
                          <a:blip r:embed="rId24"/>
                          <a:stretch>
                            <a:fillRect/>
                          </a:stretch>
                        </pic:blipFill>
                        <pic:spPr>
                          <a:xfrm>
                            <a:off x="0" y="0"/>
                            <a:ext cx="518400" cy="1296000"/>
                          </a:xfrm>
                          <a:prstGeom prst="rect"/>
                        </pic:spPr>
                      </pic:pic>
                    </a:graphicData>
                  </a:graphic>
                </wp:inline>
              </w:drawing>
            </w:r>
          </w:p>
        </w:tc>
      </w:tr>
    </w:tbl>
    <w:p>
      <w:pPr>
        <w:spacing w:after="120" w:before="0"/>
        <w:jc w:val="right"/>
      </w:pPr>
      <w:r>
        <w:drawing>
          <wp:inline xmlns:a="http://schemas.openxmlformats.org/drawingml/2006/main" xmlns:pic="http://schemas.openxmlformats.org/drawingml/2006/picture">
            <wp:extent cx="468000" cy="468000"/>
            <wp:docPr id="7" name="Picture 7"/>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8" name="Picture 8"/>
            <wp:cNvGraphicFramePr>
              <a:graphicFrameLocks noChangeAspect="1"/>
            </wp:cNvGraphicFramePr>
            <a:graphic>
              <a:graphicData uri="http://schemas.openxmlformats.org/drawingml/2006/picture">
                <pic:pic>
                  <pic:nvPicPr>
                    <pic:cNvPr id="0" name="istration_Lernjahre_Manderin_Maverick_Design_Handbuch_000_Design_Handbuch_von_Claude_assets_icons_png_mm_icon_pinyin_png_160.png"/>
                    <pic:cNvPicPr/>
                  </pic:nvPicPr>
                  <pic:blipFill>
                    <a:blip r:embed="rId27"/>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 </w:t>
      </w:r>
      <w:r>
        <w:rPr>
          <w:rFonts w:ascii="Nunito MM" w:hAnsi="Nunito MM" w:cs="Nunito MM" w:eastAsia="Nunito MM"/>
          <w:b/>
          <w:color w:val="039A9A"/>
          <w:sz w:val="23"/>
        </w:rPr>
        <w:t xml:space="preserve">◆ </w:t>
      </w:r>
      <w:r>
        <w:rPr>
          <w:rFonts w:ascii="Nunito MM" w:hAnsi="Nunito MM" w:cs="Nunito MM" w:eastAsia="Nunito MM"/>
          <w:b/>
          <w:color w:val="111111"/>
          <w:sz w:val="23"/>
        </w:rPr>
        <w:t>Wer bin ich? – Berufe erraten</w:t>
      </w:r>
      <w:r>
        <w:rPr>
          <w:rFonts w:ascii="Nunito MM" w:hAnsi="Nunito MM" w:cs="Nunito MM" w:eastAsia="Nunito MM"/>
          <w:color w:val="039A9A"/>
          <w:sz w:val="23"/>
        </w:rPr>
        <w:t xml:space="preserve">  |  </w:t>
      </w:r>
      <w:r>
        <w:rPr>
          <w:rFonts w:ascii="Nunito MM" w:hAnsi="Nunito MM" w:cs="Nunito MM" w:eastAsia="Nunito MM"/>
          <w:color w:val="2271FF"/>
          <w:sz w:val="23"/>
        </w:rPr>
        <w:t>Wǒ shì shéi? Cāi zhíyè</w:t>
      </w:r>
    </w:p>
    <w:p>
      <w:pPr>
        <w:keepNext/>
        <w:spacing w:after="20" w:before="0"/>
      </w:pPr>
      <w:r>
        <w:rPr>
          <w:rFonts w:ascii="Nunito MM" w:hAnsi="Nunito MM" w:cs="Nunito MM" w:eastAsia="Nunito MM"/>
          <w:i w:val="0"/>
          <w:color w:val="111111"/>
          <w:sz w:val="22"/>
        </w:rPr>
        <w:t>Lies die deutsche Beschreibung und schreibe den passenden Beruf auf Pinyin (mit Tonzeichen) in die Lücke. Bei Nr. 10 sind zwei Antworten möglich.</w:t>
      </w:r>
    </w:p>
    <w:p>
      <w:pPr>
        <w:keepNext/>
        <w:spacing w:after="80" w:before="0"/>
      </w:pPr>
      <w:r>
        <w:rPr>
          <w:rFonts w:ascii="Nunito MM" w:hAnsi="Nunito MM" w:cs="Nunito MM" w:eastAsia="Nunito MM"/>
          <w:i/>
          <w:color w:val="2271FF"/>
          <w:sz w:val="20"/>
        </w:rPr>
        <w:t>Qǐng dú déyǔ de shuōmíng, ránhòu yòng pīnyīn xiě chū zhèngquè de zhíyè.</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6122"/>
        <w:gridCol w:w="2834"/>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6123"/>
          </w:tcPr>
          <w:p>
            <w:pPr>
              <w:spacing w:after="20" w:before="0"/>
            </w:pPr>
            <w:r>
              <w:rPr>
                <w:rFonts w:ascii="Nunito MM" w:hAnsi="Nunito MM" w:cs="Nunito MM" w:eastAsia="Nunito MM"/>
                <w:b/>
                <w:i w:val="0"/>
                <w:color w:val="039A9A"/>
                <w:sz w:val="20"/>
              </w:rPr>
              <w:t>Beschreibung</w:t>
            </w:r>
          </w:p>
        </w:tc>
        <w:tc>
          <w:tcPr>
            <w:tcW w:type="dxa" w:w="2835"/>
          </w:tcPr>
          <w:p>
            <w:pPr>
              <w:spacing w:after="20" w:before="0"/>
            </w:pPr>
            <w:r>
              <w:rPr>
                <w:rFonts w:ascii="Nunito MM" w:hAnsi="Nunito MM" w:cs="Nunito MM" w:eastAsia="Nunito MM"/>
                <w:b/>
                <w:i w:val="0"/>
                <w:color w:val="039A9A"/>
                <w:sz w:val="20"/>
              </w:rPr>
              <w:t>Beruf (pīnyīn)</w:t>
            </w:r>
          </w:p>
        </w:tc>
      </w:tr>
      <w:tr>
        <w:trPr>
          <w:cantSplit/>
          <w:trHeight w:val="481" w:hRule="atLeast"/>
        </w:trPr>
        <w:tc>
          <w:tcPr>
            <w:tcW w:type="dxa" w:w="680"/>
          </w:tcPr>
          <w:p>
            <w:pPr>
              <w:spacing w:after="20" w:before="0"/>
            </w:pPr>
            <w:r>
              <w:rPr>
                <w:rFonts w:ascii="Nunito MM" w:hAnsi="Nunito MM" w:cs="Nunito MM" w:eastAsia="Nunito MM"/>
                <w:i w:val="0"/>
                <w:color w:val="111111"/>
                <w:sz w:val="21"/>
              </w:rPr>
              <w:t>1</w:t>
            </w:r>
          </w:p>
        </w:tc>
        <w:tc>
          <w:tcPr>
            <w:tcW w:type="dxa" w:w="6123"/>
          </w:tcPr>
          <w:p>
            <w:pPr>
              <w:spacing w:after="20" w:before="0"/>
            </w:pPr>
            <w:r>
              <w:rPr>
                <w:rFonts w:ascii="Nunito MM" w:hAnsi="Nunito MM" w:cs="Nunito MM" w:eastAsia="Nunito MM"/>
                <w:i w:val="0"/>
                <w:color w:val="111111"/>
                <w:sz w:val="21"/>
              </w:rPr>
              <w:t>Diese Person arbeitet im Krankenhaus und untersucht kranke Menschen.</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2</w:t>
            </w:r>
          </w:p>
        </w:tc>
        <w:tc>
          <w:tcPr>
            <w:tcW w:type="dxa" w:w="6123"/>
          </w:tcPr>
          <w:p>
            <w:pPr>
              <w:spacing w:after="20" w:before="0"/>
            </w:pPr>
            <w:r>
              <w:rPr>
                <w:rFonts w:ascii="Nunito MM" w:hAnsi="Nunito MM" w:cs="Nunito MM" w:eastAsia="Nunito MM"/>
                <w:i w:val="0"/>
                <w:color w:val="111111"/>
                <w:sz w:val="21"/>
              </w:rPr>
              <w:t>Diese Person steht vor der Klasse und erklärt neue Wörter.</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3</w:t>
            </w:r>
          </w:p>
        </w:tc>
        <w:tc>
          <w:tcPr>
            <w:tcW w:type="dxa" w:w="6123"/>
          </w:tcPr>
          <w:p>
            <w:pPr>
              <w:spacing w:after="20" w:before="0"/>
            </w:pPr>
            <w:r>
              <w:rPr>
                <w:rFonts w:ascii="Nunito MM" w:hAnsi="Nunito MM" w:cs="Nunito MM" w:eastAsia="Nunito MM"/>
                <w:i w:val="0"/>
                <w:color w:val="111111"/>
                <w:sz w:val="21"/>
              </w:rPr>
              <w:t>Diese Person kocht in einem Restaurant.</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4</w:t>
            </w:r>
          </w:p>
        </w:tc>
        <w:tc>
          <w:tcPr>
            <w:tcW w:type="dxa" w:w="6123"/>
          </w:tcPr>
          <w:p>
            <w:pPr>
              <w:spacing w:after="20" w:before="0"/>
            </w:pPr>
            <w:r>
              <w:rPr>
                <w:rFonts w:ascii="Nunito MM" w:hAnsi="Nunito MM" w:cs="Nunito MM" w:eastAsia="Nunito MM"/>
                <w:i w:val="0"/>
                <w:color w:val="111111"/>
                <w:sz w:val="21"/>
              </w:rPr>
              <w:t>Diese Person bringt im Restaurant das Essen an den Tisch.</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5</w:t>
            </w:r>
          </w:p>
        </w:tc>
        <w:tc>
          <w:tcPr>
            <w:tcW w:type="dxa" w:w="6123"/>
          </w:tcPr>
          <w:p>
            <w:pPr>
              <w:spacing w:after="20" w:before="0"/>
            </w:pPr>
            <w:r>
              <w:rPr>
                <w:rFonts w:ascii="Nunito MM" w:hAnsi="Nunito MM" w:cs="Nunito MM" w:eastAsia="Nunito MM"/>
                <w:i w:val="0"/>
                <w:color w:val="111111"/>
                <w:sz w:val="21"/>
              </w:rPr>
              <w:t>Diese Person fliegt ein Flugzeug.</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6</w:t>
            </w:r>
          </w:p>
        </w:tc>
        <w:tc>
          <w:tcPr>
            <w:tcW w:type="dxa" w:w="6123"/>
          </w:tcPr>
          <w:p>
            <w:pPr>
              <w:spacing w:after="20" w:before="0"/>
            </w:pPr>
            <w:r>
              <w:rPr>
                <w:rFonts w:ascii="Nunito MM" w:hAnsi="Nunito MM" w:cs="Nunito MM" w:eastAsia="Nunito MM"/>
                <w:i w:val="0"/>
                <w:color w:val="111111"/>
                <w:sz w:val="21"/>
              </w:rPr>
              <w:t>Diese Person arbeitet vor Gericht und hilft Menschen mit Gesetzen.</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7</w:t>
            </w:r>
          </w:p>
        </w:tc>
        <w:tc>
          <w:tcPr>
            <w:tcW w:type="dxa" w:w="6123"/>
          </w:tcPr>
          <w:p>
            <w:pPr>
              <w:spacing w:after="20" w:before="0"/>
            </w:pPr>
            <w:r>
              <w:rPr>
                <w:rFonts w:ascii="Nunito MM" w:hAnsi="Nunito MM" w:cs="Nunito MM" w:eastAsia="Nunito MM"/>
                <w:i w:val="0"/>
                <w:color w:val="111111"/>
                <w:sz w:val="21"/>
              </w:rPr>
              <w:t>Diese Person schreibt Texte für Zeitungen und macht Interviews.</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8</w:t>
            </w:r>
          </w:p>
        </w:tc>
        <w:tc>
          <w:tcPr>
            <w:tcW w:type="dxa" w:w="6123"/>
          </w:tcPr>
          <w:p>
            <w:pPr>
              <w:spacing w:after="20" w:before="0"/>
            </w:pPr>
            <w:r>
              <w:rPr>
                <w:rFonts w:ascii="Nunito MM" w:hAnsi="Nunito MM" w:cs="Nunito MM" w:eastAsia="Nunito MM"/>
                <w:i w:val="0"/>
                <w:color w:val="111111"/>
                <w:sz w:val="21"/>
              </w:rPr>
              <w:t>Diese Person pflegt im Krankenhaus die Patienten.</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9</w:t>
            </w:r>
          </w:p>
        </w:tc>
        <w:tc>
          <w:tcPr>
            <w:tcW w:type="dxa" w:w="6123"/>
          </w:tcPr>
          <w:p>
            <w:pPr>
              <w:spacing w:after="20" w:before="0"/>
            </w:pPr>
            <w:r>
              <w:rPr>
                <w:rFonts w:ascii="Nunito MM" w:hAnsi="Nunito MM" w:cs="Nunito MM" w:eastAsia="Nunito MM"/>
                <w:i w:val="0"/>
                <w:color w:val="111111"/>
                <w:sz w:val="21"/>
              </w:rPr>
              <w:t>Diese Person plant Häuser und Gebäude.</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10</w:t>
            </w:r>
          </w:p>
        </w:tc>
        <w:tc>
          <w:tcPr>
            <w:tcW w:type="dxa" w:w="6123"/>
          </w:tcPr>
          <w:p>
            <w:pPr>
              <w:spacing w:after="20" w:before="0"/>
            </w:pPr>
            <w:r>
              <w:rPr>
                <w:rFonts w:ascii="Nunito MM" w:hAnsi="Nunito MM" w:cs="Nunito MM" w:eastAsia="Nunito MM"/>
                <w:i w:val="0"/>
                <w:color w:val="111111"/>
                <w:sz w:val="21"/>
              </w:rPr>
              <w:t>Diese Person leitet eine Firma. (2 Möglichkeiten)</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11</w:t>
            </w:r>
          </w:p>
        </w:tc>
        <w:tc>
          <w:tcPr>
            <w:tcW w:type="dxa" w:w="6123"/>
          </w:tcPr>
          <w:p>
            <w:pPr>
              <w:spacing w:after="20" w:before="0"/>
            </w:pPr>
            <w:r>
              <w:rPr>
                <w:rFonts w:ascii="Nunito MM" w:hAnsi="Nunito MM" w:cs="Nunito MM" w:eastAsia="Nunito MM"/>
                <w:i w:val="0"/>
                <w:color w:val="111111"/>
                <w:sz w:val="21"/>
              </w:rPr>
              <w:t>Diese Person arbeitet auf dem Feld.</w:t>
            </w:r>
          </w:p>
        </w:tc>
        <w:tc>
          <w:tcPr>
            <w:tcW w:type="dxa" w:w="2835"/>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12</w:t>
            </w:r>
          </w:p>
        </w:tc>
        <w:tc>
          <w:tcPr>
            <w:tcW w:type="dxa" w:w="6123"/>
          </w:tcPr>
          <w:p>
            <w:pPr>
              <w:spacing w:after="20" w:before="0"/>
            </w:pPr>
            <w:r>
              <w:rPr>
                <w:rFonts w:ascii="Nunito MM" w:hAnsi="Nunito MM" w:cs="Nunito MM" w:eastAsia="Nunito MM"/>
                <w:i w:val="0"/>
                <w:color w:val="111111"/>
                <w:sz w:val="21"/>
              </w:rPr>
              <w:t>Diese Person arbeitet nicht, sie geht noch zur Schule.</w:t>
            </w:r>
          </w:p>
        </w:tc>
        <w:tc>
          <w:tcPr>
            <w:tcW w:type="dxa" w:w="2835"/>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9" name="Picture 9"/>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 </w:t>
      </w:r>
      <w:r>
        <w:rPr>
          <w:rFonts w:ascii="Nunito MM" w:hAnsi="Nunito MM" w:cs="Nunito MM" w:eastAsia="Nunito MM"/>
          <w:b/>
          <w:color w:val="039A9A"/>
          <w:sz w:val="23"/>
        </w:rPr>
        <w:t xml:space="preserve">◆ </w:t>
      </w:r>
      <w:r>
        <w:rPr>
          <w:rFonts w:ascii="Nunito MM" w:hAnsi="Nunito MM" w:cs="Nunito MM" w:eastAsia="Nunito MM"/>
          <w:b/>
          <w:color w:val="111111"/>
          <w:sz w:val="23"/>
        </w:rPr>
        <w:t>Familienrätsel – wer ist das?</w:t>
      </w:r>
      <w:r>
        <w:rPr>
          <w:rFonts w:ascii="Nunito MM" w:hAnsi="Nunito MM" w:cs="Nunito MM" w:eastAsia="Nunito MM"/>
          <w:color w:val="039A9A"/>
          <w:sz w:val="23"/>
        </w:rPr>
        <w:t xml:space="preserve">  |  </w:t>
      </w:r>
      <w:r>
        <w:rPr>
          <w:rFonts w:ascii="Nunito MM" w:hAnsi="Nunito MM" w:cs="Nunito MM" w:eastAsia="Nunito MM"/>
          <w:color w:val="2271FF"/>
          <w:sz w:val="23"/>
        </w:rPr>
        <w:t>Jiārén de mítí</w:t>
      </w:r>
    </w:p>
    <w:p>
      <w:pPr>
        <w:keepNext/>
        <w:spacing w:after="20" w:before="0"/>
      </w:pPr>
      <w:r>
        <w:rPr>
          <w:rFonts w:ascii="Nunito MM" w:hAnsi="Nunito MM" w:cs="Nunito MM" w:eastAsia="Nunito MM"/>
          <w:i w:val="0"/>
          <w:color w:val="111111"/>
          <w:sz w:val="22"/>
        </w:rPr>
        <w:t>Ergänze das fehlende Verwandtschaftswort auf Pinyin. Achte darauf, wessen Verwandte gemeint sind.</w:t>
      </w:r>
    </w:p>
    <w:p>
      <w:pPr>
        <w:keepNext/>
        <w:spacing w:after="80" w:before="0"/>
      </w:pPr>
      <w:r>
        <w:rPr>
          <w:rFonts w:ascii="Nunito MM" w:hAnsi="Nunito MM" w:cs="Nunito MM" w:eastAsia="Nunito MM"/>
          <w:i/>
          <w:color w:val="2271FF"/>
          <w:sz w:val="20"/>
        </w:rPr>
        <w:t>Qǐng tiánrù zhèngquè de jiārén cíyǔ (yòng pīnyīn).</w:t>
      </w:r>
    </w:p>
    <w:p>
      <w:pPr>
        <w:spacing w:after="40" w:before="0" w:line="456" w:lineRule="auto"/>
      </w:pPr>
      <w:r>
        <w:rPr>
          <w:rFonts w:ascii="Nunito MM" w:hAnsi="Nunito MM" w:cs="Nunito MM" w:eastAsia="Nunito MM"/>
          <w:i w:val="0"/>
          <w:color w:val="2271FF"/>
          <w:sz w:val="22"/>
        </w:rPr>
        <w:t xml:space="preserve">1. Wǒ bàba de bàba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2. Wǒ bàba de māma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3. Wǒ bàba de tàitai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4. Wǒ māma de érzi bǐ wǒ dà — tā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5. Wǒ māma de nǚ'ér bǐ wǒ xiǎo — tā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6. Wǒ gēge de érzi shì wǒ bàba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7. Wǒ bàba hé wǒ māma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8. Wǒ gēge, wǒ dìdi, wǒ jiějie hé wǒ mèimei — tāmen dōu shì wǒ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9. Wǒ māma shì wǒ bàba 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(2 Wörter möglich)</w:t>
      </w:r>
    </w:p>
    <w:p>
      <w:pPr>
        <w:spacing w:after="40" w:before="0" w:line="456" w:lineRule="auto"/>
      </w:pPr>
      <w:r>
        <w:rPr>
          <w:rFonts w:ascii="Nunito MM" w:hAnsi="Nunito MM" w:cs="Nunito MM" w:eastAsia="Nunito MM"/>
          <w:i w:val="0"/>
          <w:color w:val="2271FF"/>
          <w:sz w:val="22"/>
        </w:rPr>
        <w:t xml:space="preserve">10. Tāmen jiéhūn le, kěshì xiànzài tāmen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le. (= geschieden)</w:t>
      </w:r>
    </w:p>
    <w:p>
      <w:pPr>
        <w:keepNext/>
        <w:spacing w:after="40" w:before="160"/>
      </w:pPr>
      <w:r>
        <w:drawing>
          <wp:inline xmlns:a="http://schemas.openxmlformats.org/drawingml/2006/main" xmlns:pic="http://schemas.openxmlformats.org/drawingml/2006/picture">
            <wp:extent cx="288000" cy="288000"/>
            <wp:docPr id="10" name="Picture 10"/>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 </w:t>
      </w:r>
      <w:r>
        <w:rPr>
          <w:rFonts w:ascii="Nunito MM" w:hAnsi="Nunito MM" w:cs="Nunito MM" w:eastAsia="Nunito MM"/>
          <w:b/>
          <w:color w:val="039A9A"/>
          <w:sz w:val="23"/>
        </w:rPr>
        <w:t xml:space="preserve">◆ </w:t>
      </w:r>
      <w:r>
        <w:rPr>
          <w:rFonts w:ascii="Nunito MM" w:hAnsi="Nunito MM" w:cs="Nunito MM" w:eastAsia="Nunito MM"/>
          <w:b/>
          <w:color w:val="111111"/>
          <w:sz w:val="23"/>
        </w:rPr>
        <w:t>Xiǎomíng stellt sich vor – Lückentext</w:t>
      </w:r>
      <w:r>
        <w:rPr>
          <w:rFonts w:ascii="Nunito MM" w:hAnsi="Nunito MM" w:cs="Nunito MM" w:eastAsia="Nunito MM"/>
          <w:color w:val="039A9A"/>
          <w:sz w:val="23"/>
        </w:rPr>
        <w:t xml:space="preserve">  |  </w:t>
      </w:r>
      <w:r>
        <w:rPr>
          <w:rFonts w:ascii="Nunito MM" w:hAnsi="Nunito MM" w:cs="Nunito MM" w:eastAsia="Nunito MM"/>
          <w:color w:val="2271FF"/>
          <w:sz w:val="23"/>
        </w:rPr>
        <w:t>Xiǎomíng jièshào zìjǐ — tiánkòng</w:t>
      </w:r>
    </w:p>
    <w:p>
      <w:pPr>
        <w:keepNext/>
        <w:spacing w:after="20" w:before="0"/>
      </w:pPr>
      <w:r>
        <w:rPr>
          <w:rFonts w:ascii="Nunito MM" w:hAnsi="Nunito MM" w:cs="Nunito MM" w:eastAsia="Nunito MM"/>
          <w:i w:val="0"/>
          <w:color w:val="111111"/>
          <w:sz w:val="22"/>
        </w:rPr>
        <w:t>Setze die Wörter aus dem Kasten in den Text ein. Jedes Wort wird genau einmal gebraucht.</w:t>
      </w:r>
    </w:p>
    <w:p>
      <w:pPr>
        <w:keepNext/>
        <w:spacing w:after="80" w:before="0"/>
      </w:pPr>
      <w:r>
        <w:rPr>
          <w:rFonts w:ascii="Nunito MM" w:hAnsi="Nunito MM" w:cs="Nunito MM" w:eastAsia="Nunito MM"/>
          <w:i/>
          <w:color w:val="2271FF"/>
          <w:sz w:val="20"/>
        </w:rPr>
        <w:t>Qǐng cóng cíkù lǐ xuǎnzé zhèngquè de cí tiánrù kèwén. Měi ge cí zhǐ yòng yī cì.</w:t>
      </w:r>
    </w:p>
    <w:tbl>
      <w:tblPr>
        <w:tblW w:type="auto" w:w="0"/>
        <w:tblBorders>
          <w:top w:val="single" w:sz="6" w:color="039A9A"/>
          <w:left w:val="single" w:sz="6" w:color="039A9A"/>
          <w:bottom w:val="single" w:sz="6" w:color="039A9A"/>
          <w:right w:val="single" w:sz="6" w:color="039A9A"/>
          <w:insideH w:val="nil" w:sz="6" w:color="039A9A"/>
          <w:insideV w:val="nil" w:sz="6" w:color="039A9A"/>
        </w:tblBorders>
        <w:tblLayout w:type="fixed"/>
        <w:tblLook w:firstColumn="1" w:firstRow="1" w:lastColumn="0" w:lastRow="0" w:noHBand="0" w:noVBand="1" w:val="04A0"/>
      </w:tblPr>
      <w:tblGrid>
        <w:gridCol w:w="9637"/>
      </w:tblGrid>
      <w:tr>
        <w:tc>
          <w:tcPr>
            <w:tcW w:type="dxa" w:w="9638"/>
          </w:tcPr>
          <w:p>
            <w:pPr>
              <w:spacing w:after="40" w:before="0" w:line="312" w:lineRule="auto"/>
            </w:pPr>
            <w:r>
              <w:rPr>
                <w:rFonts w:ascii="Nunito MM" w:hAnsi="Nunito MM" w:cs="Nunito MM" w:eastAsia="Nunito MM"/>
                <w:b/>
                <w:color w:val="039A9A"/>
                <w:sz w:val="21"/>
              </w:rPr>
              <w:t xml:space="preserve">Wortkasten / </w:t>
            </w:r>
            <w:r>
              <w:rPr>
                <w:rFonts w:ascii="Nunito MM" w:hAnsi="Nunito MM" w:cs="Nunito MM" w:eastAsia="Nunito MM"/>
                <w:b/>
                <w:color w:val="2271FF"/>
                <w:sz w:val="21"/>
              </w:rPr>
              <w:t xml:space="preserve">cíkù: </w:t>
            </w:r>
            <w:r>
              <w:rPr>
                <w:rFonts w:ascii="Nunito MM" w:hAnsi="Nunito MM" w:cs="Nunito MM" w:eastAsia="Nunito MM"/>
                <w:color w:val="2271FF"/>
                <w:sz w:val="21"/>
              </w:rPr>
              <w:t>hé · shì · kǒu · le · ài · yīshēng · xuéshēng · jiārén · gōngzuò</w:t>
            </w:r>
          </w:p>
        </w:tc>
      </w:tr>
    </w:tbl>
    <w:p>
      <w:pPr>
        <w:spacing w:after="40" w:before="0"/>
      </w:pPr>
    </w:p>
    <w:p>
      <w:pPr>
        <w:spacing w:after="40" w:before="0" w:line="456" w:lineRule="auto"/>
      </w:pPr>
      <w:r>
        <w:rPr>
          <w:rFonts w:ascii="Nunito MM" w:hAnsi="Nunito MM" w:cs="Nunito MM" w:eastAsia="Nunito MM"/>
          <w:i w:val="0"/>
          <w:color w:val="2271FF"/>
          <w:sz w:val="22"/>
        </w:rPr>
        <w:t xml:space="preserve">Nǐmen hǎo! Wǒ jiào Wáng Xiǎomíng, wǒ shì Běijīng rén. Wǒ jiā yǒu wǔ (1)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rén: bàba, māma, yéye, nǎinai (2)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w:t>
      </w:r>
    </w:p>
    <w:p>
      <w:pPr>
        <w:spacing w:after="40" w:before="0" w:line="456" w:lineRule="auto"/>
      </w:pPr>
      <w:r>
        <w:rPr>
          <w:rFonts w:ascii="Nunito MM" w:hAnsi="Nunito MM" w:cs="Nunito MM" w:eastAsia="Nunito MM"/>
          <w:i w:val="0"/>
          <w:color w:val="2271FF"/>
          <w:sz w:val="22"/>
        </w:rPr>
        <w:t xml:space="preserve">Wǒ bàba (3)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gōngchéngshī, tā zài yī ge dà gōngsī (4)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Wǒ māma shì (5)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tā měitiān zài yīyuàn gōngzuò, tā hěn máng.</w:t>
      </w:r>
    </w:p>
    <w:p>
      <w:pPr>
        <w:spacing w:after="40" w:before="0" w:line="456" w:lineRule="auto"/>
      </w:pPr>
      <w:r>
        <w:rPr>
          <w:rFonts w:ascii="Nunito MM" w:hAnsi="Nunito MM" w:cs="Nunito MM" w:eastAsia="Nunito MM"/>
          <w:i w:val="0"/>
          <w:color w:val="2271FF"/>
          <w:sz w:val="22"/>
        </w:rPr>
        <w:t xml:space="preserve">Wǒ yéye yǐjīng tuìxiū (6)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xiànzài tā zài jiā kàn shū, hē chá.</w:t>
      </w:r>
    </w:p>
    <w:p>
      <w:pPr>
        <w:spacing w:after="40" w:before="0" w:line="456" w:lineRule="auto"/>
      </w:pPr>
      <w:r>
        <w:rPr>
          <w:rFonts w:ascii="Nunito MM" w:hAnsi="Nunito MM" w:cs="Nunito MM" w:eastAsia="Nunito MM"/>
          <w:i w:val="0"/>
          <w:color w:val="2271FF"/>
          <w:sz w:val="22"/>
        </w:rPr>
        <w:t xml:space="preserve">Wǒ méi yǒu xiōngdìjiěmèi, wǒ hái shì (7)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Wǒ hěn (8)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de (9)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Rènshi nǐmen wǒ fēicháng gāoxìng!</w:t>
      </w:r>
    </w:p>
    <w:p>
      <w:pPr>
        <w:keepNext/>
        <w:spacing w:after="40" w:before="160"/>
      </w:pPr>
      <w:r>
        <w:drawing>
          <wp:inline xmlns:a="http://schemas.openxmlformats.org/drawingml/2006/main" xmlns:pic="http://schemas.openxmlformats.org/drawingml/2006/picture">
            <wp:extent cx="288000" cy="288000"/>
            <wp:docPr id="11" name="Picture 11"/>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ehler_finden_png_160.png"/>
                    <pic:cNvPicPr/>
                  </pic:nvPicPr>
                  <pic:blipFill>
                    <a:blip r:embed="rId2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 </w:t>
      </w:r>
      <w:r>
        <w:rPr>
          <w:rFonts w:ascii="Nunito MM" w:hAnsi="Nunito MM" w:cs="Nunito MM" w:eastAsia="Nunito MM"/>
          <w:b/>
          <w:color w:val="E0A100"/>
          <w:sz w:val="23"/>
        </w:rPr>
        <w:t xml:space="preserve">★ </w:t>
      </w:r>
      <w:r>
        <w:rPr>
          <w:rFonts w:ascii="Nunito MM" w:hAnsi="Nunito MM" w:cs="Nunito MM" w:eastAsia="Nunito MM"/>
          <w:b/>
          <w:color w:val="111111"/>
          <w:sz w:val="23"/>
        </w:rPr>
        <w:t>Fehlersuche – ein Fehler pro Satz</w:t>
      </w:r>
      <w:r>
        <w:rPr>
          <w:rFonts w:ascii="Nunito MM" w:hAnsi="Nunito MM" w:cs="Nunito MM" w:eastAsia="Nunito MM"/>
          <w:color w:val="039A9A"/>
          <w:sz w:val="23"/>
        </w:rPr>
        <w:t xml:space="preserve">  |  </w:t>
      </w:r>
      <w:r>
        <w:rPr>
          <w:rFonts w:ascii="Nunito MM" w:hAnsi="Nunito MM" w:cs="Nunito MM" w:eastAsia="Nunito MM"/>
          <w:color w:val="2271FF"/>
          <w:sz w:val="23"/>
        </w:rPr>
        <w:t>Zhǎo cuòwù — měi jù yǒu yī ge cuò</w:t>
      </w:r>
    </w:p>
    <w:p>
      <w:pPr>
        <w:keepNext/>
        <w:spacing w:after="20" w:before="0"/>
      </w:pPr>
      <w:r>
        <w:rPr>
          <w:rFonts w:ascii="Nunito MM" w:hAnsi="Nunito MM" w:cs="Nunito MM" w:eastAsia="Nunito MM"/>
          <w:i w:val="0"/>
          <w:color w:val="111111"/>
          <w:sz w:val="22"/>
        </w:rPr>
        <w:t>In jedem Satz steckt genau ein Fehler. Unterstreiche ihn und schreibe den Satz richtig auf.</w:t>
      </w:r>
    </w:p>
    <w:p>
      <w:pPr>
        <w:keepNext/>
        <w:spacing w:after="80" w:before="0"/>
      </w:pPr>
      <w:r>
        <w:rPr>
          <w:rFonts w:ascii="Nunito MM" w:hAnsi="Nunito MM" w:cs="Nunito MM" w:eastAsia="Nunito MM"/>
          <w:i/>
          <w:color w:val="2271FF"/>
          <w:sz w:val="20"/>
        </w:rPr>
        <w:t>Měi ge jùzi lǐ yǒu yī ge cuòwù. Qǐng zhǎochū cuòwù, ránhòu bǎ jùzi gǎi zhèngquè.</w:t>
      </w:r>
    </w:p>
    <w:p>
      <w:pPr>
        <w:keepNext/>
        <w:spacing w:after="0" w:before="60"/>
      </w:pPr>
      <w:r>
        <w:rPr>
          <w:rFonts w:ascii="Nunito MM" w:hAnsi="Nunito MM" w:cs="Nunito MM" w:eastAsia="Nunito MM"/>
          <w:i w:val="0"/>
          <w:color w:val="2271FF"/>
          <w:sz w:val="22"/>
        </w:rPr>
        <w:t>1. Wǒ jiā yǒu liù ge rén.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Wǒ māma shì yīshēng, tā gōngzuò zài yīyuàn.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Wǒ yéye yǐjīng tuìxiū.</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Wǒ bù gōngzuò, wǒ hái xuéshēng.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Nǐ zuò shénme gōngzuò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Wǒ méi gēge, wǒ yǒu yī ge dìdi.</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Zhè shì wǒ de mèimei de yī ge péngyou de shǒujī ma? — Duì, zhè shì tā.</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12" name="Picture 12"/>
            <wp:cNvGraphicFramePr>
              <a:graphicFrameLocks noChangeAspect="1"/>
            </wp:cNvGraphicFramePr>
            <a:graphic>
              <a:graphicData uri="http://schemas.openxmlformats.org/drawingml/2006/picture">
                <pic:pic>
                  <pic:nvPicPr>
                    <pic:cNvPr id="0" name="rnjahre_Manderin_Maverick_Design_Handbuch_000_Design_Handbuch_von_Claude_assets_icons_png_mm_icon_fragen_beantworten_png_160.png"/>
                    <pic:cNvPicPr/>
                  </pic:nvPicPr>
                  <pic:blipFill>
                    <a:blip r:embed="rId3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 </w:t>
      </w:r>
      <w:r>
        <w:rPr>
          <w:rFonts w:ascii="Nunito MM" w:hAnsi="Nunito MM" w:cs="Nunito MM" w:eastAsia="Nunito MM"/>
          <w:b/>
          <w:color w:val="E0A100"/>
          <w:sz w:val="23"/>
        </w:rPr>
        <w:t xml:space="preserve">★ </w:t>
      </w:r>
      <w:r>
        <w:rPr>
          <w:rFonts w:ascii="Nunito MM" w:hAnsi="Nunito MM" w:cs="Nunito MM" w:eastAsia="Nunito MM"/>
          <w:b/>
          <w:color w:val="111111"/>
          <w:sz w:val="23"/>
        </w:rPr>
        <w:t>Über die Familie sprechen – Fragen beantworten</w:t>
      </w:r>
      <w:r>
        <w:rPr>
          <w:rFonts w:ascii="Nunito MM" w:hAnsi="Nunito MM" w:cs="Nunito MM" w:eastAsia="Nunito MM"/>
          <w:color w:val="039A9A"/>
          <w:sz w:val="23"/>
        </w:rPr>
        <w:t xml:space="preserve">  |  </w:t>
      </w:r>
      <w:r>
        <w:rPr>
          <w:rFonts w:ascii="Nunito MM" w:hAnsi="Nunito MM" w:cs="Nunito MM" w:eastAsia="Nunito MM"/>
          <w:color w:val="2271FF"/>
          <w:sz w:val="23"/>
        </w:rPr>
        <w:t>Huídá guānyú jiārén de wèntí</w:t>
      </w:r>
    </w:p>
    <w:p>
      <w:pPr>
        <w:keepNext/>
        <w:spacing w:after="20" w:before="0"/>
      </w:pPr>
      <w:r>
        <w:rPr>
          <w:rFonts w:ascii="Nunito MM" w:hAnsi="Nunito MM" w:cs="Nunito MM" w:eastAsia="Nunito MM"/>
          <w:i w:val="0"/>
          <w:color w:val="111111"/>
          <w:sz w:val="22"/>
        </w:rPr>
        <w:t>Beantworte die Fragen in vollständigen Sätzen über deine eigene Familie.</w:t>
      </w:r>
    </w:p>
    <w:p>
      <w:pPr>
        <w:keepNext/>
        <w:spacing w:after="80" w:before="0"/>
      </w:pPr>
      <w:r>
        <w:rPr>
          <w:rFonts w:ascii="Nunito MM" w:hAnsi="Nunito MM" w:cs="Nunito MM" w:eastAsia="Nunito MM"/>
          <w:i/>
          <w:color w:val="2271FF"/>
          <w:sz w:val="20"/>
        </w:rPr>
        <w:t>Qǐng yòng wánzhěng de jùzi huídá xiàmiàn de wèntí (guānyú nǐ zìjǐ de jiā).</w:t>
      </w:r>
    </w:p>
    <w:p>
      <w:pPr>
        <w:keepNext/>
        <w:spacing w:after="0" w:before="60"/>
      </w:pPr>
      <w:r>
        <w:rPr>
          <w:rFonts w:ascii="Nunito MM" w:hAnsi="Nunito MM" w:cs="Nunito MM" w:eastAsia="Nunito MM"/>
          <w:i w:val="0"/>
          <w:color w:val="2271FF"/>
          <w:sz w:val="22"/>
        </w:rPr>
        <w:t>1. Nǐ jiā yǒu jǐ kǒu rén? Yǒu shéi?</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Nǐ bàba / māma zuò shénme gōngzuò?</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Nǐ yǒu xiōngdìjiěmèi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Nǐ de yéye, nǎinai hái gōngzuò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Nǐ jiānglái xiǎng zuò shénme gōngzuò? Wèishénme?</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21"/>
          <w:footerReference w:type="default" r:id="rId22"/>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13" name="Picture 13"/>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4" w:name="abschnitt04"/>
            <w:r>
              <w:rPr>
                <w:rFonts w:ascii="Fredoka MM SemiBold" w:hAnsi="Fredoka MM SemiBold" w:cs="Fredoka MM SemiBold" w:eastAsia="Fredoka MM SemiBold"/>
                <w:b w:val="0"/>
                <w:color w:val="039A9A"/>
                <w:sz w:val="32"/>
              </w:rPr>
              <w:t>Kapitel 2 · Der neue Stundenplan – Schulfächer und Vorlieben</w:t>
            </w:r>
            <w:bookmarkEnd w:id="4"/>
          </w:p>
          <w:p>
            <w:pPr>
              <w:spacing w:after="40" w:before="0"/>
            </w:pPr>
            <w:r>
              <w:rPr>
                <w:rFonts w:ascii="Nunito MM" w:hAnsi="Nunito MM" w:cs="Nunito MM" w:eastAsia="Nunito MM"/>
                <w:color w:val="2271FF"/>
                <w:sz w:val="24"/>
              </w:rPr>
              <w:t>Dì-èr zhāng · Xīn de kèbiǎo — kèchéng hé àihào</w:t>
            </w:r>
          </w:p>
          <w:p>
            <w:pPr>
              <w:spacing w:after="0" w:before="0"/>
            </w:pPr>
            <w:r>
              <w:rPr>
                <w:rFonts w:ascii="Nunito MM" w:hAnsi="Nunito MM" w:cs="Nunito MM" w:eastAsia="Nunito MM"/>
                <w:i/>
                <w:color w:val="111111"/>
                <w:sz w:val="21"/>
              </w:rPr>
              <w:t>Grammatik-Schwerpunkt: xǐhuān – gèng xǐhuān – zuì xǐhuān</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7937"/>
        <w:gridCol w:w="1700"/>
      </w:tblGrid>
      <w:tr>
        <w:trPr>
          <w:cantSplit/>
        </w:trPr>
        <w:tc>
          <w:tcPr>
            <w:tcW w:type="dxa" w:w="7937"/>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Xiàkè de shíhou, Wáng Xiǎomíng gěi Ben kàn tāmen de xīn kèbiǎo.</w:t>
            </w:r>
          </w:p>
          <w:p>
            <w:pPr>
              <w:spacing w:after="40" w:before="0"/>
            </w:pPr>
            <w:r>
              <w:rPr>
                <w:rFonts w:ascii="Nunito MM" w:hAnsi="Nunito MM" w:cs="Nunito MM" w:eastAsia="Nunito MM"/>
                <w:i w:val="0"/>
                <w:color w:val="2271FF"/>
                <w:sz w:val="22"/>
              </w:rPr>
              <w:t>„Wǒmen xīngqīyī shàngwǔ yǒu shùxué kè hé zhōngwén kè, xiàwǔ yǒu tǐyù kè.“</w:t>
            </w:r>
          </w:p>
          <w:p>
            <w:pPr>
              <w:spacing w:after="40" w:before="0"/>
            </w:pPr>
            <w:r>
              <w:rPr>
                <w:rFonts w:ascii="Nunito MM" w:hAnsi="Nunito MM" w:cs="Nunito MM" w:eastAsia="Nunito MM"/>
                <w:i w:val="0"/>
                <w:color w:val="2271FF"/>
                <w:sz w:val="22"/>
              </w:rPr>
              <w:t>Ben shuō: „Tài hǎo le! Wǒ zuì xǐhuān zhōngwén kè, yīnwèi zhōngwén hěn yǒu yìsi.“</w:t>
            </w:r>
          </w:p>
          <w:p>
            <w:pPr>
              <w:spacing w:after="40" w:before="0"/>
            </w:pPr>
            <w:r>
              <w:rPr>
                <w:rFonts w:ascii="Nunito MM" w:hAnsi="Nunito MM" w:cs="Nunito MM" w:eastAsia="Nunito MM"/>
                <w:i w:val="0"/>
                <w:color w:val="2271FF"/>
                <w:sz w:val="22"/>
              </w:rPr>
              <w:t>Mǎ Lóng xiào le: „Ben, nǐ shì Déguó rén ya!“</w:t>
            </w:r>
          </w:p>
        </w:tc>
        <w:tc>
          <w:tcPr>
            <w:tcW w:type="dxa" w:w="1701"/>
            <w:shd w:val="clear" w:color="auto" w:fill="F3FBFB"/>
            <w:vAlign w:val="bottom"/>
          </w:tcPr>
          <w:p>
            <w:pPr>
              <w:jc w:val="center"/>
            </w:pPr>
            <w:r>
              <w:drawing>
                <wp:inline xmlns:a="http://schemas.openxmlformats.org/drawingml/2006/main" xmlns:pic="http://schemas.openxmlformats.org/drawingml/2006/picture">
                  <wp:extent cx="443232" cy="1296000"/>
                  <wp:docPr id="14" name="Picture 14"/>
                  <wp:cNvGraphicFramePr>
                    <a:graphicFrameLocks noChangeAspect="1"/>
                  </wp:cNvGraphicFramePr>
                  <a:graphic>
                    <a:graphicData uri="http://schemas.openxmlformats.org/drawingml/2006/picture">
                      <pic:pic>
                        <pic:nvPicPr>
                          <pic:cNvPr id="0" name="anderin_Maverick_Design_Handbuch_000_Design_Handbuch_von_Claude_assets_figuren_transparent_mm_figur_wang_xiaoming_01_png_500.png"/>
                          <pic:cNvPicPr/>
                        </pic:nvPicPr>
                        <pic:blipFill>
                          <a:blip r:embed="rId33"/>
                          <a:stretch>
                            <a:fillRect/>
                          </a:stretch>
                        </pic:blipFill>
                        <pic:spPr>
                          <a:xfrm>
                            <a:off x="0" y="0"/>
                            <a:ext cx="443232" cy="1296000"/>
                          </a:xfrm>
                          <a:prstGeom prst="rect"/>
                        </pic:spPr>
                      </pic:pic>
                    </a:graphicData>
                  </a:graphic>
                </wp:inline>
              </w:drawing>
            </w:r>
            <w:r>
              <w:drawing>
                <wp:inline xmlns:a="http://schemas.openxmlformats.org/drawingml/2006/main" xmlns:pic="http://schemas.openxmlformats.org/drawingml/2006/picture">
                  <wp:extent cx="518400" cy="1296000"/>
                  <wp:docPr id="15" name="Picture 15"/>
                  <wp:cNvGraphicFramePr>
                    <a:graphicFrameLocks noChangeAspect="1"/>
                  </wp:cNvGraphicFramePr>
                  <a:graphic>
                    <a:graphicData uri="http://schemas.openxmlformats.org/drawingml/2006/picture">
                      <pic:pic>
                        <pic:nvPicPr>
                          <pic:cNvPr id="0" name="ernjahre_Manderin_Maverick_Design_Handbuch_000_Design_Handbuch_von_Claude_assets_figuren_transparent_mm_figur_ben_01_png_500.png"/>
                          <pic:cNvPicPr/>
                        </pic:nvPicPr>
                        <pic:blipFill>
                          <a:blip r:embed="rId24"/>
                          <a:stretch>
                            <a:fillRect/>
                          </a:stretch>
                        </pic:blipFill>
                        <pic:spPr>
                          <a:xfrm>
                            <a:off x="0" y="0"/>
                            <a:ext cx="518400" cy="1296000"/>
                          </a:xfrm>
                          <a:prstGeom prst="rect"/>
                        </pic:spPr>
                      </pic:pic>
                    </a:graphicData>
                  </a:graphic>
                </wp:inline>
              </w:drawing>
            </w:r>
          </w:p>
        </w:tc>
      </w:tr>
    </w:tbl>
    <w:p>
      <w:pPr>
        <w:spacing w:after="120" w:before="0"/>
        <w:jc w:val="right"/>
      </w:pPr>
      <w:r>
        <w:drawing>
          <wp:inline xmlns:a="http://schemas.openxmlformats.org/drawingml/2006/main" xmlns:pic="http://schemas.openxmlformats.org/drawingml/2006/picture">
            <wp:extent cx="468000" cy="468000"/>
            <wp:docPr id="16" name="Picture 16"/>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17" name="Picture 17"/>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genau_lesen_png_160.png"/>
                    <pic:cNvPicPr/>
                  </pic:nvPicPr>
                  <pic:blipFill>
                    <a:blip r:embed="rId34"/>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 </w:t>
      </w:r>
      <w:r>
        <w:rPr>
          <w:rFonts w:ascii="Nunito MM" w:hAnsi="Nunito MM" w:cs="Nunito MM" w:eastAsia="Nunito MM"/>
          <w:b/>
          <w:color w:val="039A9A"/>
          <w:sz w:val="23"/>
        </w:rPr>
        <w:t xml:space="preserve">◆ </w:t>
      </w:r>
      <w:r>
        <w:rPr>
          <w:rFonts w:ascii="Nunito MM" w:hAnsi="Nunito MM" w:cs="Nunito MM" w:eastAsia="Nunito MM"/>
          <w:b/>
          <w:color w:val="111111"/>
          <w:sz w:val="23"/>
        </w:rPr>
        <w:t>In welchem Fach? – Fach erschließen</w:t>
      </w:r>
      <w:r>
        <w:rPr>
          <w:rFonts w:ascii="Nunito MM" w:hAnsi="Nunito MM" w:cs="Nunito MM" w:eastAsia="Nunito MM"/>
          <w:color w:val="039A9A"/>
          <w:sz w:val="23"/>
        </w:rPr>
        <w:t xml:space="preserve">  |  </w:t>
      </w:r>
      <w:r>
        <w:rPr>
          <w:rFonts w:ascii="Nunito MM" w:hAnsi="Nunito MM" w:cs="Nunito MM" w:eastAsia="Nunito MM"/>
          <w:color w:val="2271FF"/>
          <w:sz w:val="23"/>
        </w:rPr>
        <w:t>Zhè shì shénme kè?</w:t>
      </w:r>
    </w:p>
    <w:p>
      <w:pPr>
        <w:keepNext/>
        <w:spacing w:after="20" w:before="0"/>
      </w:pPr>
      <w:r>
        <w:rPr>
          <w:rFonts w:ascii="Nunito MM" w:hAnsi="Nunito MM" w:cs="Nunito MM" w:eastAsia="Nunito MM"/>
          <w:i w:val="0"/>
          <w:color w:val="111111"/>
          <w:sz w:val="22"/>
        </w:rPr>
        <w:t>Lies, was im Unterricht gemacht wird, und schreibe das passende Schulfach auf Pinyin auf.</w:t>
      </w:r>
    </w:p>
    <w:p>
      <w:pPr>
        <w:keepNext/>
        <w:spacing w:after="80" w:before="0"/>
      </w:pPr>
      <w:r>
        <w:rPr>
          <w:rFonts w:ascii="Nunito MM" w:hAnsi="Nunito MM" w:cs="Nunito MM" w:eastAsia="Nunito MM"/>
          <w:i/>
          <w:color w:val="2271FF"/>
          <w:sz w:val="20"/>
        </w:rPr>
        <w:t>Qǐng dú xiàmiàn de jùzi, ránhòu yòng pīnyīn xiěchū zhèngquè de kèchéng míngchēng.</w:t>
      </w:r>
    </w:p>
    <w:p>
      <w:pPr>
        <w:keepNext/>
        <w:spacing w:after="0" w:before="60"/>
      </w:pPr>
      <w:r>
        <w:rPr>
          <w:rFonts w:ascii="Nunito MM" w:hAnsi="Nunito MM" w:cs="Nunito MM" w:eastAsia="Nunito MM"/>
          <w:i w:val="0"/>
          <w:color w:val="2271FF"/>
          <w:sz w:val="22"/>
        </w:rPr>
        <w:t>1. … shàng wǒmen xiān rèshēn, ránhòu dǎ lánqiú, zuìhòu pǎobù.</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 shàng lǎoshī gěi wǒmen jiǎng Zhōngguó lìshǐ.</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 shàng wǒmen xué dòngwù hé zhíwù.</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 shàng wǒmen xué tán gāngqín.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 shàng lǎoshī ràng wǒmen xiě kèwén (yòng déyǔ).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 shàng wǒmen chángcháng kàn xīnwén, yě tǎolùn hěn duō wèntí.</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 shàng wǒmen yībiān tīng yīnyuè yībiān huàhuà(r).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8. … shàng wǒmen liǎojiě bùtóng de wénhuà.</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9. … shàng wǒmen xué biānchéng, yòng diànnǎo gōngzuò.</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10. … shàng wǒmen xiān tīng lǎoshī jiǎng, ránhòu zuò shíyàn.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18" name="Picture 18"/>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reihenfolge_png_160.png"/>
                    <pic:cNvPicPr/>
                  </pic:nvPicPr>
                  <pic:blipFill>
                    <a:blip r:embed="rId35"/>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7 </w:t>
      </w:r>
      <w:r>
        <w:rPr>
          <w:rFonts w:ascii="Nunito MM" w:hAnsi="Nunito MM" w:cs="Nunito MM" w:eastAsia="Nunito MM"/>
          <w:b/>
          <w:color w:val="039A9A"/>
          <w:sz w:val="23"/>
        </w:rPr>
        <w:t xml:space="preserve">◆ </w:t>
      </w:r>
      <w:r>
        <w:rPr>
          <w:rFonts w:ascii="Nunito MM" w:hAnsi="Nunito MM" w:cs="Nunito MM" w:eastAsia="Nunito MM"/>
          <w:b/>
          <w:color w:val="111111"/>
          <w:sz w:val="23"/>
        </w:rPr>
        <w:t>Vorlieben-Skala</w:t>
      </w:r>
      <w:r>
        <w:rPr>
          <w:rFonts w:ascii="Nunito MM" w:hAnsi="Nunito MM" w:cs="Nunito MM" w:eastAsia="Nunito MM"/>
          <w:color w:val="039A9A"/>
          <w:sz w:val="23"/>
        </w:rPr>
        <w:t xml:space="preserve">  |  </w:t>
      </w:r>
      <w:r>
        <w:rPr>
          <w:rFonts w:ascii="Nunito MM" w:hAnsi="Nunito MM" w:cs="Nunito MM" w:eastAsia="Nunito MM"/>
          <w:color w:val="2271FF"/>
          <w:sz w:val="23"/>
        </w:rPr>
        <w:t>Xǐhuān de chéngdù</w:t>
      </w:r>
    </w:p>
    <w:p>
      <w:pPr>
        <w:keepNext/>
        <w:spacing w:after="20" w:before="0"/>
      </w:pPr>
      <w:r>
        <w:rPr>
          <w:rFonts w:ascii="Nunito MM" w:hAnsi="Nunito MM" w:cs="Nunito MM" w:eastAsia="Nunito MM"/>
          <w:i w:val="0"/>
          <w:color w:val="111111"/>
          <w:sz w:val="22"/>
        </w:rPr>
        <w:t>a) Ordne die fünf Ausdrücke von „gar nicht gern“ (1) bis „am allerliebsten“ (5). Schreibe die Ziffer davor.</w:t>
      </w:r>
    </w:p>
    <w:p>
      <w:pPr>
        <w:keepNext/>
        <w:spacing w:after="80" w:before="0"/>
      </w:pPr>
      <w:r>
        <w:rPr>
          <w:rFonts w:ascii="Nunito MM" w:hAnsi="Nunito MM" w:cs="Nunito MM" w:eastAsia="Nunito MM"/>
          <w:i/>
          <w:color w:val="2271FF"/>
          <w:sz w:val="20"/>
        </w:rPr>
        <w:t>a) Qǐng bǎ zhè wǔ ge cíyǔ ànzhào chéngdù páiliè: cóng (1) „yīdiǎnr yě bù xǐhuān“ dào (5) „zuì xǐhuān“.</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hěn xǐhuān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bù xǐhuān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zuì xǐhuān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fēicháng xǐhuān</w:t>
      </w:r>
    </w:p>
    <w:p>
      <w:pPr>
        <w:keepNext/>
        <w:spacing w:after="20" w:before="0"/>
      </w:pPr>
      <w:r>
        <w:rPr>
          <w:rFonts w:ascii="Nunito MM" w:hAnsi="Nunito MM" w:cs="Nunito MM" w:eastAsia="Nunito MM"/>
          <w:i w:val="0"/>
          <w:color w:val="111111"/>
          <w:sz w:val="22"/>
        </w:rPr>
        <w:t xml:space="preserve">b) Schau in Bens Tabelle und schreibe zu jedem Fach einen vollständigen Satz. Benutze jeden Ausdruck mindestens einmal. Beispiel: </w:t>
      </w:r>
      <w:r>
        <w:rPr>
          <w:rFonts w:ascii="Nunito MM" w:hAnsi="Nunito MM" w:cs="Nunito MM" w:eastAsia="Nunito MM"/>
          <w:i w:val="0"/>
          <w:color w:val="2271FF"/>
          <w:sz w:val="22"/>
        </w:rPr>
        <w:t>Ben zuì xǐhuān shàng Zhōngwén kè.</w:t>
      </w:r>
    </w:p>
    <w:p>
      <w:pPr>
        <w:keepNext/>
        <w:spacing w:after="80" w:before="0"/>
      </w:pPr>
      <w:r>
        <w:rPr>
          <w:rFonts w:ascii="Nunito MM" w:hAnsi="Nunito MM" w:cs="Nunito MM" w:eastAsia="Nunito MM"/>
          <w:i/>
          <w:color w:val="2271FF"/>
          <w:sz w:val="20"/>
        </w:rPr>
        <w:t>b) Qǐng kàn biǎogé, gěi měi ge kè xiě yī ge wánzhěng de jùzi.</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381"/>
        <w:gridCol w:w="2437"/>
        <w:gridCol w:w="2381"/>
        <w:gridCol w:w="2437"/>
      </w:tblGrid>
      <w:tr>
        <w:trPr>
          <w:tblHeader w:val="true"/>
        </w:trPr>
        <w:tc>
          <w:tcPr>
            <w:tcW w:type="dxa" w:w="2381"/>
          </w:tcPr>
          <w:p>
            <w:pPr>
              <w:spacing w:after="20" w:before="0"/>
            </w:pPr>
            <w:r>
              <w:rPr>
                <w:rFonts w:ascii="Nunito MM" w:hAnsi="Nunito MM" w:cs="Nunito MM" w:eastAsia="Nunito MM"/>
                <w:b/>
                <w:i w:val="0"/>
                <w:color w:val="039A9A"/>
                <w:sz w:val="20"/>
              </w:rPr>
              <w:t>Fach</w:t>
            </w:r>
          </w:p>
        </w:tc>
        <w:tc>
          <w:tcPr>
            <w:tcW w:type="dxa" w:w="2438"/>
          </w:tcPr>
          <w:p>
            <w:pPr>
              <w:spacing w:after="20" w:before="0"/>
            </w:pPr>
            <w:r>
              <w:rPr>
                <w:rFonts w:ascii="Nunito MM" w:hAnsi="Nunito MM" w:cs="Nunito MM" w:eastAsia="Nunito MM"/>
                <w:b/>
                <w:i w:val="0"/>
                <w:color w:val="039A9A"/>
                <w:sz w:val="20"/>
              </w:rPr>
              <w:t>Ben</w:t>
            </w:r>
          </w:p>
        </w:tc>
        <w:tc>
          <w:tcPr>
            <w:tcW w:type="dxa" w:w="2381"/>
          </w:tcPr>
          <w:p>
            <w:pPr>
              <w:spacing w:after="20" w:before="0"/>
            </w:pPr>
            <w:r>
              <w:rPr>
                <w:rFonts w:ascii="Nunito MM" w:hAnsi="Nunito MM" w:cs="Nunito MM" w:eastAsia="Nunito MM"/>
                <w:b/>
                <w:i w:val="0"/>
                <w:color w:val="039A9A"/>
                <w:sz w:val="20"/>
              </w:rPr>
              <w:t>Fach</w:t>
            </w:r>
          </w:p>
        </w:tc>
        <w:tc>
          <w:tcPr>
            <w:tcW w:type="dxa" w:w="2438"/>
          </w:tcPr>
          <w:p>
            <w:pPr>
              <w:spacing w:after="20" w:before="0"/>
            </w:pPr>
            <w:r>
              <w:rPr>
                <w:rFonts w:ascii="Nunito MM" w:hAnsi="Nunito MM" w:cs="Nunito MM" w:eastAsia="Nunito MM"/>
                <w:b/>
                <w:i w:val="0"/>
                <w:color w:val="039A9A"/>
                <w:sz w:val="20"/>
              </w:rPr>
              <w:t>Ben</w:t>
            </w:r>
          </w:p>
        </w:tc>
      </w:tr>
      <w:tr>
        <w:trPr>
          <w:cantSplit/>
        </w:trPr>
        <w:tc>
          <w:tcPr>
            <w:tcW w:type="dxa" w:w="2381"/>
          </w:tcPr>
          <w:p>
            <w:pPr>
              <w:spacing w:after="20" w:before="0"/>
            </w:pPr>
            <w:r>
              <w:rPr>
                <w:rFonts w:ascii="Nunito MM" w:hAnsi="Nunito MM" w:cs="Nunito MM" w:eastAsia="Nunito MM"/>
                <w:i w:val="0"/>
                <w:color w:val="2271FF"/>
                <w:sz w:val="21"/>
              </w:rPr>
              <w:t>Zhōngwén kè</w:t>
            </w:r>
          </w:p>
        </w:tc>
        <w:tc>
          <w:tcPr>
            <w:tcW w:type="dxa" w:w="2438"/>
          </w:tcPr>
          <w:p>
            <w:pPr>
              <w:spacing w:after="20" w:before="0"/>
            </w:pPr>
            <w:r>
              <w:rPr>
                <w:rFonts w:ascii="Nunito MM" w:hAnsi="Nunito MM" w:cs="Nunito MM" w:eastAsia="Nunito MM"/>
                <w:i w:val="0"/>
                <w:color w:val="111111"/>
                <w:sz w:val="21"/>
              </w:rPr>
              <w:t>♥♥♥</w:t>
            </w:r>
          </w:p>
        </w:tc>
        <w:tc>
          <w:tcPr>
            <w:tcW w:type="dxa" w:w="2381"/>
          </w:tcPr>
          <w:p>
            <w:pPr>
              <w:spacing w:after="20" w:before="0"/>
            </w:pPr>
            <w:r>
              <w:rPr>
                <w:rFonts w:ascii="Nunito MM" w:hAnsi="Nunito MM" w:cs="Nunito MM" w:eastAsia="Nunito MM"/>
                <w:i w:val="0"/>
                <w:color w:val="2271FF"/>
                <w:sz w:val="21"/>
              </w:rPr>
              <w:t>shùxué kè</w:t>
            </w:r>
          </w:p>
        </w:tc>
        <w:tc>
          <w:tcPr>
            <w:tcW w:type="dxa" w:w="2438"/>
          </w:tcPr>
          <w:p>
            <w:pPr>
              <w:spacing w:after="20" w:before="0"/>
            </w:pPr>
            <w:r>
              <w:rPr>
                <w:rFonts w:ascii="Nunito MM" w:hAnsi="Nunito MM" w:cs="Nunito MM" w:eastAsia="Nunito MM"/>
                <w:i w:val="0"/>
                <w:color w:val="111111"/>
                <w:sz w:val="21"/>
              </w:rPr>
              <w:t>♥♥</w:t>
            </w:r>
          </w:p>
        </w:tc>
      </w:tr>
      <w:tr>
        <w:trPr>
          <w:cantSplit/>
        </w:trPr>
        <w:tc>
          <w:tcPr>
            <w:tcW w:type="dxa" w:w="2381"/>
          </w:tcPr>
          <w:p>
            <w:pPr>
              <w:spacing w:after="20" w:before="0"/>
            </w:pPr>
            <w:r>
              <w:rPr>
                <w:rFonts w:ascii="Nunito MM" w:hAnsi="Nunito MM" w:cs="Nunito MM" w:eastAsia="Nunito MM"/>
                <w:i w:val="0"/>
                <w:color w:val="2271FF"/>
                <w:sz w:val="21"/>
              </w:rPr>
              <w:t>tǐyù kè</w:t>
            </w:r>
          </w:p>
        </w:tc>
        <w:tc>
          <w:tcPr>
            <w:tcW w:type="dxa" w:w="2438"/>
          </w:tcPr>
          <w:p>
            <w:pPr>
              <w:spacing w:after="20" w:before="0"/>
            </w:pPr>
            <w:r>
              <w:rPr>
                <w:rFonts w:ascii="Nunito MM" w:hAnsi="Nunito MM" w:cs="Nunito MM" w:eastAsia="Nunito MM"/>
                <w:i w:val="0"/>
                <w:color w:val="111111"/>
                <w:sz w:val="21"/>
              </w:rPr>
              <w:t>♥</w:t>
            </w:r>
          </w:p>
        </w:tc>
        <w:tc>
          <w:tcPr>
            <w:tcW w:type="dxa" w:w="2381"/>
          </w:tcPr>
          <w:p>
            <w:pPr>
              <w:spacing w:after="20" w:before="0"/>
            </w:pPr>
            <w:r>
              <w:rPr>
                <w:rFonts w:ascii="Nunito MM" w:hAnsi="Nunito MM" w:cs="Nunito MM" w:eastAsia="Nunito MM"/>
                <w:i w:val="0"/>
                <w:color w:val="2271FF"/>
                <w:sz w:val="21"/>
              </w:rPr>
              <w:t>huàxué kè</w:t>
            </w:r>
          </w:p>
        </w:tc>
        <w:tc>
          <w:tcPr>
            <w:tcW w:type="dxa" w:w="2438"/>
          </w:tcPr>
          <w:p>
            <w:pPr>
              <w:spacing w:after="20" w:before="0"/>
            </w:pPr>
            <w:r>
              <w:rPr>
                <w:rFonts w:ascii="Nunito MM" w:hAnsi="Nunito MM" w:cs="Nunito MM" w:eastAsia="Nunito MM"/>
                <w:i w:val="0"/>
                <w:color w:val="111111"/>
                <w:sz w:val="21"/>
              </w:rPr>
              <w:t>✗</w:t>
            </w:r>
          </w:p>
        </w:tc>
      </w:tr>
      <w:tr>
        <w:trPr>
          <w:cantSplit/>
        </w:trPr>
        <w:tc>
          <w:tcPr>
            <w:tcW w:type="dxa" w:w="2381"/>
          </w:tcPr>
          <w:p>
            <w:pPr>
              <w:spacing w:after="20" w:before="0"/>
            </w:pPr>
            <w:r>
              <w:rPr>
                <w:rFonts w:ascii="Nunito MM" w:hAnsi="Nunito MM" w:cs="Nunito MM" w:eastAsia="Nunito MM"/>
                <w:i w:val="0"/>
                <w:color w:val="2271FF"/>
                <w:sz w:val="21"/>
              </w:rPr>
              <w:t>yīnyuè kè</w:t>
            </w:r>
          </w:p>
        </w:tc>
        <w:tc>
          <w:tcPr>
            <w:tcW w:type="dxa" w:w="2438"/>
          </w:tcPr>
          <w:p>
            <w:pPr>
              <w:spacing w:after="20" w:before="0"/>
            </w:pPr>
            <w:r>
              <w:rPr>
                <w:rFonts w:ascii="Nunito MM" w:hAnsi="Nunito MM" w:cs="Nunito MM" w:eastAsia="Nunito MM"/>
                <w:i w:val="0"/>
                <w:color w:val="111111"/>
                <w:sz w:val="21"/>
              </w:rPr>
              <w:t>♥♥</w:t>
            </w:r>
          </w:p>
        </w:tc>
        <w:tc>
          <w:tcPr>
            <w:tcW w:type="dxa" w:w="2381"/>
          </w:tcPr>
          <w:p>
            <w:pPr>
              <w:spacing w:after="20" w:before="0"/>
            </w:pPr>
            <w:r>
              <w:rPr>
                <w:rFonts w:ascii="Nunito MM" w:hAnsi="Nunito MM" w:cs="Nunito MM" w:eastAsia="Nunito MM"/>
                <w:i w:val="0"/>
                <w:color w:val="2271FF"/>
                <w:sz w:val="21"/>
              </w:rPr>
              <w:t>lìshǐ kè</w:t>
            </w:r>
          </w:p>
        </w:tc>
        <w:tc>
          <w:tcPr>
            <w:tcW w:type="dxa" w:w="2438"/>
          </w:tcPr>
          <w:p>
            <w:pPr>
              <w:spacing w:after="20" w:before="0"/>
            </w:pPr>
            <w:r>
              <w:rPr>
                <w:rFonts w:ascii="Nunito MM" w:hAnsi="Nunito MM" w:cs="Nunito MM" w:eastAsia="Nunito MM"/>
                <w:i w:val="0"/>
                <w:color w:val="111111"/>
                <w:sz w:val="21"/>
              </w:rPr>
              <w:t>♥</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19" name="Picture 19"/>
            <wp:cNvGraphicFramePr>
              <a:graphicFrameLocks noChangeAspect="1"/>
            </wp:cNvGraphicFramePr>
            <a:graphic>
              <a:graphicData uri="http://schemas.openxmlformats.org/drawingml/2006/picture">
                <pic:pic>
                  <pic:nvPicPr>
                    <pic:cNvPr id="0" name="Lernjahre_Manderin_Maverick_Design_Handbuch_000_Design_Handbuch_von_Claude_assets_icons_png_mm_icon_dialog_schreiben_png_160.png"/>
                    <pic:cNvPicPr/>
                  </pic:nvPicPr>
                  <pic:blipFill>
                    <a:blip r:embed="rId36"/>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8 </w:t>
      </w:r>
      <w:r>
        <w:rPr>
          <w:rFonts w:ascii="Nunito MM" w:hAnsi="Nunito MM" w:cs="Nunito MM" w:eastAsia="Nunito MM"/>
          <w:b/>
          <w:color w:val="E0A100"/>
          <w:sz w:val="23"/>
        </w:rPr>
        <w:t xml:space="preserve">★ </w:t>
      </w:r>
      <w:r>
        <w:rPr>
          <w:rFonts w:ascii="Nunito MM" w:hAnsi="Nunito MM" w:cs="Nunito MM" w:eastAsia="Nunito MM"/>
          <w:b/>
          <w:color w:val="111111"/>
          <w:sz w:val="23"/>
        </w:rPr>
        <w:t>Dialog vervollständigen – Ben fragt nach dem Stundenplan</w:t>
      </w:r>
      <w:r>
        <w:rPr>
          <w:rFonts w:ascii="Nunito MM" w:hAnsi="Nunito MM" w:cs="Nunito MM" w:eastAsia="Nunito MM"/>
          <w:color w:val="039A9A"/>
          <w:sz w:val="23"/>
        </w:rPr>
        <w:t xml:space="preserve">  |  </w:t>
      </w:r>
      <w:r>
        <w:rPr>
          <w:rFonts w:ascii="Nunito MM" w:hAnsi="Nunito MM" w:cs="Nunito MM" w:eastAsia="Nunito MM"/>
          <w:color w:val="2271FF"/>
          <w:sz w:val="23"/>
        </w:rPr>
        <w:t>Bǔ quán duìhuà — Ben wèn kèbiǎo</w:t>
      </w:r>
    </w:p>
    <w:p>
      <w:pPr>
        <w:keepNext/>
        <w:spacing w:after="20" w:before="0"/>
      </w:pPr>
      <w:r>
        <w:rPr>
          <w:rFonts w:ascii="Nunito MM" w:hAnsi="Nunito MM" w:cs="Nunito MM" w:eastAsia="Nunito MM"/>
          <w:i w:val="0"/>
          <w:color w:val="111111"/>
          <w:sz w:val="22"/>
        </w:rPr>
        <w:t>Ergänze die fehlenden Sätze im Dialog. Achte auf sinnvolle Fragen und Antworten. Schreibe in Pinyin.</w:t>
      </w:r>
    </w:p>
    <w:p>
      <w:pPr>
        <w:keepNext/>
        <w:spacing w:after="80" w:before="0"/>
      </w:pPr>
      <w:r>
        <w:rPr>
          <w:rFonts w:ascii="Nunito MM" w:hAnsi="Nunito MM" w:cs="Nunito MM" w:eastAsia="Nunito MM"/>
          <w:i/>
          <w:color w:val="2271FF"/>
          <w:sz w:val="20"/>
        </w:rPr>
        <w:t>Qǐng bǔquán duìhuà. Yào zhùyì: wèntí hé huídá yào yǒu yìyì.</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927"/>
        <w:gridCol w:w="7710"/>
      </w:tblGrid>
      <w:tr>
        <w:trPr>
          <w:tblHeader w:val="true"/>
        </w:trPr>
        <w:tc>
          <w:tcPr>
            <w:tcW w:type="dxa" w:w="1928"/>
          </w:tcPr>
          <w:p>
            <w:pPr>
              <w:spacing w:after="20" w:before="0"/>
            </w:pPr>
            <w:r>
              <w:rPr>
                <w:rFonts w:ascii="Nunito MM" w:hAnsi="Nunito MM" w:cs="Nunito MM" w:eastAsia="Nunito MM"/>
                <w:b/>
                <w:i w:val="0"/>
                <w:color w:val="039A9A"/>
                <w:sz w:val="20"/>
              </w:rPr>
              <w:t>Sprecher/in</w:t>
            </w:r>
          </w:p>
        </w:tc>
        <w:tc>
          <w:tcPr>
            <w:tcW w:type="dxa" w:w="7710"/>
          </w:tcPr>
          <w:p>
            <w:pPr>
              <w:spacing w:after="20" w:before="0"/>
            </w:pPr>
            <w:r>
              <w:rPr>
                <w:rFonts w:ascii="Nunito MM" w:hAnsi="Nunito MM" w:cs="Nunito MM" w:eastAsia="Nunito MM"/>
                <w:b/>
                <w:i w:val="0"/>
                <w:color w:val="039A9A"/>
                <w:sz w:val="20"/>
              </w:rPr>
              <w:t>Dialog</w:t>
            </w:r>
          </w:p>
        </w:tc>
      </w:tr>
      <w:tr>
        <w:trPr>
          <w:cantSplit/>
        </w:trPr>
        <w:tc>
          <w:tcPr>
            <w:tcW w:type="dxa" w:w="1928"/>
          </w:tcPr>
          <w:p>
            <w:pPr>
              <w:spacing w:after="20" w:before="0"/>
            </w:pPr>
            <w:r>
              <w:rPr>
                <w:rFonts w:ascii="Nunito MM" w:hAnsi="Nunito MM" w:cs="Nunito MM" w:eastAsia="Nunito MM"/>
                <w:i w:val="0"/>
                <w:color w:val="111111"/>
                <w:sz w:val="21"/>
              </w:rPr>
              <w:t>Ben</w:t>
            </w:r>
          </w:p>
        </w:tc>
        <w:tc>
          <w:tcPr>
            <w:tcW w:type="dxa" w:w="7710"/>
          </w:tcPr>
          <w:p>
            <w:pPr>
              <w:spacing w:after="20" w:before="0"/>
            </w:pPr>
            <w:r>
              <w:rPr>
                <w:rFonts w:ascii="Nunito MM" w:hAnsi="Nunito MM" w:cs="Nunito MM" w:eastAsia="Nunito MM"/>
                <w:i w:val="0"/>
                <w:color w:val="2271FF"/>
                <w:sz w:val="21"/>
              </w:rPr>
              <w:t>Xiǎomíng, nǐmen xīngqīsān yǒu shénme kè?</w:t>
            </w:r>
          </w:p>
        </w:tc>
      </w:tr>
      <w:tr>
        <w:trPr>
          <w:cantSplit/>
          <w:trHeight w:val="963" w:hRule="atLeast"/>
        </w:trPr>
        <w:tc>
          <w:tcPr>
            <w:tcW w:type="dxa" w:w="1928"/>
          </w:tcPr>
          <w:p>
            <w:pPr>
              <w:spacing w:after="20" w:before="0"/>
            </w:pPr>
            <w:r>
              <w:rPr>
                <w:rFonts w:ascii="Nunito MM" w:hAnsi="Nunito MM" w:cs="Nunito MM" w:eastAsia="Nunito MM"/>
                <w:i w:val="0"/>
                <w:color w:val="2271FF"/>
                <w:sz w:val="21"/>
              </w:rPr>
              <w:t>Wáng Xiǎomíng</w:t>
            </w:r>
          </w:p>
        </w:tc>
        <w:tc>
          <w:tcPr>
            <w:tcW w:type="dxa" w:w="7710"/>
          </w:tcPr>
          <w:p>
            <w:pPr>
              <w:spacing w:after="20" w:before="0"/>
            </w:pPr>
          </w:p>
        </w:tc>
      </w:tr>
      <w:tr>
        <w:trPr>
          <w:cantSplit/>
        </w:trPr>
        <w:tc>
          <w:tcPr>
            <w:tcW w:type="dxa" w:w="1928"/>
          </w:tcPr>
          <w:p>
            <w:pPr>
              <w:spacing w:after="20" w:before="0"/>
            </w:pPr>
            <w:r>
              <w:rPr>
                <w:rFonts w:ascii="Nunito MM" w:hAnsi="Nunito MM" w:cs="Nunito MM" w:eastAsia="Nunito MM"/>
                <w:i w:val="0"/>
                <w:color w:val="111111"/>
                <w:sz w:val="21"/>
              </w:rPr>
              <w:t>Ben</w:t>
            </w:r>
          </w:p>
        </w:tc>
        <w:tc>
          <w:tcPr>
            <w:tcW w:type="dxa" w:w="7710"/>
          </w:tcPr>
          <w:p>
            <w:pPr>
              <w:spacing w:after="20" w:before="0"/>
            </w:pPr>
            <w:r>
              <w:rPr>
                <w:rFonts w:ascii="Nunito MM" w:hAnsi="Nunito MM" w:cs="Nunito MM" w:eastAsia="Nunito MM"/>
                <w:i w:val="0"/>
                <w:color w:val="2271FF"/>
                <w:sz w:val="21"/>
              </w:rPr>
              <w:t>Nǐ zuì xǐhuān shénme kè? Wèishénme?</w:t>
            </w:r>
          </w:p>
        </w:tc>
      </w:tr>
      <w:tr>
        <w:trPr>
          <w:cantSplit/>
          <w:trHeight w:val="963" w:hRule="atLeast"/>
        </w:trPr>
        <w:tc>
          <w:tcPr>
            <w:tcW w:type="dxa" w:w="1928"/>
          </w:tcPr>
          <w:p>
            <w:pPr>
              <w:spacing w:after="20" w:before="0"/>
            </w:pPr>
            <w:r>
              <w:rPr>
                <w:rFonts w:ascii="Nunito MM" w:hAnsi="Nunito MM" w:cs="Nunito MM" w:eastAsia="Nunito MM"/>
                <w:i w:val="0"/>
                <w:color w:val="2271FF"/>
                <w:sz w:val="21"/>
              </w:rPr>
              <w:t>Wáng Xiǎomíng</w:t>
            </w:r>
          </w:p>
        </w:tc>
        <w:tc>
          <w:tcPr>
            <w:tcW w:type="dxa" w:w="7710"/>
          </w:tcPr>
          <w:p>
            <w:pPr>
              <w:spacing w:after="20" w:before="0"/>
            </w:pPr>
          </w:p>
        </w:tc>
      </w:tr>
      <w:tr>
        <w:trPr>
          <w:cantSplit/>
          <w:trHeight w:val="481" w:hRule="atLeast"/>
        </w:trPr>
        <w:tc>
          <w:tcPr>
            <w:tcW w:type="dxa" w:w="1928"/>
          </w:tcPr>
          <w:p>
            <w:pPr>
              <w:spacing w:after="20" w:before="0"/>
            </w:pPr>
            <w:r>
              <w:rPr>
                <w:rFonts w:ascii="Nunito MM" w:hAnsi="Nunito MM" w:cs="Nunito MM" w:eastAsia="Nunito MM"/>
                <w:i w:val="0"/>
                <w:color w:val="111111"/>
                <w:sz w:val="21"/>
              </w:rPr>
              <w:t>Ben</w:t>
            </w:r>
          </w:p>
        </w:tc>
        <w:tc>
          <w:tcPr>
            <w:tcW w:type="dxa" w:w="7710"/>
          </w:tcPr>
          <w:p>
            <w:pPr>
              <w:spacing w:after="20" w:before="0"/>
            </w:pPr>
          </w:p>
        </w:tc>
      </w:tr>
      <w:tr>
        <w:trPr>
          <w:cantSplit/>
        </w:trPr>
        <w:tc>
          <w:tcPr>
            <w:tcW w:type="dxa" w:w="1928"/>
          </w:tcPr>
          <w:p>
            <w:pPr>
              <w:spacing w:after="20" w:before="0"/>
            </w:pPr>
            <w:r>
              <w:rPr>
                <w:rFonts w:ascii="Nunito MM" w:hAnsi="Nunito MM" w:cs="Nunito MM" w:eastAsia="Nunito MM"/>
                <w:i w:val="0"/>
                <w:color w:val="2271FF"/>
                <w:sz w:val="21"/>
              </w:rPr>
              <w:t>Wáng Xiǎomíng</w:t>
            </w:r>
          </w:p>
        </w:tc>
        <w:tc>
          <w:tcPr>
            <w:tcW w:type="dxa" w:w="7710"/>
          </w:tcPr>
          <w:p>
            <w:pPr>
              <w:spacing w:after="20" w:before="0"/>
            </w:pPr>
            <w:r>
              <w:rPr>
                <w:rFonts w:ascii="Nunito MM" w:hAnsi="Nunito MM" w:cs="Nunito MM" w:eastAsia="Nunito MM"/>
                <w:i w:val="0"/>
                <w:color w:val="2271FF"/>
                <w:sz w:val="21"/>
              </w:rPr>
              <w:t>Wǒ bù tài xǐhuān huàxué kè, yīnwèi huàxué hěn nán.</w:t>
            </w:r>
          </w:p>
        </w:tc>
      </w:tr>
      <w:tr>
        <w:trPr>
          <w:cantSplit/>
        </w:trPr>
        <w:tc>
          <w:tcPr>
            <w:tcW w:type="dxa" w:w="1928"/>
          </w:tcPr>
          <w:p>
            <w:pPr>
              <w:spacing w:after="20" w:before="0"/>
            </w:pPr>
            <w:r>
              <w:rPr>
                <w:rFonts w:ascii="Nunito MM" w:hAnsi="Nunito MM" w:cs="Nunito MM" w:eastAsia="Nunito MM"/>
                <w:i w:val="0"/>
                <w:color w:val="111111"/>
                <w:sz w:val="21"/>
              </w:rPr>
              <w:t>Ben</w:t>
            </w:r>
          </w:p>
        </w:tc>
        <w:tc>
          <w:tcPr>
            <w:tcW w:type="dxa" w:w="7710"/>
          </w:tcPr>
          <w:p>
            <w:pPr>
              <w:spacing w:after="20" w:before="0"/>
            </w:pPr>
            <w:r>
              <w:rPr>
                <w:rFonts w:ascii="Nunito MM" w:hAnsi="Nunito MM" w:cs="Nunito MM" w:eastAsia="Nunito MM"/>
                <w:i w:val="0"/>
                <w:color w:val="2271FF"/>
                <w:sz w:val="21"/>
              </w:rPr>
              <w:t>Nǐmen xīngqīwǔ xiàwǔ yǒu kè ma?</w:t>
            </w:r>
          </w:p>
        </w:tc>
      </w:tr>
      <w:tr>
        <w:trPr>
          <w:cantSplit/>
          <w:trHeight w:val="963" w:hRule="atLeast"/>
        </w:trPr>
        <w:tc>
          <w:tcPr>
            <w:tcW w:type="dxa" w:w="1928"/>
          </w:tcPr>
          <w:p>
            <w:pPr>
              <w:spacing w:after="20" w:before="0"/>
            </w:pPr>
            <w:r>
              <w:rPr>
                <w:rFonts w:ascii="Nunito MM" w:hAnsi="Nunito MM" w:cs="Nunito MM" w:eastAsia="Nunito MM"/>
                <w:i w:val="0"/>
                <w:color w:val="2271FF"/>
                <w:sz w:val="21"/>
              </w:rPr>
              <w:t>Wáng Xiǎomíng</w:t>
            </w:r>
          </w:p>
        </w:tc>
        <w:tc>
          <w:tcPr>
            <w:tcW w:type="dxa" w:w="7710"/>
          </w:tcPr>
          <w:p>
            <w:pPr>
              <w:spacing w:after="20" w:before="0"/>
            </w:pPr>
          </w:p>
        </w:tc>
      </w:tr>
      <w:tr>
        <w:trPr>
          <w:cantSplit/>
          <w:trHeight w:val="963" w:hRule="atLeast"/>
        </w:trPr>
        <w:tc>
          <w:tcPr>
            <w:tcW w:type="dxa" w:w="1928"/>
          </w:tcPr>
          <w:p>
            <w:pPr>
              <w:spacing w:after="20" w:before="0"/>
            </w:pPr>
            <w:r>
              <w:rPr>
                <w:rFonts w:ascii="Nunito MM" w:hAnsi="Nunito MM" w:cs="Nunito MM" w:eastAsia="Nunito MM"/>
                <w:i w:val="0"/>
                <w:color w:val="111111"/>
                <w:sz w:val="21"/>
              </w:rPr>
              <w:t>Ben</w:t>
            </w:r>
          </w:p>
        </w:tc>
        <w:tc>
          <w:tcPr>
            <w:tcW w:type="dxa" w:w="7710"/>
          </w:tcPr>
          <w:p>
            <w:pPr>
              <w:spacing w:after="20" w:before="0"/>
            </w:pPr>
          </w:p>
        </w:tc>
      </w:tr>
      <w:tr>
        <w:trPr>
          <w:cantSplit/>
        </w:trPr>
        <w:tc>
          <w:tcPr>
            <w:tcW w:type="dxa" w:w="1928"/>
          </w:tcPr>
          <w:p>
            <w:pPr>
              <w:spacing w:after="20" w:before="0"/>
            </w:pPr>
            <w:r>
              <w:rPr>
                <w:rFonts w:ascii="Nunito MM" w:hAnsi="Nunito MM" w:cs="Nunito MM" w:eastAsia="Nunito MM"/>
                <w:i w:val="0"/>
                <w:color w:val="2271FF"/>
                <w:sz w:val="21"/>
              </w:rPr>
              <w:t>Wáng Xiǎomíng</w:t>
            </w:r>
          </w:p>
        </w:tc>
        <w:tc>
          <w:tcPr>
            <w:tcW w:type="dxa" w:w="7710"/>
          </w:tcPr>
          <w:p>
            <w:pPr>
              <w:spacing w:after="20" w:before="0"/>
            </w:pPr>
            <w:r>
              <w:rPr>
                <w:rFonts w:ascii="Nunito MM" w:hAnsi="Nunito MM" w:cs="Nunito MM" w:eastAsia="Nunito MM"/>
                <w:i w:val="0"/>
                <w:color w:val="2271FF"/>
                <w:sz w:val="21"/>
              </w:rPr>
              <w:t>Hǎo a! Wǒmen xīngqīwǔ xiàwǔ sān diǎn zài kāfēidiàn jiànmiàn, zěnmeyàng?</w:t>
            </w:r>
          </w:p>
        </w:tc>
      </w:tr>
    </w:tbl>
    <w:p>
      <w:pPr>
        <w:spacing w:after="60" w:before="0"/>
      </w:pPr>
    </w:p>
    <w:p>
      <w:pPr>
        <w:sectPr>
          <w:headerReference w:type="default" r:id="rId31"/>
          <w:footerReference w:type="default" r:id="rId32"/>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20" name="Picture 20"/>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5" w:name="abschnitt05"/>
            <w:r>
              <w:rPr>
                <w:rFonts w:ascii="Fredoka MM SemiBold" w:hAnsi="Fredoka MM SemiBold" w:cs="Fredoka MM SemiBold" w:eastAsia="Fredoka MM SemiBold"/>
                <w:b w:val="0"/>
                <w:color w:val="039A9A"/>
                <w:sz w:val="32"/>
              </w:rPr>
              <w:t>Kapitel 3 · Die erste Schulwoche – Zeit, Uhrzeit und Datum</w:t>
            </w:r>
            <w:bookmarkEnd w:id="5"/>
          </w:p>
          <w:p>
            <w:pPr>
              <w:spacing w:after="40" w:before="0"/>
            </w:pPr>
            <w:r>
              <w:rPr>
                <w:rFonts w:ascii="Nunito MM" w:hAnsi="Nunito MM" w:cs="Nunito MM" w:eastAsia="Nunito MM"/>
                <w:color w:val="2271FF"/>
                <w:sz w:val="24"/>
              </w:rPr>
              <w:t>Dì-sān zhāng · Kāixué de dì-yī ge xīngqī — shíjiān, zhōngdiǎn hé rìqī</w:t>
            </w:r>
          </w:p>
          <w:p>
            <w:pPr>
              <w:spacing w:after="0" w:before="0"/>
            </w:pPr>
            <w:r>
              <w:rPr>
                <w:rFonts w:ascii="Nunito MM" w:hAnsi="Nunito MM" w:cs="Nunito MM" w:eastAsia="Nunito MM"/>
                <w:i/>
                <w:color w:val="111111"/>
                <w:sz w:val="21"/>
              </w:rPr>
              <w:t>Grammatik-Schwerpunkt: cóng … dào …, Häufigkeitsadverbien</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Ben de dì-yī ge xīngqī hěn máng. Xīngqīyī dào xīngqīwǔ tā cóng zǎoshang bā diǎn dào xiàwǔ sān diǎn bàn yǒu kè.</w:t>
            </w:r>
          </w:p>
          <w:p>
            <w:pPr>
              <w:spacing w:after="40" w:before="0"/>
            </w:pPr>
            <w:r>
              <w:rPr>
                <w:rFonts w:ascii="Nunito MM" w:hAnsi="Nunito MM" w:cs="Nunito MM" w:eastAsia="Nunito MM"/>
                <w:i w:val="0"/>
                <w:color w:val="2271FF"/>
                <w:sz w:val="22"/>
              </w:rPr>
              <w:t>Zǎoshang liù diǎn bàn tā qǐ chuáng, qī diǎn shí fēn chī zǎofàn, qī diǎn bàn qù xuéxiào.</w:t>
            </w:r>
          </w:p>
          <w:p>
            <w:pPr>
              <w:spacing w:after="40" w:before="0"/>
            </w:pPr>
            <w:r>
              <w:rPr>
                <w:rFonts w:ascii="Nunito MM" w:hAnsi="Nunito MM" w:cs="Nunito MM" w:eastAsia="Nunito MM"/>
                <w:i w:val="0"/>
                <w:color w:val="2271FF"/>
                <w:sz w:val="22"/>
              </w:rPr>
              <w:t>Xīngqīsān xiàwǔ tā méi yǒu kè, tā yǒu kòng.</w:t>
            </w:r>
          </w:p>
          <w:p>
            <w:pPr>
              <w:spacing w:after="40" w:before="0"/>
            </w:pPr>
            <w:r>
              <w:rPr>
                <w:rFonts w:ascii="Nunito MM" w:hAnsi="Nunito MM" w:cs="Nunito MM" w:eastAsia="Nunito MM"/>
                <w:i w:val="0"/>
                <w:color w:val="2271FF"/>
                <w:sz w:val="22"/>
              </w:rPr>
              <w:t>Ben wèn Xiǎomíng: „Nǐ de shēngrì shì jǐ yuè jǐ hào?“ — Xiǎomíng shuō: „Shí yuè shíbā hào. Nǐ de ne?“</w:t>
            </w:r>
          </w:p>
        </w:tc>
      </w:tr>
    </w:tbl>
    <w:p>
      <w:pPr>
        <w:spacing w:after="120" w:before="0"/>
        <w:jc w:val="right"/>
      </w:pPr>
      <w:r>
        <w:drawing>
          <wp:inline xmlns:a="http://schemas.openxmlformats.org/drawingml/2006/main" xmlns:pic="http://schemas.openxmlformats.org/drawingml/2006/picture">
            <wp:extent cx="468000" cy="468000"/>
            <wp:docPr id="21" name="Picture 21"/>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22" name="Picture 22"/>
            <wp:cNvGraphicFramePr>
              <a:graphicFrameLocks noChangeAspect="1"/>
            </wp:cNvGraphicFramePr>
            <a:graphic>
              <a:graphicData uri="http://schemas.openxmlformats.org/drawingml/2006/picture">
                <pic:pic>
                  <pic:nvPicPr>
                    <pic:cNvPr id="0" name="nistration_Lernjahre_Manderin_Maverick_Design_Handbuch_000_Design_Handbuch_von_Claude_assets_icons_png_mm_icon_toene_png_160.png"/>
                    <pic:cNvPicPr/>
                  </pic:nvPicPr>
                  <pic:blipFill>
                    <a:blip r:embed="rId3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9 </w:t>
      </w:r>
      <w:r>
        <w:rPr>
          <w:rFonts w:ascii="Nunito MM" w:hAnsi="Nunito MM" w:cs="Nunito MM" w:eastAsia="Nunito MM"/>
          <w:b/>
          <w:color w:val="039A9A"/>
          <w:sz w:val="23"/>
        </w:rPr>
        <w:t xml:space="preserve">◆ </w:t>
      </w:r>
      <w:r>
        <w:rPr>
          <w:rFonts w:ascii="Nunito MM" w:hAnsi="Nunito MM" w:cs="Nunito MM" w:eastAsia="Nunito MM"/>
          <w:b/>
          <w:color w:val="111111"/>
          <w:sz w:val="23"/>
        </w:rPr>
        <w:t>Tonzeichen ergänzen – Zeitwörter</w:t>
      </w:r>
      <w:r>
        <w:rPr>
          <w:rFonts w:ascii="Nunito MM" w:hAnsi="Nunito MM" w:cs="Nunito MM" w:eastAsia="Nunito MM"/>
          <w:color w:val="039A9A"/>
          <w:sz w:val="23"/>
        </w:rPr>
        <w:t xml:space="preserve">  |  </w:t>
      </w:r>
      <w:r>
        <w:rPr>
          <w:rFonts w:ascii="Nunito MM" w:hAnsi="Nunito MM" w:cs="Nunito MM" w:eastAsia="Nunito MM"/>
          <w:color w:val="2271FF"/>
          <w:sz w:val="23"/>
        </w:rPr>
        <w:t>Xiěchū zhèngquè de shēngdiào</w:t>
      </w:r>
    </w:p>
    <w:p>
      <w:pPr>
        <w:keepNext/>
        <w:spacing w:after="20" w:before="0"/>
      </w:pPr>
      <w:r>
        <w:rPr>
          <w:rFonts w:ascii="Nunito MM" w:hAnsi="Nunito MM" w:cs="Nunito MM" w:eastAsia="Nunito MM"/>
          <w:i w:val="0"/>
          <w:color w:val="111111"/>
          <w:sz w:val="22"/>
        </w:rPr>
        <w:t>Bei diesen Silben fehlen die Tonzeichen. Setze sie richtig. Schreibe das ganze Wort noch einmal in die Lücke.</w:t>
      </w:r>
    </w:p>
    <w:p>
      <w:pPr>
        <w:keepNext/>
        <w:spacing w:after="80" w:before="0"/>
      </w:pPr>
      <w:r>
        <w:rPr>
          <w:rFonts w:ascii="Nunito MM" w:hAnsi="Nunito MM" w:cs="Nunito MM" w:eastAsia="Nunito MM"/>
          <w:i/>
          <w:color w:val="2271FF"/>
          <w:sz w:val="20"/>
        </w:rPr>
        <w:t>Zài xiàmiàn de yīnjié shàng xiěchū zhèngquè de shēngdiào, ránhòu zài héngxiàn shàng bǎ zhěnggè cí zài xiě yī cì.</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984"/>
        <w:gridCol w:w="2834"/>
        <w:gridCol w:w="1984"/>
        <w:gridCol w:w="2834"/>
      </w:tblGrid>
      <w:tr>
        <w:trPr>
          <w:tblHeader w:val="true"/>
        </w:trPr>
        <w:tc>
          <w:tcPr>
            <w:tcW w:type="dxa" w:w="1984"/>
          </w:tcPr>
          <w:p>
            <w:pPr>
              <w:spacing w:after="20" w:before="0"/>
            </w:pPr>
            <w:r>
              <w:rPr>
                <w:rFonts w:ascii="Nunito MM" w:hAnsi="Nunito MM" w:cs="Nunito MM" w:eastAsia="Nunito MM"/>
                <w:b/>
                <w:i w:val="0"/>
                <w:color w:val="039A9A"/>
                <w:sz w:val="20"/>
              </w:rPr>
              <w:t>ohne Ton</w:t>
            </w:r>
          </w:p>
        </w:tc>
        <w:tc>
          <w:tcPr>
            <w:tcW w:type="dxa" w:w="2835"/>
          </w:tcPr>
          <w:p>
            <w:pPr>
              <w:spacing w:after="20" w:before="0"/>
            </w:pPr>
            <w:r>
              <w:rPr>
                <w:rFonts w:ascii="Nunito MM" w:hAnsi="Nunito MM" w:cs="Nunito MM" w:eastAsia="Nunito MM"/>
                <w:b/>
                <w:i w:val="0"/>
                <w:color w:val="039A9A"/>
                <w:sz w:val="20"/>
              </w:rPr>
              <w:t>mit Tonzeichen</w:t>
            </w:r>
          </w:p>
        </w:tc>
        <w:tc>
          <w:tcPr>
            <w:tcW w:type="dxa" w:w="1984"/>
          </w:tcPr>
          <w:p>
            <w:pPr>
              <w:spacing w:after="20" w:before="0"/>
            </w:pPr>
            <w:r>
              <w:rPr>
                <w:rFonts w:ascii="Nunito MM" w:hAnsi="Nunito MM" w:cs="Nunito MM" w:eastAsia="Nunito MM"/>
                <w:b/>
                <w:i w:val="0"/>
                <w:color w:val="039A9A"/>
                <w:sz w:val="20"/>
              </w:rPr>
              <w:t>ohne Ton</w:t>
            </w:r>
          </w:p>
        </w:tc>
        <w:tc>
          <w:tcPr>
            <w:tcW w:type="dxa" w:w="2835"/>
          </w:tcPr>
          <w:p>
            <w:pPr>
              <w:spacing w:after="20" w:before="0"/>
            </w:pPr>
            <w:r>
              <w:rPr>
                <w:rFonts w:ascii="Nunito MM" w:hAnsi="Nunito MM" w:cs="Nunito MM" w:eastAsia="Nunito MM"/>
                <w:b/>
                <w:i w:val="0"/>
                <w:color w:val="039A9A"/>
                <w:sz w:val="20"/>
              </w:rPr>
              <w:t>mit Tonzeichen</w:t>
            </w:r>
          </w:p>
        </w:tc>
      </w:tr>
      <w:tr>
        <w:trPr>
          <w:cantSplit/>
          <w:trHeight w:val="481" w:hRule="atLeast"/>
        </w:trPr>
        <w:tc>
          <w:tcPr>
            <w:tcW w:type="dxa" w:w="1984"/>
          </w:tcPr>
          <w:p>
            <w:pPr>
              <w:spacing w:after="20" w:before="0"/>
            </w:pPr>
            <w:r>
              <w:rPr>
                <w:rFonts w:ascii="Nunito MM" w:hAnsi="Nunito MM" w:cs="Nunito MM" w:eastAsia="Nunito MM"/>
                <w:i w:val="0"/>
                <w:color w:val="111111"/>
                <w:sz w:val="21"/>
              </w:rPr>
              <w:t>1. xingqiwu</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9. qunian</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2. zhongwu</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10. houtian</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3. zaoshang</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11. chuntian</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4. wanshang</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12. dongtian</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5. mingtian</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13. shier yue</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6. xiawu</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14. xiaoshi</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7. jinnian</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15. zhoumo</w:t>
            </w:r>
          </w:p>
        </w:tc>
        <w:tc>
          <w:tcPr>
            <w:tcW w:type="dxa" w:w="2835"/>
          </w:tcPr>
          <w:p>
            <w:pPr>
              <w:spacing w:after="20" w:before="0"/>
            </w:pPr>
          </w:p>
        </w:tc>
      </w:tr>
      <w:tr>
        <w:trPr>
          <w:cantSplit/>
          <w:trHeight w:val="481" w:hRule="atLeast"/>
        </w:trPr>
        <w:tc>
          <w:tcPr>
            <w:tcW w:type="dxa" w:w="1984"/>
          </w:tcPr>
          <w:p>
            <w:pPr>
              <w:spacing w:after="20" w:before="0"/>
            </w:pPr>
            <w:r>
              <w:rPr>
                <w:rFonts w:ascii="Nunito MM" w:hAnsi="Nunito MM" w:cs="Nunito MM" w:eastAsia="Nunito MM"/>
                <w:i w:val="0"/>
                <w:color w:val="111111"/>
                <w:sz w:val="21"/>
              </w:rPr>
              <w:t>8. qiantian</w:t>
            </w:r>
          </w:p>
        </w:tc>
        <w:tc>
          <w:tcPr>
            <w:tcW w:type="dxa" w:w="2835"/>
          </w:tcPr>
          <w:p>
            <w:pPr>
              <w:spacing w:after="20" w:before="0"/>
            </w:pPr>
          </w:p>
        </w:tc>
        <w:tc>
          <w:tcPr>
            <w:tcW w:type="dxa" w:w="1984"/>
          </w:tcPr>
          <w:p>
            <w:pPr>
              <w:spacing w:after="20" w:before="0"/>
            </w:pPr>
            <w:r>
              <w:rPr>
                <w:rFonts w:ascii="Nunito MM" w:hAnsi="Nunito MM" w:cs="Nunito MM" w:eastAsia="Nunito MM"/>
                <w:i w:val="0"/>
                <w:color w:val="111111"/>
                <w:sz w:val="21"/>
              </w:rPr>
              <w:t>16. shihou</w:t>
            </w:r>
          </w:p>
        </w:tc>
        <w:tc>
          <w:tcPr>
            <w:tcW w:type="dxa" w:w="2835"/>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23" name="Picture 23"/>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10 </w:t>
      </w:r>
      <w:r>
        <w:rPr>
          <w:rFonts w:ascii="Nunito MM" w:hAnsi="Nunito MM" w:cs="Nunito MM" w:eastAsia="Nunito MM"/>
          <w:b/>
          <w:color w:val="039A9A"/>
          <w:sz w:val="23"/>
        </w:rPr>
        <w:t xml:space="preserve">◆ </w:t>
      </w:r>
      <w:r>
        <w:rPr>
          <w:rFonts w:ascii="Nunito MM" w:hAnsi="Nunito MM" w:cs="Nunito MM" w:eastAsia="Nunito MM"/>
          <w:b/>
          <w:color w:val="111111"/>
          <w:sz w:val="23"/>
        </w:rPr>
        <w:t>Wie spät ist es? – Uhrzeiten mit Tageszeit</w:t>
      </w:r>
      <w:r>
        <w:rPr>
          <w:rFonts w:ascii="Nunito MM" w:hAnsi="Nunito MM" w:cs="Nunito MM" w:eastAsia="Nunito MM"/>
          <w:color w:val="039A9A"/>
          <w:sz w:val="23"/>
        </w:rPr>
        <w:t xml:space="preserve">  |  </w:t>
      </w:r>
      <w:r>
        <w:rPr>
          <w:rFonts w:ascii="Nunito MM" w:hAnsi="Nunito MM" w:cs="Nunito MM" w:eastAsia="Nunito MM"/>
          <w:color w:val="2271FF"/>
          <w:sz w:val="23"/>
        </w:rPr>
        <w:t>Xiànzài jǐ diǎn? — shíjiān hé yī tiān de bùfen</w:t>
      </w:r>
    </w:p>
    <w:p>
      <w:pPr>
        <w:keepNext/>
        <w:spacing w:after="20" w:before="0"/>
      </w:pPr>
      <w:r>
        <w:rPr>
          <w:rFonts w:ascii="Nunito MM" w:hAnsi="Nunito MM" w:cs="Nunito MM" w:eastAsia="Nunito MM"/>
          <w:i w:val="0"/>
          <w:color w:val="111111"/>
          <w:sz w:val="22"/>
        </w:rPr>
        <w:t>Schreibe die Uhrzeit auf Pinyin. Nenne immer auch die Tageszeit (</w:t>
      </w:r>
      <w:r>
        <w:rPr>
          <w:rFonts w:ascii="Nunito MM" w:hAnsi="Nunito MM" w:cs="Nunito MM" w:eastAsia="Nunito MM"/>
          <w:i w:val="0"/>
          <w:color w:val="2271FF"/>
          <w:sz w:val="22"/>
        </w:rPr>
        <w:t>zǎoshang / shàngwǔ / zhōngwǔ / xiàwǔ / wǎnshang / yèlǐ</w:t>
      </w:r>
      <w:r>
        <w:rPr>
          <w:rFonts w:ascii="Nunito MM" w:hAnsi="Nunito MM" w:cs="Nunito MM" w:eastAsia="Nunito MM"/>
          <w:i w:val="0"/>
          <w:color w:val="111111"/>
          <w:sz w:val="22"/>
        </w:rPr>
        <w:t xml:space="preserve">). Beginne jedes Mal mit </w:t>
      </w:r>
      <w:r>
        <w:rPr>
          <w:rFonts w:ascii="Nunito MM" w:hAnsi="Nunito MM" w:cs="Nunito MM" w:eastAsia="Nunito MM"/>
          <w:i w:val="0"/>
          <w:color w:val="2271FF"/>
          <w:sz w:val="22"/>
        </w:rPr>
        <w:t>Xiànzài …</w:t>
      </w:r>
    </w:p>
    <w:p>
      <w:pPr>
        <w:keepNext/>
        <w:spacing w:after="80" w:before="0"/>
      </w:pPr>
      <w:r>
        <w:rPr>
          <w:rFonts w:ascii="Nunito MM" w:hAnsi="Nunito MM" w:cs="Nunito MM" w:eastAsia="Nunito MM"/>
          <w:i/>
          <w:color w:val="2271FF"/>
          <w:sz w:val="20"/>
        </w:rPr>
        <w:t>Qǐng yòng pīnyīn xiěchū shíjiān. Yīdìng yào xiěshàng yī tiān de bùfen. Měi ge jùzi dōu yòng „Xiànzài …“ kāishǐ.</w:t>
      </w:r>
    </w:p>
    <w:p>
      <w:pPr>
        <w:keepNext/>
        <w:spacing w:after="0" w:before="60"/>
      </w:pPr>
      <w:r>
        <w:rPr>
          <w:rFonts w:ascii="Nunito MM" w:hAnsi="Nunito MM" w:cs="Nunito MM" w:eastAsia="Nunito MM"/>
          <w:i w:val="0"/>
          <w:color w:val="111111"/>
          <w:sz w:val="22"/>
        </w:rPr>
        <w:t>1. 07:45  (2 Möglichkeiten)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12:30</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14:15  (2 Möglichkeiten)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19:20</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23:00</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02:10</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20" w:before="0"/>
      </w:pPr>
      <w:r>
        <w:rPr>
          <w:rFonts w:ascii="Nunito MM" w:hAnsi="Nunito MM" w:cs="Nunito MM" w:eastAsia="Nunito MM"/>
          <w:i w:val="0"/>
          <w:color w:val="111111"/>
          <w:sz w:val="22"/>
        </w:rPr>
        <w:t xml:space="preserve">b) Bilde zwei Sätze mit </w:t>
      </w:r>
      <w:r>
        <w:rPr>
          <w:rFonts w:ascii="Nunito MM" w:hAnsi="Nunito MM" w:cs="Nunito MM" w:eastAsia="Nunito MM"/>
          <w:i w:val="0"/>
          <w:color w:val="2271FF"/>
          <w:sz w:val="22"/>
        </w:rPr>
        <w:t>cóng … dào …</w:t>
      </w:r>
      <w:r>
        <w:rPr>
          <w:rFonts w:ascii="Nunito MM" w:hAnsi="Nunito MM" w:cs="Nunito MM" w:eastAsia="Nunito MM"/>
          <w:i w:val="0"/>
          <w:color w:val="111111"/>
          <w:sz w:val="22"/>
        </w:rPr>
        <w:t xml:space="preserve"> über deinen eigenen Stundenplan.</w:t>
      </w:r>
    </w:p>
    <w:p>
      <w:pPr>
        <w:keepNext/>
        <w:spacing w:after="80" w:before="0"/>
      </w:pPr>
      <w:r>
        <w:rPr>
          <w:rFonts w:ascii="Nunito MM" w:hAnsi="Nunito MM" w:cs="Nunito MM" w:eastAsia="Nunito MM"/>
          <w:i/>
          <w:color w:val="2271FF"/>
          <w:sz w:val="20"/>
        </w:rPr>
        <w:t>b) Qǐng yòng „cóng … dào …“ xiě liǎng ge guānyú nǐ zìjǐ kèbiǎo de jùzi.</w:t>
      </w: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24" name="Picture 24"/>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11 </w:t>
      </w:r>
      <w:r>
        <w:rPr>
          <w:rFonts w:ascii="Nunito MM" w:hAnsi="Nunito MM" w:cs="Nunito MM" w:eastAsia="Nunito MM"/>
          <w:b/>
          <w:color w:val="E0A100"/>
          <w:sz w:val="23"/>
        </w:rPr>
        <w:t xml:space="preserve">★ </w:t>
      </w:r>
      <w:r>
        <w:rPr>
          <w:rFonts w:ascii="Nunito MM" w:hAnsi="Nunito MM" w:cs="Nunito MM" w:eastAsia="Nunito MM"/>
          <w:b/>
          <w:color w:val="111111"/>
          <w:sz w:val="23"/>
        </w:rPr>
        <w:t>Der Kalender der Klasse – Datum und Wochentag</w:t>
      </w:r>
      <w:r>
        <w:rPr>
          <w:rFonts w:ascii="Nunito MM" w:hAnsi="Nunito MM" w:cs="Nunito MM" w:eastAsia="Nunito MM"/>
          <w:color w:val="039A9A"/>
          <w:sz w:val="23"/>
        </w:rPr>
        <w:t xml:space="preserve">  |  </w:t>
      </w:r>
      <w:r>
        <w:rPr>
          <w:rFonts w:ascii="Nunito MM" w:hAnsi="Nunito MM" w:cs="Nunito MM" w:eastAsia="Nunito MM"/>
          <w:color w:val="2271FF"/>
          <w:sz w:val="23"/>
        </w:rPr>
        <w:t>Bān lǐ de rìlì — rìqī hé xīngqī</w:t>
      </w:r>
    </w:p>
    <w:p>
      <w:pPr>
        <w:keepNext/>
        <w:spacing w:after="20" w:before="0"/>
      </w:pPr>
      <w:r>
        <w:rPr>
          <w:rFonts w:ascii="Nunito MM" w:hAnsi="Nunito MM" w:cs="Nunito MM" w:eastAsia="Nunito MM"/>
          <w:i w:val="0"/>
          <w:color w:val="111111"/>
          <w:sz w:val="22"/>
        </w:rPr>
        <w:t xml:space="preserve">Schreibe zu jeder Zeile einen vollständigen Satz nach dem Muster: </w:t>
      </w:r>
      <w:r>
        <w:rPr>
          <w:rFonts w:ascii="Nunito MM" w:hAnsi="Nunito MM" w:cs="Nunito MM" w:eastAsia="Nunito MM"/>
          <w:i w:val="0"/>
          <w:color w:val="2271FF"/>
          <w:sz w:val="22"/>
        </w:rPr>
        <w:t>Jiǔyuè shí hào shì xīngqīsān, nà tiān wǒmen yǒu Zhōngwén kǎoshì.</w:t>
      </w:r>
    </w:p>
    <w:p>
      <w:pPr>
        <w:keepNext/>
        <w:spacing w:after="80" w:before="0"/>
      </w:pPr>
      <w:r>
        <w:rPr>
          <w:rFonts w:ascii="Nunito MM" w:hAnsi="Nunito MM" w:cs="Nunito MM" w:eastAsia="Nunito MM"/>
          <w:i/>
          <w:color w:val="2271FF"/>
          <w:sz w:val="20"/>
        </w:rPr>
        <w:t>Qǐng gēnjù biǎogé xiě wánzhěng de jùzi, lìzi: Jiǔyuè shí hào shì xīngqīsān, nà tiān wǒmen yǒu Zhōngwén kǎoshì.</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700"/>
        <w:gridCol w:w="2267"/>
        <w:gridCol w:w="5669"/>
      </w:tblGrid>
      <w:tr>
        <w:trPr>
          <w:tblHeader w:val="true"/>
        </w:trPr>
        <w:tc>
          <w:tcPr>
            <w:tcW w:type="dxa" w:w="1701"/>
          </w:tcPr>
          <w:p>
            <w:pPr>
              <w:spacing w:after="20" w:before="0"/>
            </w:pPr>
            <w:r>
              <w:rPr>
                <w:rFonts w:ascii="Nunito MM" w:hAnsi="Nunito MM" w:cs="Nunito MM" w:eastAsia="Nunito MM"/>
                <w:b/>
                <w:i w:val="0"/>
                <w:color w:val="039A9A"/>
                <w:sz w:val="20"/>
              </w:rPr>
              <w:t>Datum</w:t>
            </w:r>
          </w:p>
        </w:tc>
        <w:tc>
          <w:tcPr>
            <w:tcW w:type="dxa" w:w="2268"/>
          </w:tcPr>
          <w:p>
            <w:pPr>
              <w:spacing w:after="20" w:before="0"/>
            </w:pPr>
            <w:r>
              <w:rPr>
                <w:rFonts w:ascii="Nunito MM" w:hAnsi="Nunito MM" w:cs="Nunito MM" w:eastAsia="Nunito MM"/>
                <w:b/>
                <w:i w:val="0"/>
                <w:color w:val="039A9A"/>
                <w:sz w:val="20"/>
              </w:rPr>
              <w:t>Wochentag</w:t>
            </w:r>
          </w:p>
        </w:tc>
        <w:tc>
          <w:tcPr>
            <w:tcW w:type="dxa" w:w="5669"/>
          </w:tcPr>
          <w:p>
            <w:pPr>
              <w:spacing w:after="20" w:before="0"/>
            </w:pPr>
            <w:r>
              <w:rPr>
                <w:rFonts w:ascii="Nunito MM" w:hAnsi="Nunito MM" w:cs="Nunito MM" w:eastAsia="Nunito MM"/>
                <w:b/>
                <w:i w:val="0"/>
                <w:color w:val="039A9A"/>
                <w:sz w:val="20"/>
              </w:rPr>
              <w:t>Was passiert?</w:t>
            </w:r>
          </w:p>
        </w:tc>
      </w:tr>
      <w:tr>
        <w:trPr>
          <w:cantSplit/>
        </w:trPr>
        <w:tc>
          <w:tcPr>
            <w:tcW w:type="dxa" w:w="1701"/>
          </w:tcPr>
          <w:p>
            <w:pPr>
              <w:spacing w:after="20" w:before="0"/>
            </w:pPr>
            <w:r>
              <w:rPr>
                <w:rFonts w:ascii="Nunito MM" w:hAnsi="Nunito MM" w:cs="Nunito MM" w:eastAsia="Nunito MM"/>
                <w:i w:val="0"/>
                <w:color w:val="111111"/>
                <w:sz w:val="21"/>
              </w:rPr>
              <w:t>1. 9.9.</w:t>
            </w:r>
          </w:p>
        </w:tc>
        <w:tc>
          <w:tcPr>
            <w:tcW w:type="dxa" w:w="2268"/>
          </w:tcPr>
          <w:p>
            <w:pPr>
              <w:spacing w:after="20" w:before="0"/>
            </w:pPr>
            <w:r>
              <w:rPr>
                <w:rFonts w:ascii="Nunito MM" w:hAnsi="Nunito MM" w:cs="Nunito MM" w:eastAsia="Nunito MM"/>
                <w:i w:val="0"/>
                <w:color w:val="111111"/>
                <w:sz w:val="21"/>
              </w:rPr>
              <w:t>Dienstag</w:t>
            </w:r>
          </w:p>
        </w:tc>
        <w:tc>
          <w:tcPr>
            <w:tcW w:type="dxa" w:w="5669"/>
          </w:tcPr>
          <w:p>
            <w:pPr>
              <w:spacing w:after="20" w:before="0"/>
            </w:pPr>
            <w:r>
              <w:rPr>
                <w:rFonts w:ascii="Nunito MM" w:hAnsi="Nunito MM" w:cs="Nunito MM" w:eastAsia="Nunito MM"/>
                <w:i w:val="0"/>
                <w:color w:val="2271FF"/>
                <w:sz w:val="21"/>
              </w:rPr>
              <w:t>kāixué (Schuljahresbeginn)</w:t>
            </w:r>
          </w:p>
        </w:tc>
      </w:tr>
      <w:tr>
        <w:trPr>
          <w:cantSplit/>
        </w:trPr>
        <w:tc>
          <w:tcPr>
            <w:tcW w:type="dxa" w:w="1701"/>
          </w:tcPr>
          <w:p>
            <w:pPr>
              <w:spacing w:after="20" w:before="0"/>
            </w:pPr>
            <w:r>
              <w:rPr>
                <w:rFonts w:ascii="Nunito MM" w:hAnsi="Nunito MM" w:cs="Nunito MM" w:eastAsia="Nunito MM"/>
                <w:i w:val="0"/>
                <w:color w:val="111111"/>
                <w:sz w:val="21"/>
              </w:rPr>
              <w:t>2. 18.10.</w:t>
            </w:r>
          </w:p>
        </w:tc>
        <w:tc>
          <w:tcPr>
            <w:tcW w:type="dxa" w:w="2268"/>
          </w:tcPr>
          <w:p>
            <w:pPr>
              <w:spacing w:after="20" w:before="0"/>
            </w:pPr>
            <w:r>
              <w:rPr>
                <w:rFonts w:ascii="Nunito MM" w:hAnsi="Nunito MM" w:cs="Nunito MM" w:eastAsia="Nunito MM"/>
                <w:i w:val="0"/>
                <w:color w:val="111111"/>
                <w:sz w:val="21"/>
              </w:rPr>
              <w:t>Samstag</w:t>
            </w:r>
          </w:p>
        </w:tc>
        <w:tc>
          <w:tcPr>
            <w:tcW w:type="dxa" w:w="5669"/>
          </w:tcPr>
          <w:p>
            <w:pPr>
              <w:spacing w:after="20" w:before="0"/>
            </w:pPr>
            <w:r>
              <w:rPr>
                <w:rFonts w:ascii="Nunito MM" w:hAnsi="Nunito MM" w:cs="Nunito MM" w:eastAsia="Nunito MM"/>
                <w:i w:val="0"/>
                <w:color w:val="2271FF"/>
                <w:sz w:val="21"/>
              </w:rPr>
              <w:t>Xiǎomíng de shēngrì</w:t>
            </w:r>
          </w:p>
        </w:tc>
      </w:tr>
      <w:tr>
        <w:trPr>
          <w:cantSplit/>
        </w:trPr>
        <w:tc>
          <w:tcPr>
            <w:tcW w:type="dxa" w:w="1701"/>
          </w:tcPr>
          <w:p>
            <w:pPr>
              <w:spacing w:after="20" w:before="0"/>
            </w:pPr>
            <w:r>
              <w:rPr>
                <w:rFonts w:ascii="Nunito MM" w:hAnsi="Nunito MM" w:cs="Nunito MM" w:eastAsia="Nunito MM"/>
                <w:i w:val="0"/>
                <w:color w:val="111111"/>
                <w:sz w:val="21"/>
              </w:rPr>
              <w:t>3. 8.11.</w:t>
            </w:r>
          </w:p>
        </w:tc>
        <w:tc>
          <w:tcPr>
            <w:tcW w:type="dxa" w:w="2268"/>
          </w:tcPr>
          <w:p>
            <w:pPr>
              <w:spacing w:after="20" w:before="0"/>
            </w:pPr>
            <w:r>
              <w:rPr>
                <w:rFonts w:ascii="Nunito MM" w:hAnsi="Nunito MM" w:cs="Nunito MM" w:eastAsia="Nunito MM"/>
                <w:i w:val="0"/>
                <w:color w:val="111111"/>
                <w:sz w:val="21"/>
              </w:rPr>
              <w:t>Samstag</w:t>
            </w:r>
          </w:p>
        </w:tc>
        <w:tc>
          <w:tcPr>
            <w:tcW w:type="dxa" w:w="5669"/>
          </w:tcPr>
          <w:p>
            <w:pPr>
              <w:spacing w:after="20" w:before="0"/>
            </w:pPr>
            <w:r>
              <w:rPr>
                <w:rFonts w:ascii="Nunito MM" w:hAnsi="Nunito MM" w:cs="Nunito MM" w:eastAsia="Nunito MM"/>
                <w:i w:val="0"/>
                <w:color w:val="2271FF"/>
                <w:sz w:val="21"/>
              </w:rPr>
              <w:t>qù Tiānjīn lǚxíng</w:t>
            </w:r>
          </w:p>
        </w:tc>
      </w:tr>
      <w:tr>
        <w:trPr>
          <w:cantSplit/>
        </w:trPr>
        <w:tc>
          <w:tcPr>
            <w:tcW w:type="dxa" w:w="1701"/>
          </w:tcPr>
          <w:p>
            <w:pPr>
              <w:spacing w:after="20" w:before="0"/>
            </w:pPr>
            <w:r>
              <w:rPr>
                <w:rFonts w:ascii="Nunito MM" w:hAnsi="Nunito MM" w:cs="Nunito MM" w:eastAsia="Nunito MM"/>
                <w:i w:val="0"/>
                <w:color w:val="111111"/>
                <w:sz w:val="21"/>
              </w:rPr>
              <w:t>4. 24.12.</w:t>
            </w:r>
          </w:p>
        </w:tc>
        <w:tc>
          <w:tcPr>
            <w:tcW w:type="dxa" w:w="2268"/>
          </w:tcPr>
          <w:p>
            <w:pPr>
              <w:spacing w:after="20" w:before="0"/>
            </w:pPr>
            <w:r>
              <w:rPr>
                <w:rFonts w:ascii="Nunito MM" w:hAnsi="Nunito MM" w:cs="Nunito MM" w:eastAsia="Nunito MM"/>
                <w:i w:val="0"/>
                <w:color w:val="111111"/>
                <w:sz w:val="21"/>
              </w:rPr>
              <w:t>Donnerstag</w:t>
            </w:r>
          </w:p>
        </w:tc>
        <w:tc>
          <w:tcPr>
            <w:tcW w:type="dxa" w:w="5669"/>
          </w:tcPr>
          <w:p>
            <w:pPr>
              <w:spacing w:after="20" w:before="0"/>
            </w:pPr>
            <w:r>
              <w:rPr>
                <w:rFonts w:ascii="Nunito MM" w:hAnsi="Nunito MM" w:cs="Nunito MM" w:eastAsia="Nunito MM"/>
                <w:i w:val="0"/>
                <w:color w:val="2271FF"/>
                <w:sz w:val="21"/>
              </w:rPr>
              <w:t>shèngdànjié</w:t>
            </w:r>
          </w:p>
        </w:tc>
      </w:tr>
      <w:tr>
        <w:trPr>
          <w:cantSplit/>
        </w:trPr>
        <w:tc>
          <w:tcPr>
            <w:tcW w:type="dxa" w:w="1701"/>
          </w:tcPr>
          <w:p>
            <w:pPr>
              <w:spacing w:after="20" w:before="0"/>
            </w:pPr>
            <w:r>
              <w:rPr>
                <w:rFonts w:ascii="Nunito MM" w:hAnsi="Nunito MM" w:cs="Nunito MM" w:eastAsia="Nunito MM"/>
                <w:i w:val="0"/>
                <w:color w:val="111111"/>
                <w:sz w:val="21"/>
              </w:rPr>
              <w:t>5. 1.1.</w:t>
            </w:r>
          </w:p>
        </w:tc>
        <w:tc>
          <w:tcPr>
            <w:tcW w:type="dxa" w:w="2268"/>
          </w:tcPr>
          <w:p>
            <w:pPr>
              <w:spacing w:after="20" w:before="0"/>
            </w:pPr>
            <w:r>
              <w:rPr>
                <w:rFonts w:ascii="Nunito MM" w:hAnsi="Nunito MM" w:cs="Nunito MM" w:eastAsia="Nunito MM"/>
                <w:i w:val="0"/>
                <w:color w:val="111111"/>
                <w:sz w:val="21"/>
              </w:rPr>
              <w:t>Freitag</w:t>
            </w:r>
          </w:p>
        </w:tc>
        <w:tc>
          <w:tcPr>
            <w:tcW w:type="dxa" w:w="5669"/>
          </w:tcPr>
          <w:p>
            <w:pPr>
              <w:spacing w:after="20" w:before="0"/>
            </w:pPr>
            <w:r>
              <w:rPr>
                <w:rFonts w:ascii="Nunito MM" w:hAnsi="Nunito MM" w:cs="Nunito MM" w:eastAsia="Nunito MM"/>
                <w:i w:val="0"/>
                <w:color w:val="2271FF"/>
                <w:sz w:val="21"/>
              </w:rPr>
              <w:t>xīn nián</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25" name="Picture 25"/>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reihenfolge_png_160.png"/>
                    <pic:cNvPicPr/>
                  </pic:nvPicPr>
                  <pic:blipFill>
                    <a:blip r:embed="rId35"/>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12 </w:t>
      </w:r>
      <w:r>
        <w:rPr>
          <w:rFonts w:ascii="Nunito MM" w:hAnsi="Nunito MM" w:cs="Nunito MM" w:eastAsia="Nunito MM"/>
          <w:b/>
          <w:color w:val="E0A100"/>
          <w:sz w:val="23"/>
        </w:rPr>
        <w:t xml:space="preserve">★ </w:t>
      </w:r>
      <w:r>
        <w:rPr>
          <w:rFonts w:ascii="Nunito MM" w:hAnsi="Nunito MM" w:cs="Nunito MM" w:eastAsia="Nunito MM"/>
          <w:b/>
          <w:color w:val="111111"/>
          <w:sz w:val="23"/>
        </w:rPr>
        <w:t>Wie oft? – Häufigkeit und Zeitpunkt</w:t>
      </w:r>
      <w:r>
        <w:rPr>
          <w:rFonts w:ascii="Nunito MM" w:hAnsi="Nunito MM" w:cs="Nunito MM" w:eastAsia="Nunito MM"/>
          <w:color w:val="039A9A"/>
          <w:sz w:val="23"/>
        </w:rPr>
        <w:t xml:space="preserve">  |  </w:t>
      </w:r>
      <w:r>
        <w:rPr>
          <w:rFonts w:ascii="Nunito MM" w:hAnsi="Nunito MM" w:cs="Nunito MM" w:eastAsia="Nunito MM"/>
          <w:color w:val="2271FF"/>
          <w:sz w:val="23"/>
        </w:rPr>
        <w:t>Duō cháng shíjiān yī cì? — pínlǜ fùcí</w:t>
      </w:r>
    </w:p>
    <w:p>
      <w:pPr>
        <w:keepNext/>
        <w:spacing w:after="20" w:before="0"/>
      </w:pPr>
      <w:r>
        <w:rPr>
          <w:rFonts w:ascii="Nunito MM" w:hAnsi="Nunito MM" w:cs="Nunito MM" w:eastAsia="Nunito MM"/>
          <w:i w:val="0"/>
          <w:color w:val="111111"/>
          <w:sz w:val="22"/>
        </w:rPr>
        <w:t>a) Ordne die Adverbien von „(fast) nie“ bis „immer“: 1 = am seltensten, 4 = am häufigsten.</w:t>
      </w:r>
    </w:p>
    <w:p>
      <w:pPr>
        <w:keepNext/>
        <w:spacing w:after="80" w:before="0"/>
      </w:pPr>
      <w:r>
        <w:rPr>
          <w:rFonts w:ascii="Nunito MM" w:hAnsi="Nunito MM" w:cs="Nunito MM" w:eastAsia="Nunito MM"/>
          <w:i/>
          <w:color w:val="2271FF"/>
          <w:sz w:val="20"/>
        </w:rPr>
        <w:t>a) Qǐng bǎ fùcí ànzhào pínlǜ páiliè: 1 = zuì shǎo, 4 = zuì duō.</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jīngcháng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zǒngshì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hěn shǎo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yǒu shíhou</w:t>
      </w:r>
    </w:p>
    <w:p>
      <w:pPr>
        <w:keepNext/>
        <w:spacing w:after="20" w:before="0"/>
      </w:pPr>
      <w:r>
        <w:rPr>
          <w:rFonts w:ascii="Nunito MM" w:hAnsi="Nunito MM" w:cs="Nunito MM" w:eastAsia="Nunito MM"/>
          <w:i w:val="0"/>
          <w:color w:val="111111"/>
          <w:sz w:val="22"/>
        </w:rPr>
        <w:t>b) Setze das passende Zeitwort aus dem Kasten in den Text ein. Jedes Wort passt nur einmal.</w:t>
      </w:r>
    </w:p>
    <w:p>
      <w:pPr>
        <w:keepNext/>
        <w:spacing w:after="80" w:before="0"/>
      </w:pPr>
      <w:r>
        <w:rPr>
          <w:rFonts w:ascii="Nunito MM" w:hAnsi="Nunito MM" w:cs="Nunito MM" w:eastAsia="Nunito MM"/>
          <w:i/>
          <w:color w:val="2271FF"/>
          <w:sz w:val="20"/>
        </w:rPr>
        <w:t>b) Qǐng cóng cíkù lǐ xuǎnzé zhèngquè de shíjiāncí tiánrù. Měi ge cí zhǐ yòng yī cì.</w:t>
      </w:r>
    </w:p>
    <w:tbl>
      <w:tblPr>
        <w:tblW w:type="auto" w:w="0"/>
        <w:tblBorders>
          <w:top w:val="single" w:sz="6" w:color="039A9A"/>
          <w:left w:val="single" w:sz="6" w:color="039A9A"/>
          <w:bottom w:val="single" w:sz="6" w:color="039A9A"/>
          <w:right w:val="single" w:sz="6" w:color="039A9A"/>
          <w:insideH w:val="nil" w:sz="6" w:color="039A9A"/>
          <w:insideV w:val="nil" w:sz="6" w:color="039A9A"/>
        </w:tblBorders>
        <w:tblLayout w:type="fixed"/>
        <w:tblLook w:firstColumn="1" w:firstRow="1" w:lastColumn="0" w:lastRow="0" w:noHBand="0" w:noVBand="1" w:val="04A0"/>
      </w:tblPr>
      <w:tblGrid>
        <w:gridCol w:w="9637"/>
      </w:tblGrid>
      <w:tr>
        <w:tc>
          <w:tcPr>
            <w:tcW w:type="dxa" w:w="9638"/>
          </w:tcPr>
          <w:p>
            <w:pPr>
              <w:spacing w:after="40" w:before="0" w:line="312" w:lineRule="auto"/>
            </w:pPr>
            <w:r>
              <w:rPr>
                <w:rFonts w:ascii="Nunito MM" w:hAnsi="Nunito MM" w:cs="Nunito MM" w:eastAsia="Nunito MM"/>
                <w:b/>
                <w:color w:val="039A9A"/>
                <w:sz w:val="21"/>
              </w:rPr>
              <w:t xml:space="preserve">Wortkasten / </w:t>
            </w:r>
            <w:r>
              <w:rPr>
                <w:rFonts w:ascii="Nunito MM" w:hAnsi="Nunito MM" w:cs="Nunito MM" w:eastAsia="Nunito MM"/>
                <w:b/>
                <w:color w:val="2271FF"/>
                <w:sz w:val="21"/>
              </w:rPr>
              <w:t xml:space="preserve">cíkù: </w:t>
            </w:r>
            <w:r>
              <w:rPr>
                <w:rFonts w:ascii="Nunito MM" w:hAnsi="Nunito MM" w:cs="Nunito MM" w:eastAsia="Nunito MM"/>
                <w:color w:val="2271FF"/>
                <w:sz w:val="21"/>
              </w:rPr>
              <w:t>yǐjīng · cái · mǎshàng · gānggāng · tūrán · zuìjìn · zǒngshì · hěn shǎo</w:t>
            </w:r>
          </w:p>
        </w:tc>
      </w:tr>
    </w:tbl>
    <w:p>
      <w:pPr>
        <w:spacing w:after="40" w:before="0"/>
      </w:pPr>
    </w:p>
    <w:p>
      <w:pPr>
        <w:spacing w:after="40" w:before="0" w:line="456" w:lineRule="auto"/>
      </w:pPr>
      <w:r>
        <w:rPr>
          <w:rFonts w:ascii="Nunito MM" w:hAnsi="Nunito MM" w:cs="Nunito MM" w:eastAsia="Nunito MM"/>
          <w:i w:val="0"/>
          <w:color w:val="2271FF"/>
          <w:sz w:val="22"/>
        </w:rPr>
        <w:t xml:space="preserve">(1)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Ben hěn máng, yīnwèi tā yào xué hěn duō xīn de dōngxi.</w:t>
      </w:r>
    </w:p>
    <w:p>
      <w:pPr>
        <w:spacing w:after="40" w:before="0" w:line="456" w:lineRule="auto"/>
      </w:pPr>
      <w:r>
        <w:rPr>
          <w:rFonts w:ascii="Nunito MM" w:hAnsi="Nunito MM" w:cs="Nunito MM" w:eastAsia="Nunito MM"/>
          <w:i w:val="0"/>
          <w:color w:val="2271FF"/>
          <w:sz w:val="22"/>
        </w:rPr>
        <w:t xml:space="preserve">Tā (2)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zǎoshang liù diǎn bàn qǐchuáng, tā hěn nǔlì.</w:t>
      </w:r>
    </w:p>
    <w:p>
      <w:pPr>
        <w:spacing w:after="40" w:before="0" w:line="456" w:lineRule="auto"/>
      </w:pPr>
      <w:r>
        <w:rPr>
          <w:rFonts w:ascii="Nunito MM" w:hAnsi="Nunito MM" w:cs="Nunito MM" w:eastAsia="Nunito MM"/>
          <w:i w:val="0"/>
          <w:color w:val="2271FF"/>
          <w:sz w:val="22"/>
        </w:rPr>
        <w:t xml:space="preserve">Zuótiān wǎnshang tā shíyī diǎn (3)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shuìjiào, suǒyǐ jīntiān tā hěn lèi.</w:t>
      </w:r>
    </w:p>
    <w:p>
      <w:pPr>
        <w:spacing w:after="40" w:before="0" w:line="456" w:lineRule="auto"/>
      </w:pPr>
      <w:r>
        <w:rPr>
          <w:rFonts w:ascii="Nunito MM" w:hAnsi="Nunito MM" w:cs="Nunito MM" w:eastAsia="Nunito MM"/>
          <w:i w:val="0"/>
          <w:color w:val="2271FF"/>
          <w:sz w:val="22"/>
        </w:rPr>
        <w:t xml:space="preserve">Xiànzài (4)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shì xiàwǔ sì diǎn le, kěshì tā de zuòyè hái méi zuò wán.</w:t>
      </w:r>
    </w:p>
    <w:p>
      <w:pPr>
        <w:spacing w:after="40" w:before="0" w:line="456" w:lineRule="auto"/>
      </w:pPr>
      <w:r>
        <w:rPr>
          <w:rFonts w:ascii="Nunito MM" w:hAnsi="Nunito MM" w:cs="Nunito MM" w:eastAsia="Nunito MM"/>
          <w:i w:val="0"/>
          <w:color w:val="2271FF"/>
          <w:sz w:val="22"/>
        </w:rPr>
        <w:t xml:space="preserve">Tā (5)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kàn diànshì, tā gèng xǐhuān kàn shū.</w:t>
      </w:r>
    </w:p>
    <w:p>
      <w:pPr>
        <w:spacing w:after="40" w:before="0" w:line="456" w:lineRule="auto"/>
      </w:pPr>
      <w:r>
        <w:rPr>
          <w:rFonts w:ascii="Nunito MM" w:hAnsi="Nunito MM" w:cs="Nunito MM" w:eastAsia="Nunito MM"/>
          <w:i w:val="0"/>
          <w:color w:val="2271FF"/>
          <w:sz w:val="22"/>
        </w:rPr>
        <w:t xml:space="preserve">Wǒ (6)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gěi tā dǎ le diànhuà, tā shuō tā (7)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jiù lái.</w:t>
      </w:r>
    </w:p>
    <w:p>
      <w:pPr>
        <w:spacing w:after="40" w:before="0" w:line="456" w:lineRule="auto"/>
      </w:pPr>
      <w:r>
        <w:rPr>
          <w:rFonts w:ascii="Nunito MM" w:hAnsi="Nunito MM" w:cs="Nunito MM" w:eastAsia="Nunito MM"/>
          <w:i w:val="0"/>
          <w:color w:val="2271FF"/>
          <w:sz w:val="22"/>
        </w:rPr>
        <w:t xml:space="preserve">Wǒmen liáotiān de shíhou, (8)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xiàyǔ le.</w:t>
      </w:r>
    </w:p>
    <w:p>
      <w:pPr>
        <w:sectPr>
          <w:headerReference w:type="default" r:id="rId37"/>
          <w:footerReference w:type="default" r:id="rId38"/>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26" name="Picture 26"/>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6" w:name="abschnitt06"/>
            <w:r>
              <w:rPr>
                <w:rFonts w:ascii="Fredoka MM SemiBold" w:hAnsi="Fredoka MM SemiBold" w:cs="Fredoka MM SemiBold" w:eastAsia="Fredoka MM SemiBold"/>
                <w:b w:val="0"/>
                <w:color w:val="039A9A"/>
                <w:sz w:val="32"/>
              </w:rPr>
              <w:t>Kapitel 4 · Ben lernt die Stadt kennen – Orte und Satzbau</w:t>
            </w:r>
            <w:bookmarkEnd w:id="6"/>
          </w:p>
          <w:p>
            <w:pPr>
              <w:spacing w:after="40" w:before="0"/>
            </w:pPr>
            <w:r>
              <w:rPr>
                <w:rFonts w:ascii="Nunito MM" w:hAnsi="Nunito MM" w:cs="Nunito MM" w:eastAsia="Nunito MM"/>
                <w:color w:val="2271FF"/>
                <w:sz w:val="24"/>
              </w:rPr>
              <w:t>Dì-sì zhāng · Ben rènshi zhè ge chéngshì — dìfang hé jùzi de shùnxù</w:t>
            </w:r>
          </w:p>
          <w:p>
            <w:pPr>
              <w:spacing w:after="0" w:before="0"/>
            </w:pPr>
            <w:r>
              <w:rPr>
                <w:rFonts w:ascii="Nunito MM" w:hAnsi="Nunito MM" w:cs="Nunito MM" w:eastAsia="Nunito MM"/>
                <w:i/>
                <w:color w:val="111111"/>
                <w:sz w:val="21"/>
              </w:rPr>
              <w:t>Grammatik-Schwerpunkt: S + Zeit + Ort + Person + V(O)</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Xīngqīsān xiàwǔ, Xiǎomíng hé Měilì dài Ben qù Gǔlóu.</w:t>
            </w:r>
          </w:p>
          <w:p>
            <w:pPr>
              <w:spacing w:after="40" w:before="0"/>
            </w:pPr>
            <w:r>
              <w:rPr>
                <w:rFonts w:ascii="Nunito MM" w:hAnsi="Nunito MM" w:cs="Nunito MM" w:eastAsia="Nunito MM"/>
                <w:i w:val="0"/>
                <w:color w:val="2271FF"/>
                <w:sz w:val="22"/>
              </w:rPr>
              <w:t>Tāmen xiān zài kāfēidiàn hē kāfēi, zài qù shūdiàn mǎi shū, ránhòu zài Hòuhǎi sànbù.</w:t>
            </w:r>
          </w:p>
          <w:p>
            <w:pPr>
              <w:spacing w:after="40" w:before="0"/>
            </w:pPr>
            <w:r>
              <w:rPr>
                <w:rFonts w:ascii="Nunito MM" w:hAnsi="Nunito MM" w:cs="Nunito MM" w:eastAsia="Nunito MM"/>
                <w:i w:val="0"/>
                <w:color w:val="2271FF"/>
                <w:sz w:val="22"/>
              </w:rPr>
              <w:t>Ben shuō: „Zhè ge hútòng bù dà, kěshì hěn piàoliang.“</w:t>
            </w:r>
          </w:p>
          <w:p>
            <w:pPr>
              <w:spacing w:after="40" w:before="0"/>
            </w:pPr>
            <w:r>
              <w:rPr>
                <w:rFonts w:ascii="Nunito MM" w:hAnsi="Nunito MM" w:cs="Nunito MM" w:eastAsia="Nunito MM"/>
                <w:i w:val="0"/>
                <w:color w:val="2271FF"/>
                <w:sz w:val="22"/>
              </w:rPr>
              <w:t>Měilì xiào zhe shuō: „Běijīng bǐ Bólín dà duō le!“</w:t>
            </w:r>
          </w:p>
        </w:tc>
      </w:tr>
    </w:tbl>
    <w:p>
      <w:pPr>
        <w:spacing w:after="120" w:before="0"/>
        <w:jc w:val="right"/>
      </w:pPr>
      <w:r>
        <w:drawing>
          <wp:inline xmlns:a="http://schemas.openxmlformats.org/drawingml/2006/main" xmlns:pic="http://schemas.openxmlformats.org/drawingml/2006/picture">
            <wp:extent cx="468000" cy="468000"/>
            <wp:docPr id="27" name="Picture 27"/>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die Grundordnung des chinesischen Satzes  |  </w:t>
            </w:r>
            <w:r>
              <w:rPr>
                <w:rFonts w:ascii="Nunito MM" w:hAnsi="Nunito MM" w:cs="Nunito MM" w:eastAsia="Nunito MM"/>
                <w:b/>
                <w:color w:val="2271FF"/>
                <w:sz w:val="23"/>
              </w:rPr>
              <w:t>Jìzhù — jùzi de jīběn shùnxù</w:t>
            </w:r>
          </w:p>
          <w:p>
            <w:pPr>
              <w:spacing w:after="40" w:before="0"/>
            </w:pPr>
            <w:r>
              <w:rPr>
                <w:rFonts w:ascii="Nunito MM" w:hAnsi="Nunito MM" w:cs="Nunito MM" w:eastAsia="Nunito MM"/>
                <w:b/>
                <w:i w:val="0"/>
                <w:color w:val="111111"/>
                <w:sz w:val="21"/>
              </w:rPr>
              <w:t>S + Zeit + zài + Ort + gēn/hé + Person + V (+ O)</w:t>
            </w:r>
          </w:p>
          <w:p>
            <w:pPr>
              <w:spacing w:after="40" w:before="0"/>
              <w:ind w:left="340"/>
            </w:pPr>
            <w:r>
              <w:rPr>
                <w:rFonts w:ascii="Nunito MM" w:hAnsi="Nunito MM" w:cs="Nunito MM" w:eastAsia="Nunito MM"/>
                <w:color w:val="2271FF"/>
                <w:sz w:val="21"/>
              </w:rPr>
              <w:t>Wǒ jīntiān zài jiā gēn wǒ jiārén kàn diànshì.</w:t>
            </w:r>
            <w:r>
              <w:rPr>
                <w:rFonts w:ascii="Nunito MM" w:hAnsi="Nunito MM" w:cs="Nunito MM" w:eastAsia="Nunito MM"/>
                <w:sz w:val="21"/>
              </w:rPr>
              <w:t xml:space="preserve">  – Ich sehe heute zu Hause mit meiner Familie fern.</w:t>
            </w:r>
          </w:p>
          <w:p>
            <w:pPr>
              <w:spacing w:after="40" w:before="0"/>
            </w:pPr>
            <w:r>
              <w:rPr>
                <w:rFonts w:ascii="Nunito MM" w:hAnsi="Nunito MM" w:cs="Nunito MM" w:eastAsia="Nunito MM"/>
                <w:b/>
                <w:i w:val="0"/>
                <w:color w:val="111111"/>
                <w:sz w:val="21"/>
              </w:rPr>
              <w:t>S + Zeit + gēn/hé + Person + qù + Ort + V (+ O)</w:t>
            </w:r>
          </w:p>
          <w:p>
            <w:pPr>
              <w:spacing w:after="40" w:before="0"/>
              <w:ind w:left="340"/>
            </w:pPr>
            <w:r>
              <w:rPr>
                <w:rFonts w:ascii="Nunito MM" w:hAnsi="Nunito MM" w:cs="Nunito MM" w:eastAsia="Nunito MM"/>
                <w:color w:val="2271FF"/>
                <w:sz w:val="21"/>
              </w:rPr>
              <w:t>Wǒ jīntiān gēn wǒ tóngxué qù yīfudiàn mǎi yīfu.</w:t>
            </w:r>
            <w:r>
              <w:rPr>
                <w:rFonts w:ascii="Nunito MM" w:hAnsi="Nunito MM" w:cs="Nunito MM" w:eastAsia="Nunito MM"/>
                <w:sz w:val="21"/>
              </w:rPr>
              <w:t xml:space="preserve">  – Ich gehe heute mit meinen Mitschülern in den Kleiderladen Kleidung kaufen.</w:t>
            </w:r>
          </w:p>
          <w:p>
            <w:pPr>
              <w:spacing w:after="40" w:before="0"/>
            </w:pPr>
            <w:r>
              <w:rPr>
                <w:rFonts w:ascii="Nunito MM" w:hAnsi="Nunito MM" w:cs="Nunito MM" w:eastAsia="Nunito MM"/>
                <w:i w:val="0"/>
                <w:color w:val="111111"/>
                <w:sz w:val="21"/>
              </w:rPr>
              <w:t>Die Zeitangabe steht IMMER vor dem Ort. Der Ort steht IMMER vor dem Verb. Das Deutsche macht es genau umgekehrt!</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28" name="Picture 28"/>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genau_lesen_png_160.png"/>
                    <pic:cNvPicPr/>
                  </pic:nvPicPr>
                  <pic:blipFill>
                    <a:blip r:embed="rId34"/>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13 </w:t>
      </w:r>
      <w:r>
        <w:rPr>
          <w:rFonts w:ascii="Nunito MM" w:hAnsi="Nunito MM" w:cs="Nunito MM" w:eastAsia="Nunito MM"/>
          <w:b/>
          <w:color w:val="039A9A"/>
          <w:sz w:val="23"/>
        </w:rPr>
        <w:t xml:space="preserve">◆ </w:t>
      </w:r>
      <w:r>
        <w:rPr>
          <w:rFonts w:ascii="Nunito MM" w:hAnsi="Nunito MM" w:cs="Nunito MM" w:eastAsia="Nunito MM"/>
          <w:b/>
          <w:color w:val="111111"/>
          <w:sz w:val="23"/>
        </w:rPr>
        <w:t>Wo bin ich? – Orte erschließen</w:t>
      </w:r>
      <w:r>
        <w:rPr>
          <w:rFonts w:ascii="Nunito MM" w:hAnsi="Nunito MM" w:cs="Nunito MM" w:eastAsia="Nunito MM"/>
          <w:color w:val="039A9A"/>
          <w:sz w:val="23"/>
        </w:rPr>
        <w:t xml:space="preserve">  |  </w:t>
      </w:r>
      <w:r>
        <w:rPr>
          <w:rFonts w:ascii="Nunito MM" w:hAnsi="Nunito MM" w:cs="Nunito MM" w:eastAsia="Nunito MM"/>
          <w:color w:val="2271FF"/>
          <w:sz w:val="23"/>
        </w:rPr>
        <w:t>Wǒ zài nǎr? — cāi dìfang</w:t>
      </w:r>
    </w:p>
    <w:p>
      <w:pPr>
        <w:keepNext/>
        <w:spacing w:after="20" w:before="0"/>
      </w:pPr>
      <w:r>
        <w:rPr>
          <w:rFonts w:ascii="Nunito MM" w:hAnsi="Nunito MM" w:cs="Nunito MM" w:eastAsia="Nunito MM"/>
          <w:i w:val="0"/>
          <w:color w:val="111111"/>
          <w:sz w:val="22"/>
        </w:rPr>
        <w:t>Lies den Satz und schreibe den passenden Ort auf Pinyin auf. Bei manchen Aufgaben sind zwei Antworten möglich.</w:t>
      </w:r>
    </w:p>
    <w:p>
      <w:pPr>
        <w:keepNext/>
        <w:spacing w:after="80" w:before="0"/>
      </w:pPr>
      <w:r>
        <w:rPr>
          <w:rFonts w:ascii="Nunito MM" w:hAnsi="Nunito MM" w:cs="Nunito MM" w:eastAsia="Nunito MM"/>
          <w:i/>
          <w:color w:val="2271FF"/>
          <w:sz w:val="20"/>
        </w:rPr>
        <w:t>Qǐng dú jùzi, ránhòu yòng pīnyīn xiěchū zhèngquè de dìfang.</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6236"/>
        <w:gridCol w:w="2721"/>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6236"/>
          </w:tcPr>
          <w:p>
            <w:pPr>
              <w:spacing w:after="20" w:before="0"/>
            </w:pPr>
            <w:r>
              <w:rPr>
                <w:rFonts w:ascii="Nunito MM" w:hAnsi="Nunito MM" w:cs="Nunito MM" w:eastAsia="Nunito MM"/>
                <w:b/>
                <w:i w:val="0"/>
                <w:color w:val="039A9A"/>
                <w:sz w:val="20"/>
              </w:rPr>
              <w:t>Satz</w:t>
            </w:r>
          </w:p>
        </w:tc>
        <w:tc>
          <w:tcPr>
            <w:tcW w:type="dxa" w:w="2721"/>
          </w:tcPr>
          <w:p>
            <w:pPr>
              <w:spacing w:after="20" w:before="0"/>
            </w:pPr>
            <w:r>
              <w:rPr>
                <w:rFonts w:ascii="Nunito MM" w:hAnsi="Nunito MM" w:cs="Nunito MM" w:eastAsia="Nunito MM"/>
                <w:b/>
                <w:i w:val="0"/>
                <w:color w:val="039A9A"/>
                <w:sz w:val="20"/>
              </w:rPr>
              <w:t>Ort</w:t>
            </w:r>
          </w:p>
        </w:tc>
      </w:tr>
      <w:tr>
        <w:trPr>
          <w:cantSplit/>
          <w:trHeight w:val="963" w:hRule="atLeast"/>
        </w:trPr>
        <w:tc>
          <w:tcPr>
            <w:tcW w:type="dxa" w:w="680"/>
          </w:tcPr>
          <w:p>
            <w:pPr>
              <w:spacing w:after="20" w:before="0"/>
            </w:pPr>
            <w:r>
              <w:rPr>
                <w:rFonts w:ascii="Nunito MM" w:hAnsi="Nunito MM" w:cs="Nunito MM" w:eastAsia="Nunito MM"/>
                <w:i w:val="0"/>
                <w:color w:val="111111"/>
                <w:sz w:val="21"/>
              </w:rPr>
              <w:t>1</w:t>
            </w:r>
          </w:p>
        </w:tc>
        <w:tc>
          <w:tcPr>
            <w:tcW w:type="dxa" w:w="6236"/>
          </w:tcPr>
          <w:p>
            <w:pPr>
              <w:spacing w:after="20" w:before="0"/>
            </w:pPr>
            <w:r>
              <w:rPr>
                <w:rFonts w:ascii="Nunito MM" w:hAnsi="Nunito MM" w:cs="Nunito MM" w:eastAsia="Nunito MM"/>
                <w:i w:val="0"/>
                <w:color w:val="2271FF"/>
                <w:sz w:val="21"/>
              </w:rPr>
              <w:t>Wǒ zài zhèlǐ mǎi shūcài, shuǐguǒ hé ròu.</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2</w:t>
            </w:r>
          </w:p>
        </w:tc>
        <w:tc>
          <w:tcPr>
            <w:tcW w:type="dxa" w:w="6236"/>
          </w:tcPr>
          <w:p>
            <w:pPr>
              <w:spacing w:after="20" w:before="0"/>
            </w:pPr>
            <w:r>
              <w:rPr>
                <w:rFonts w:ascii="Nunito MM" w:hAnsi="Nunito MM" w:cs="Nunito MM" w:eastAsia="Nunito MM"/>
                <w:i w:val="0"/>
                <w:color w:val="2271FF"/>
                <w:sz w:val="21"/>
              </w:rPr>
              <w:t>Wǒ gēn māma zài zhèlǐ kàn yīshēng.</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3</w:t>
            </w:r>
          </w:p>
        </w:tc>
        <w:tc>
          <w:tcPr>
            <w:tcW w:type="dxa" w:w="6236"/>
          </w:tcPr>
          <w:p>
            <w:pPr>
              <w:spacing w:after="20" w:before="0"/>
            </w:pPr>
            <w:r>
              <w:rPr>
                <w:rFonts w:ascii="Nunito MM" w:hAnsi="Nunito MM" w:cs="Nunito MM" w:eastAsia="Nunito MM"/>
                <w:i w:val="0"/>
                <w:color w:val="2271FF"/>
                <w:sz w:val="21"/>
              </w:rPr>
              <w:t>Zhōngwǔ wǒ gēn tóngxué zài zhèlǐ chī wǔfàn (zài xuéxiào lǐ).</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4</w:t>
            </w:r>
          </w:p>
        </w:tc>
        <w:tc>
          <w:tcPr>
            <w:tcW w:type="dxa" w:w="6236"/>
          </w:tcPr>
          <w:p>
            <w:pPr>
              <w:spacing w:after="20" w:before="0"/>
            </w:pPr>
            <w:r>
              <w:rPr>
                <w:rFonts w:ascii="Nunito MM" w:hAnsi="Nunito MM" w:cs="Nunito MM" w:eastAsia="Nunito MM"/>
                <w:i w:val="0"/>
                <w:color w:val="2271FF"/>
                <w:sz w:val="21"/>
              </w:rPr>
              <w:t>Xīngqīwǔ wǎnshang wǒmen zài zhèlǐ kàn diànyǐng.</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5</w:t>
            </w:r>
          </w:p>
        </w:tc>
        <w:tc>
          <w:tcPr>
            <w:tcW w:type="dxa" w:w="6236"/>
          </w:tcPr>
          <w:p>
            <w:pPr>
              <w:spacing w:after="20" w:before="0"/>
            </w:pPr>
            <w:r>
              <w:rPr>
                <w:rFonts w:ascii="Nunito MM" w:hAnsi="Nunito MM" w:cs="Nunito MM" w:eastAsia="Nunito MM"/>
                <w:i w:val="0"/>
                <w:color w:val="2271FF"/>
                <w:sz w:val="21"/>
              </w:rPr>
              <w:t>Wǒ jīngcháng gēn péngyou zài zhèlǐ hē kāfēi, liáotiān.</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6</w:t>
            </w:r>
          </w:p>
        </w:tc>
        <w:tc>
          <w:tcPr>
            <w:tcW w:type="dxa" w:w="6236"/>
          </w:tcPr>
          <w:p>
            <w:pPr>
              <w:spacing w:after="20" w:before="0"/>
            </w:pPr>
            <w:r>
              <w:rPr>
                <w:rFonts w:ascii="Nunito MM" w:hAnsi="Nunito MM" w:cs="Nunito MM" w:eastAsia="Nunito MM"/>
                <w:i w:val="0"/>
                <w:color w:val="2271FF"/>
                <w:sz w:val="21"/>
              </w:rPr>
              <w:t>Wǒ xiàwǔ zài zhèlǐ duànliàn shēntǐ.</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7</w:t>
            </w:r>
          </w:p>
        </w:tc>
        <w:tc>
          <w:tcPr>
            <w:tcW w:type="dxa" w:w="6236"/>
          </w:tcPr>
          <w:p>
            <w:pPr>
              <w:spacing w:after="20" w:before="0"/>
            </w:pPr>
            <w:r>
              <w:rPr>
                <w:rFonts w:ascii="Nunito MM" w:hAnsi="Nunito MM" w:cs="Nunito MM" w:eastAsia="Nunito MM"/>
                <w:i w:val="0"/>
                <w:color w:val="2271FF"/>
                <w:sz w:val="21"/>
              </w:rPr>
              <w:t>Wǒ měitiān zǎoshang zài zhèlǐ děng gōnggòngqìchē.</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8</w:t>
            </w:r>
          </w:p>
        </w:tc>
        <w:tc>
          <w:tcPr>
            <w:tcW w:type="dxa" w:w="6236"/>
          </w:tcPr>
          <w:p>
            <w:pPr>
              <w:spacing w:after="20" w:before="0"/>
            </w:pPr>
            <w:r>
              <w:rPr>
                <w:rFonts w:ascii="Nunito MM" w:hAnsi="Nunito MM" w:cs="Nunito MM" w:eastAsia="Nunito MM"/>
                <w:i w:val="0"/>
                <w:color w:val="2271FF"/>
                <w:sz w:val="21"/>
              </w:rPr>
              <w:t>Wǒ zǎoshang xiān zài zhèlǐ mǎi miànbāo, ránhòu qù xuéxiào.</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9</w:t>
            </w:r>
          </w:p>
        </w:tc>
        <w:tc>
          <w:tcPr>
            <w:tcW w:type="dxa" w:w="6236"/>
          </w:tcPr>
          <w:p>
            <w:pPr>
              <w:spacing w:after="20" w:before="0"/>
            </w:pPr>
            <w:r>
              <w:rPr>
                <w:rFonts w:ascii="Nunito MM" w:hAnsi="Nunito MM" w:cs="Nunito MM" w:eastAsia="Nunito MM"/>
                <w:i w:val="0"/>
                <w:color w:val="2271FF"/>
                <w:sz w:val="21"/>
              </w:rPr>
              <w:t>Wǒ qǐchuáng yǐhòu zài zhèlǐ xǐ liǎn, shuā yá.</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10</w:t>
            </w:r>
          </w:p>
        </w:tc>
        <w:tc>
          <w:tcPr>
            <w:tcW w:type="dxa" w:w="6236"/>
          </w:tcPr>
          <w:p>
            <w:pPr>
              <w:spacing w:after="20" w:before="0"/>
            </w:pPr>
            <w:r>
              <w:rPr>
                <w:rFonts w:ascii="Nunito MM" w:hAnsi="Nunito MM" w:cs="Nunito MM" w:eastAsia="Nunito MM"/>
                <w:i w:val="0"/>
                <w:color w:val="2271FF"/>
                <w:sz w:val="21"/>
              </w:rPr>
              <w:t>Māma wǎnshang zài zhèlǐ zuò wǎnfàn.</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11</w:t>
            </w:r>
          </w:p>
        </w:tc>
        <w:tc>
          <w:tcPr>
            <w:tcW w:type="dxa" w:w="6236"/>
          </w:tcPr>
          <w:p>
            <w:pPr>
              <w:spacing w:after="20" w:before="0"/>
            </w:pPr>
            <w:r>
              <w:rPr>
                <w:rFonts w:ascii="Nunito MM" w:hAnsi="Nunito MM" w:cs="Nunito MM" w:eastAsia="Nunito MM"/>
                <w:i w:val="0"/>
                <w:color w:val="2271FF"/>
                <w:sz w:val="21"/>
              </w:rPr>
              <w:t>Wǒ wǎnshang shí diǎn zài zhèlǐ kàn shū, ránhòu shuìjiào.</w:t>
            </w:r>
          </w:p>
        </w:tc>
        <w:tc>
          <w:tcPr>
            <w:tcW w:type="dxa" w:w="2721"/>
          </w:tcPr>
          <w:p>
            <w:pPr>
              <w:spacing w:after="20" w:before="0"/>
            </w:pPr>
          </w:p>
        </w:tc>
      </w:tr>
      <w:tr>
        <w:trPr>
          <w:cantSplit/>
          <w:trHeight w:val="481" w:hRule="atLeast"/>
        </w:trPr>
        <w:tc>
          <w:tcPr>
            <w:tcW w:type="dxa" w:w="680"/>
          </w:tcPr>
          <w:p>
            <w:pPr>
              <w:spacing w:after="20" w:before="0"/>
            </w:pPr>
            <w:r>
              <w:rPr>
                <w:rFonts w:ascii="Nunito MM" w:hAnsi="Nunito MM" w:cs="Nunito MM" w:eastAsia="Nunito MM"/>
                <w:i w:val="0"/>
                <w:color w:val="111111"/>
                <w:sz w:val="21"/>
              </w:rPr>
              <w:t>12</w:t>
            </w:r>
          </w:p>
        </w:tc>
        <w:tc>
          <w:tcPr>
            <w:tcW w:type="dxa" w:w="6236"/>
          </w:tcPr>
          <w:p>
            <w:pPr>
              <w:spacing w:after="20" w:before="0"/>
            </w:pPr>
            <w:r>
              <w:rPr>
                <w:rFonts w:ascii="Nunito MM" w:hAnsi="Nunito MM" w:cs="Nunito MM" w:eastAsia="Nunito MM"/>
                <w:i w:val="0"/>
                <w:color w:val="2271FF"/>
                <w:sz w:val="21"/>
              </w:rPr>
              <w:t>Míngtiān wǒ yào qù zhèlǐ jiē wǒ de péngyou, tā zuò fēijī lái.</w:t>
            </w:r>
          </w:p>
        </w:tc>
        <w:tc>
          <w:tcPr>
            <w:tcW w:type="dxa" w:w="2721"/>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29" name="Picture 29"/>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14 </w:t>
      </w:r>
      <w:r>
        <w:rPr>
          <w:rFonts w:ascii="Nunito MM" w:hAnsi="Nunito MM" w:cs="Nunito MM" w:eastAsia="Nunito MM"/>
          <w:b/>
          <w:color w:val="039A9A"/>
          <w:sz w:val="23"/>
        </w:rPr>
        <w:t xml:space="preserve">◆ </w:t>
      </w:r>
      <w:r>
        <w:rPr>
          <w:rFonts w:ascii="Nunito MM" w:hAnsi="Nunito MM" w:cs="Nunito MM" w:eastAsia="Nunito MM"/>
          <w:b/>
          <w:color w:val="111111"/>
          <w:sz w:val="23"/>
        </w:rPr>
        <w:t>qù · huí · shàng · zài – das richtige Wort</w:t>
      </w:r>
      <w:r>
        <w:rPr>
          <w:rFonts w:ascii="Nunito MM" w:hAnsi="Nunito MM" w:cs="Nunito MM" w:eastAsia="Nunito MM"/>
          <w:color w:val="039A9A"/>
          <w:sz w:val="23"/>
        </w:rPr>
        <w:t xml:space="preserve">  |  </w:t>
      </w:r>
      <w:r>
        <w:rPr>
          <w:rFonts w:ascii="Nunito MM" w:hAnsi="Nunito MM" w:cs="Nunito MM" w:eastAsia="Nunito MM"/>
          <w:color w:val="2271FF"/>
          <w:sz w:val="23"/>
        </w:rPr>
        <w:t>qù · huí · shàng · zài — xuǎnzé zhèngquè de cí</w:t>
      </w:r>
    </w:p>
    <w:p>
      <w:pPr>
        <w:keepNext/>
        <w:spacing w:after="20" w:before="0"/>
      </w:pPr>
      <w:r>
        <w:rPr>
          <w:rFonts w:ascii="Nunito MM" w:hAnsi="Nunito MM" w:cs="Nunito MM" w:eastAsia="Nunito MM"/>
          <w:i w:val="0"/>
          <w:color w:val="111111"/>
          <w:sz w:val="22"/>
        </w:rPr>
        <w:t xml:space="preserve">Setze </w:t>
      </w:r>
      <w:r>
        <w:rPr>
          <w:rFonts w:ascii="Nunito MM" w:hAnsi="Nunito MM" w:cs="Nunito MM" w:eastAsia="Nunito MM"/>
          <w:i w:val="0"/>
          <w:color w:val="2271FF"/>
          <w:sz w:val="22"/>
        </w:rPr>
        <w:t>qù, huí, shàng</w:t>
      </w:r>
      <w:r>
        <w:rPr>
          <w:rFonts w:ascii="Nunito MM" w:hAnsi="Nunito MM" w:cs="Nunito MM" w:eastAsia="Nunito MM"/>
          <w:i w:val="0"/>
          <w:color w:val="111111"/>
          <w:sz w:val="22"/>
        </w:rPr>
        <w:t xml:space="preserve"> oder </w:t>
      </w:r>
      <w:r>
        <w:rPr>
          <w:rFonts w:ascii="Nunito MM" w:hAnsi="Nunito MM" w:cs="Nunito MM" w:eastAsia="Nunito MM"/>
          <w:i w:val="0"/>
          <w:color w:val="2271FF"/>
          <w:sz w:val="22"/>
        </w:rPr>
        <w:t>zài</w:t>
      </w:r>
      <w:r>
        <w:rPr>
          <w:rFonts w:ascii="Nunito MM" w:hAnsi="Nunito MM" w:cs="Nunito MM" w:eastAsia="Nunito MM"/>
          <w:i w:val="0"/>
          <w:color w:val="111111"/>
          <w:sz w:val="22"/>
        </w:rPr>
        <w:t xml:space="preserve"> ein. Manche Sätze brauchen zwei verschiedene Wörter.</w:t>
      </w:r>
    </w:p>
    <w:p>
      <w:pPr>
        <w:keepNext/>
        <w:spacing w:after="80" w:before="0"/>
      </w:pPr>
      <w:r>
        <w:rPr>
          <w:rFonts w:ascii="Nunito MM" w:hAnsi="Nunito MM" w:cs="Nunito MM" w:eastAsia="Nunito MM"/>
          <w:i/>
          <w:color w:val="2271FF"/>
          <w:sz w:val="20"/>
        </w:rPr>
        <w:t>Qǐng tiánrù „qù“, „huí“, „shàng“ huòzhě „zài“.</w:t>
      </w:r>
    </w:p>
    <w:p>
      <w:pPr>
        <w:spacing w:after="40" w:before="0" w:line="456" w:lineRule="auto"/>
      </w:pPr>
      <w:r>
        <w:rPr>
          <w:rFonts w:ascii="Nunito MM" w:hAnsi="Nunito MM" w:cs="Nunito MM" w:eastAsia="Nunito MM"/>
          <w:i w:val="0"/>
          <w:color w:val="2271FF"/>
          <w:sz w:val="22"/>
        </w:rPr>
        <w:t xml:space="preserve">1. Xià kè yǐhòu wǒ mǎshàng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jiā.</w:t>
      </w:r>
    </w:p>
    <w:p>
      <w:pPr>
        <w:spacing w:after="40" w:before="0" w:line="456" w:lineRule="auto"/>
      </w:pPr>
      <w:r>
        <w:rPr>
          <w:rFonts w:ascii="Nunito MM" w:hAnsi="Nunito MM" w:cs="Nunito MM" w:eastAsia="Nunito MM"/>
          <w:i w:val="0"/>
          <w:color w:val="2271FF"/>
          <w:sz w:val="22"/>
        </w:rPr>
        <w:t xml:space="preserve">2. Wǒ měitiān zǎoshang qī diǎn bàn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xuéxiào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xué.</w:t>
      </w:r>
    </w:p>
    <w:p>
      <w:pPr>
        <w:spacing w:after="40" w:before="0" w:line="456" w:lineRule="auto"/>
      </w:pPr>
      <w:r>
        <w:rPr>
          <w:rFonts w:ascii="Nunito MM" w:hAnsi="Nunito MM" w:cs="Nunito MM" w:eastAsia="Nunito MM"/>
          <w:i w:val="0"/>
          <w:color w:val="2271FF"/>
          <w:sz w:val="22"/>
        </w:rPr>
        <w:t xml:space="preserve">3. Wǒ wǎnshang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jiā zuò zuòyè.</w:t>
      </w:r>
    </w:p>
    <w:p>
      <w:pPr>
        <w:spacing w:after="40" w:before="0" w:line="456" w:lineRule="auto"/>
      </w:pPr>
      <w:r>
        <w:rPr>
          <w:rFonts w:ascii="Nunito MM" w:hAnsi="Nunito MM" w:cs="Nunito MM" w:eastAsia="Nunito MM"/>
          <w:i w:val="0"/>
          <w:color w:val="2271FF"/>
          <w:sz w:val="22"/>
        </w:rPr>
        <w:t xml:space="preserve">4. Lǎoshī, wǒ kěyǐ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cèsuǒ ma?</w:t>
      </w:r>
    </w:p>
    <w:p>
      <w:pPr>
        <w:spacing w:after="40" w:before="0" w:line="456" w:lineRule="auto"/>
      </w:pPr>
      <w:r>
        <w:rPr>
          <w:rFonts w:ascii="Nunito MM" w:hAnsi="Nunito MM" w:cs="Nunito MM" w:eastAsia="Nunito MM"/>
          <w:i w:val="0"/>
          <w:color w:val="2271FF"/>
          <w:sz w:val="22"/>
        </w:rPr>
        <w:t xml:space="preserve">5. Zhè ge zhōumò wǒmen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gōngyuán sànbù.</w:t>
      </w:r>
    </w:p>
    <w:p>
      <w:pPr>
        <w:spacing w:after="40" w:before="0" w:line="456" w:lineRule="auto"/>
      </w:pPr>
      <w:r>
        <w:rPr>
          <w:rFonts w:ascii="Nunito MM" w:hAnsi="Nunito MM" w:cs="Nunito MM" w:eastAsia="Nunito MM"/>
          <w:i w:val="0"/>
          <w:color w:val="2271FF"/>
          <w:sz w:val="22"/>
        </w:rPr>
        <w:t xml:space="preserve">6. Měilì xiàwǔ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túshūguǎn xuéxí.</w:t>
      </w:r>
    </w:p>
    <w:p>
      <w:pPr>
        <w:spacing w:after="40" w:before="0" w:line="456" w:lineRule="auto"/>
      </w:pPr>
      <w:r>
        <w:rPr>
          <w:rFonts w:ascii="Nunito MM" w:hAnsi="Nunito MM" w:cs="Nunito MM" w:eastAsia="Nunito MM"/>
          <w:i w:val="0"/>
          <w:color w:val="2271FF"/>
          <w:sz w:val="22"/>
        </w:rPr>
        <w:t xml:space="preserve">7. Wǒ wǎnshang yībiān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wǎng yībiān tīng yīnyuè.</w:t>
      </w:r>
    </w:p>
    <w:p>
      <w:pPr>
        <w:spacing w:after="40" w:before="0" w:line="456" w:lineRule="auto"/>
      </w:pPr>
      <w:r>
        <w:rPr>
          <w:rFonts w:ascii="Nunito MM" w:hAnsi="Nunito MM" w:cs="Nunito MM" w:eastAsia="Nunito MM"/>
          <w:i w:val="0"/>
          <w:color w:val="2271FF"/>
          <w:sz w:val="22"/>
        </w:rPr>
        <w:t xml:space="preserve">8. Wǒmen jīntiān shàngwǔ cóng bā diǎn dào shí'èr diǎn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kè.</w:t>
      </w:r>
    </w:p>
    <w:p>
      <w:pPr>
        <w:keepNext/>
        <w:spacing w:after="40" w:before="160"/>
      </w:pPr>
      <w:r>
        <w:drawing>
          <wp:inline xmlns:a="http://schemas.openxmlformats.org/drawingml/2006/main" xmlns:pic="http://schemas.openxmlformats.org/drawingml/2006/picture">
            <wp:extent cx="288000" cy="288000"/>
            <wp:docPr id="30" name="Picture 30"/>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reihenfolge_png_160.png"/>
                    <pic:cNvPicPr/>
                  </pic:nvPicPr>
                  <pic:blipFill>
                    <a:blip r:embed="rId35"/>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15 </w:t>
      </w:r>
      <w:r>
        <w:rPr>
          <w:rFonts w:ascii="Nunito MM" w:hAnsi="Nunito MM" w:cs="Nunito MM" w:eastAsia="Nunito MM"/>
          <w:b/>
          <w:color w:val="039A9A"/>
          <w:sz w:val="23"/>
        </w:rPr>
        <w:t xml:space="preserve">◆ </w:t>
      </w:r>
      <w:r>
        <w:rPr>
          <w:rFonts w:ascii="Nunito MM" w:hAnsi="Nunito MM" w:cs="Nunito MM" w:eastAsia="Nunito MM"/>
          <w:b/>
          <w:color w:val="111111"/>
          <w:sz w:val="23"/>
        </w:rPr>
        <w:t>Satzbausteine ordnen</w:t>
      </w:r>
      <w:r>
        <w:rPr>
          <w:rFonts w:ascii="Nunito MM" w:hAnsi="Nunito MM" w:cs="Nunito MM" w:eastAsia="Nunito MM"/>
          <w:color w:val="039A9A"/>
          <w:sz w:val="23"/>
        </w:rPr>
        <w:t xml:space="preserve">  |  </w:t>
      </w:r>
      <w:r>
        <w:rPr>
          <w:rFonts w:ascii="Nunito MM" w:hAnsi="Nunito MM" w:cs="Nunito MM" w:eastAsia="Nunito MM"/>
          <w:color w:val="2271FF"/>
          <w:sz w:val="23"/>
        </w:rPr>
        <w:t>Bǎ jùzi chéngfèn páiliè zhèngquè</w:t>
      </w:r>
    </w:p>
    <w:p>
      <w:pPr>
        <w:keepNext/>
        <w:spacing w:after="20" w:before="0"/>
      </w:pPr>
      <w:r>
        <w:rPr>
          <w:rFonts w:ascii="Nunito MM" w:hAnsi="Nunito MM" w:cs="Nunito MM" w:eastAsia="Nunito MM"/>
          <w:i w:val="0"/>
          <w:color w:val="111111"/>
          <w:sz w:val="22"/>
        </w:rPr>
        <w:t>Bringe die Bausteine in die richtige Reihenfolge und schreibe den ganzen Satz auf.</w:t>
      </w:r>
    </w:p>
    <w:p>
      <w:pPr>
        <w:keepNext/>
        <w:spacing w:after="80" w:before="0"/>
      </w:pPr>
      <w:r>
        <w:rPr>
          <w:rFonts w:ascii="Nunito MM" w:hAnsi="Nunito MM" w:cs="Nunito MM" w:eastAsia="Nunito MM"/>
          <w:i/>
          <w:color w:val="2271FF"/>
          <w:sz w:val="20"/>
        </w:rPr>
        <w:t>Qǐng bǎ jùzi chéngfèn páiliè zhèngquè, ránhòu bǎ zhěnggè jùzi xiě chūlái.</w:t>
      </w:r>
    </w:p>
    <w:p>
      <w:pPr>
        <w:keepNext/>
        <w:spacing w:after="0" w:before="60"/>
      </w:pPr>
      <w:r>
        <w:rPr>
          <w:rFonts w:ascii="Nunito MM" w:hAnsi="Nunito MM" w:cs="Nunito MM" w:eastAsia="Nunito MM"/>
          <w:i w:val="0"/>
          <w:color w:val="2271FF"/>
          <w:sz w:val="22"/>
        </w:rPr>
        <w:t>1. zài túshūguǎn / xuéxí Zhōngwén / Ben / gēn Ānān / xīngqīsān xiàwǔ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qù shìzhōngxīn guàngjiē / wǒ / gēn nǚpéngyou / zhè ge zhōumò / xiǎng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chī wǎnfàn / wǒmen / zài fànguǎn / gēn Wáng Xiǎomíng / wǎnshang liù diǎn bàn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yào / qù jiànshēnfáng duànliàn shēntǐ / tā / měitiān xiàwǔ / gēn tóngxué</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zài kètīng / yībiān chī shuǐguǒ / wǒ / yībiān kàn diànshì / wǎnshang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bù néng / jīntiān / qù xuéxiào / wǒ / yīnwèi wǒ gǎnmào le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31" name="Picture 31"/>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16 </w:t>
      </w:r>
      <w:r>
        <w:rPr>
          <w:rFonts w:ascii="Nunito MM" w:hAnsi="Nunito MM" w:cs="Nunito MM" w:eastAsia="Nunito MM"/>
          <w:b/>
          <w:color w:val="E0A100"/>
          <w:sz w:val="23"/>
        </w:rPr>
        <w:t xml:space="preserve">★ </w:t>
      </w:r>
      <w:r>
        <w:rPr>
          <w:rFonts w:ascii="Nunito MM" w:hAnsi="Nunito MM" w:cs="Nunito MM" w:eastAsia="Nunito MM"/>
          <w:b/>
          <w:color w:val="111111"/>
          <w:sz w:val="23"/>
        </w:rPr>
        <w:t>Die Satzkette – Schritt für Schritt erweitern</w:t>
      </w:r>
      <w:r>
        <w:rPr>
          <w:rFonts w:ascii="Nunito MM" w:hAnsi="Nunito MM" w:cs="Nunito MM" w:eastAsia="Nunito MM"/>
          <w:color w:val="039A9A"/>
          <w:sz w:val="23"/>
        </w:rPr>
        <w:t xml:space="preserve">  |  </w:t>
      </w:r>
      <w:r>
        <w:rPr>
          <w:rFonts w:ascii="Nunito MM" w:hAnsi="Nunito MM" w:cs="Nunito MM" w:eastAsia="Nunito MM"/>
          <w:color w:val="2271FF"/>
          <w:sz w:val="23"/>
        </w:rPr>
        <w:t>Jùzi liàn — yī bù yī bù jiā cháng</w:t>
      </w:r>
    </w:p>
    <w:p>
      <w:pPr>
        <w:keepNext/>
        <w:spacing w:after="20" w:before="0"/>
      </w:pPr>
      <w:r>
        <w:rPr>
          <w:rFonts w:ascii="Nunito MM" w:hAnsi="Nunito MM" w:cs="Nunito MM" w:eastAsia="Nunito MM"/>
          <w:i w:val="0"/>
          <w:color w:val="111111"/>
          <w:sz w:val="22"/>
        </w:rPr>
        <w:t>Erweitere den Ausgangssatz Schritt für Schritt. Schreibe jedes Mal den ganzen neuen Satz auf. Achte genau auf die Wortstellung!</w:t>
      </w:r>
    </w:p>
    <w:p>
      <w:pPr>
        <w:keepNext/>
        <w:spacing w:after="80" w:before="0"/>
      </w:pPr>
      <w:r>
        <w:rPr>
          <w:rFonts w:ascii="Nunito MM" w:hAnsi="Nunito MM" w:cs="Nunito MM" w:eastAsia="Nunito MM"/>
          <w:i/>
          <w:color w:val="2271FF"/>
          <w:sz w:val="20"/>
        </w:rPr>
        <w:t>Qǐng yī bù yī bù bǎ jùzi jiā cháng. Měi cì dōu yào bǎ zhěnggè xīn jùzi xiě chūlái. Zhùyì cíxù!</w:t>
      </w:r>
    </w:p>
    <w:p>
      <w:pPr>
        <w:keepNext/>
        <w:spacing w:after="60" w:before="160"/>
      </w:pPr>
      <w:r>
        <w:rPr>
          <w:rFonts w:ascii="Nunito MM" w:hAnsi="Nunito MM" w:cs="Nunito MM" w:eastAsia="Nunito MM"/>
          <w:b/>
          <w:i w:val="0"/>
          <w:color w:val="039A9A"/>
          <w:sz w:val="26"/>
        </w:rPr>
        <w:t xml:space="preserve">Kette A — Ausgangssatz: </w:t>
      </w:r>
      <w:r>
        <w:rPr>
          <w:rFonts w:ascii="Nunito MM" w:hAnsi="Nunito MM" w:cs="Nunito MM" w:eastAsia="Nunito MM"/>
          <w:b/>
          <w:i w:val="0"/>
          <w:color w:val="2271FF"/>
          <w:sz w:val="26"/>
        </w:rPr>
        <w:t>Wǒ chīfàn.</w:t>
      </w:r>
    </w:p>
    <w:p>
      <w:pPr>
        <w:keepNext/>
        <w:spacing w:after="0" w:before="60"/>
      </w:pPr>
      <w:r>
        <w:rPr>
          <w:rFonts w:ascii="Nunito MM" w:hAnsi="Nunito MM" w:cs="Nunito MM" w:eastAsia="Nunito MM"/>
          <w:i w:val="0"/>
          <w:color w:val="111111"/>
          <w:sz w:val="22"/>
        </w:rPr>
        <w:t>A1. + Zeit: zhōngwǔ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A2. + Ort: zài shítáng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A3. + Person: gēn tóngxué</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A4. + Modalverb: yào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A5. Mache daraus eine Frage mit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A6. Verneine den Satz aus A4 (mit bù).</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60" w:before="160"/>
      </w:pPr>
      <w:r>
        <w:rPr>
          <w:rFonts w:ascii="Nunito MM" w:hAnsi="Nunito MM" w:cs="Nunito MM" w:eastAsia="Nunito MM"/>
          <w:b/>
          <w:i w:val="0"/>
          <w:color w:val="039A9A"/>
          <w:sz w:val="26"/>
        </w:rPr>
        <w:t xml:space="preserve">Kette B — Ausgangssatz: </w:t>
      </w:r>
      <w:r>
        <w:rPr>
          <w:rFonts w:ascii="Nunito MM" w:hAnsi="Nunito MM" w:cs="Nunito MM" w:eastAsia="Nunito MM"/>
          <w:b/>
          <w:i w:val="0"/>
          <w:color w:val="2271FF"/>
          <w:sz w:val="26"/>
        </w:rPr>
        <w:t>Tā kàn diànyǐng.</w:t>
      </w:r>
    </w:p>
    <w:p>
      <w:pPr>
        <w:keepNext/>
        <w:spacing w:after="0" w:before="60"/>
      </w:pPr>
      <w:r>
        <w:rPr>
          <w:rFonts w:ascii="Nunito MM" w:hAnsi="Nunito MM" w:cs="Nunito MM" w:eastAsia="Nunito MM"/>
          <w:i w:val="0"/>
          <w:color w:val="111111"/>
          <w:sz w:val="22"/>
        </w:rPr>
        <w:t>B1. + Zeit: zhè ge zhōumò</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B2. + Person: gēn nǚpéngyou</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B3. + Ort (mit qù): diànyǐngyuàn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B4. + Gefühlsverb: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B5. Frage nach der Zeit (mit shénme shíhou).</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60" w:before="160"/>
      </w:pPr>
      <w:r>
        <w:rPr>
          <w:rFonts w:ascii="Nunito MM" w:hAnsi="Nunito MM" w:cs="Nunito MM" w:eastAsia="Nunito MM"/>
          <w:b/>
          <w:i w:val="0"/>
          <w:color w:val="039A9A"/>
          <w:sz w:val="26"/>
        </w:rPr>
        <w:t xml:space="preserve">Kette C — Ausgangssatz: </w:t>
      </w:r>
      <w:r>
        <w:rPr>
          <w:rFonts w:ascii="Nunito MM" w:hAnsi="Nunito MM" w:cs="Nunito MM" w:eastAsia="Nunito MM"/>
          <w:b/>
          <w:i w:val="0"/>
          <w:color w:val="2271FF"/>
          <w:sz w:val="26"/>
        </w:rPr>
        <w:t>Wǒmen xuéxí Zhōngwén.</w:t>
      </w:r>
    </w:p>
    <w:p>
      <w:pPr>
        <w:keepNext/>
        <w:spacing w:after="0" w:before="60"/>
      </w:pPr>
      <w:r>
        <w:rPr>
          <w:rFonts w:ascii="Nunito MM" w:hAnsi="Nunito MM" w:cs="Nunito MM" w:eastAsia="Nunito MM"/>
          <w:i w:val="0"/>
          <w:color w:val="111111"/>
          <w:sz w:val="22"/>
        </w:rPr>
        <w:t>C1. + Zeit: měitiān xiàwǔ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C2. + Ort: zài jiàoshì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C3. + Modalverb: yīnggāi</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C4. + Grund (yīnwèi …): Zhōngwén hěn yǒu yìsi</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42"/>
          <w:footerReference w:type="default" r:id="rId43"/>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32" name="Picture 32"/>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7" w:name="abschnitt07"/>
            <w:r>
              <w:rPr>
                <w:rFonts w:ascii="Fredoka MM SemiBold" w:hAnsi="Fredoka MM SemiBold" w:cs="Fredoka MM SemiBold" w:eastAsia="Fredoka MM SemiBold"/>
                <w:b w:val="0"/>
                <w:color w:val="039A9A"/>
                <w:sz w:val="32"/>
              </w:rPr>
              <w:t>Kapitel 5 · Ein ganz normaler Tag – Aktivitäten und Tagesablauf</w:t>
            </w:r>
            <w:bookmarkEnd w:id="7"/>
          </w:p>
          <w:p>
            <w:pPr>
              <w:spacing w:after="40" w:before="0"/>
            </w:pPr>
            <w:r>
              <w:rPr>
                <w:rFonts w:ascii="Nunito MM" w:hAnsi="Nunito MM" w:cs="Nunito MM" w:eastAsia="Nunito MM"/>
                <w:color w:val="2271FF"/>
                <w:sz w:val="24"/>
              </w:rPr>
              <w:t>Dì-wǔ zhāng · Pǔtōng de yī tiān — huódòng hé yī tiān de shēnghuó</w:t>
            </w:r>
          </w:p>
          <w:p>
            <w:pPr>
              <w:spacing w:after="0" w:before="0"/>
            </w:pPr>
            <w:r>
              <w:rPr>
                <w:rFonts w:ascii="Nunito MM" w:hAnsi="Nunito MM" w:cs="Nunito MM" w:eastAsia="Nunito MM"/>
                <w:i/>
                <w:color w:val="111111"/>
                <w:sz w:val="21"/>
              </w:rPr>
              <w:t>Grammatik-Schwerpunkt: xiān … zài … ránhòu … jiēzhe … zuìhòu</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Mǎ Lóng de yī tiān: Tā zǎoshang liù diǎn bàn qǐchuáng, xiān xǐ liǎn, zài shuā yá, ránhòu chuān yīfu, jiēzhe chī zǎofàn, zuìhòu qí zìxíngchē qù xuéxiào.</w:t>
            </w:r>
          </w:p>
          <w:p>
            <w:pPr>
              <w:spacing w:after="40" w:before="0"/>
            </w:pPr>
            <w:r>
              <w:rPr>
                <w:rFonts w:ascii="Nunito MM" w:hAnsi="Nunito MM" w:cs="Nunito MM" w:eastAsia="Nunito MM"/>
                <w:i w:val="0"/>
                <w:color w:val="2271FF"/>
                <w:sz w:val="22"/>
              </w:rPr>
              <w:t>Tā yībiān qí zìxíngchē, yībiān tīng yīnyuè.</w:t>
            </w:r>
          </w:p>
          <w:p>
            <w:pPr>
              <w:spacing w:after="40" w:before="0"/>
            </w:pPr>
            <w:r>
              <w:rPr>
                <w:rFonts w:ascii="Nunito MM" w:hAnsi="Nunito MM" w:cs="Nunito MM" w:eastAsia="Nunito MM"/>
                <w:i w:val="0"/>
                <w:color w:val="2271FF"/>
                <w:sz w:val="22"/>
              </w:rPr>
              <w:t>Xià kè yǐhòu tā xiān qù duànliàn shēntǐ, ránhòu huí jiā chīfàn.</w:t>
            </w:r>
          </w:p>
          <w:p>
            <w:pPr>
              <w:spacing w:after="40" w:before="0"/>
            </w:pPr>
            <w:r>
              <w:rPr>
                <w:rFonts w:ascii="Nunito MM" w:hAnsi="Nunito MM" w:cs="Nunito MM" w:eastAsia="Nunito MM"/>
                <w:i w:val="0"/>
                <w:color w:val="2271FF"/>
                <w:sz w:val="22"/>
              </w:rPr>
              <w:t>Wǎnshang tā xiān zuò zuòyè, ránhòu kàn shū, shíyī diǎn cái shuìjiào.</w:t>
            </w:r>
          </w:p>
        </w:tc>
      </w:tr>
    </w:tbl>
    <w:p>
      <w:pPr>
        <w:spacing w:after="120" w:before="0"/>
        <w:jc w:val="right"/>
      </w:pPr>
      <w:r>
        <w:drawing>
          <wp:inline xmlns:a="http://schemas.openxmlformats.org/drawingml/2006/main" xmlns:pic="http://schemas.openxmlformats.org/drawingml/2006/picture">
            <wp:extent cx="468000" cy="468000"/>
            <wp:docPr id="33" name="Picture 33"/>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34" name="Picture 34"/>
            <wp:cNvGraphicFramePr>
              <a:graphicFrameLocks noChangeAspect="1"/>
            </wp:cNvGraphicFramePr>
            <a:graphic>
              <a:graphicData uri="http://schemas.openxmlformats.org/drawingml/2006/picture">
                <pic:pic>
                  <pic:nvPicPr>
                    <pic:cNvPr id="0" name="tration_Lernjahre_Manderin_Maverick_Design_Handbuch_000_Design_Handbuch_von_Claude_assets_icons_png_mm_icon_zuordnen_png_160.png"/>
                    <pic:cNvPicPr/>
                  </pic:nvPicPr>
                  <pic:blipFill>
                    <a:blip r:embed="rId46"/>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17 </w:t>
      </w:r>
      <w:r>
        <w:rPr>
          <w:rFonts w:ascii="Nunito MM" w:hAnsi="Nunito MM" w:cs="Nunito MM" w:eastAsia="Nunito MM"/>
          <w:b/>
          <w:color w:val="039A9A"/>
          <w:sz w:val="23"/>
        </w:rPr>
        <w:t xml:space="preserve">◆ </w:t>
      </w:r>
      <w:r>
        <w:rPr>
          <w:rFonts w:ascii="Nunito MM" w:hAnsi="Nunito MM" w:cs="Nunito MM" w:eastAsia="Nunito MM"/>
          <w:b/>
          <w:color w:val="111111"/>
          <w:sz w:val="23"/>
        </w:rPr>
        <w:t>Welches Verb passt?</w:t>
      </w:r>
      <w:r>
        <w:rPr>
          <w:rFonts w:ascii="Nunito MM" w:hAnsi="Nunito MM" w:cs="Nunito MM" w:eastAsia="Nunito MM"/>
          <w:color w:val="039A9A"/>
          <w:sz w:val="23"/>
        </w:rPr>
        <w:t xml:space="preserve">  |  </w:t>
      </w:r>
      <w:r>
        <w:rPr>
          <w:rFonts w:ascii="Nunito MM" w:hAnsi="Nunito MM" w:cs="Nunito MM" w:eastAsia="Nunito MM"/>
          <w:color w:val="2271FF"/>
          <w:sz w:val="23"/>
        </w:rPr>
        <w:t>Nǎ ge dòngcí héshì?</w:t>
      </w:r>
    </w:p>
    <w:p>
      <w:pPr>
        <w:keepNext/>
        <w:spacing w:after="20" w:before="0"/>
      </w:pPr>
      <w:r>
        <w:rPr>
          <w:rFonts w:ascii="Nunito MM" w:hAnsi="Nunito MM" w:cs="Nunito MM" w:eastAsia="Nunito MM"/>
          <w:i w:val="0"/>
          <w:color w:val="111111"/>
          <w:sz w:val="22"/>
        </w:rPr>
        <w:t>Schreibe das passende Verb vor die Wörter. Jedes Verb passt zu allen Wörtern seiner Zeile.</w:t>
      </w:r>
    </w:p>
    <w:p>
      <w:pPr>
        <w:keepNext/>
        <w:spacing w:after="80" w:before="0"/>
      </w:pPr>
      <w:r>
        <w:rPr>
          <w:rFonts w:ascii="Nunito MM" w:hAnsi="Nunito MM" w:cs="Nunito MM" w:eastAsia="Nunito MM"/>
          <w:i/>
          <w:color w:val="2271FF"/>
          <w:sz w:val="20"/>
        </w:rPr>
        <w:t>Qǐng zài měi yī háng qiánmiàn xiěshàng zhèngquè de dòngcí.</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1814"/>
        <w:gridCol w:w="7143"/>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1814"/>
          </w:tcPr>
          <w:p>
            <w:pPr>
              <w:spacing w:after="20" w:before="0"/>
            </w:pPr>
            <w:r>
              <w:rPr>
                <w:rFonts w:ascii="Nunito MM" w:hAnsi="Nunito MM" w:cs="Nunito MM" w:eastAsia="Nunito MM"/>
                <w:b/>
                <w:i w:val="0"/>
                <w:color w:val="039A9A"/>
                <w:sz w:val="20"/>
              </w:rPr>
              <w:t>Verb</w:t>
            </w:r>
          </w:p>
        </w:tc>
        <w:tc>
          <w:tcPr>
            <w:tcW w:type="dxa" w:w="7143"/>
          </w:tcPr>
          <w:p>
            <w:pPr>
              <w:spacing w:after="20" w:before="0"/>
            </w:pPr>
            <w:r>
              <w:rPr>
                <w:rFonts w:ascii="Nunito MM" w:hAnsi="Nunito MM" w:cs="Nunito MM" w:eastAsia="Nunito MM"/>
                <w:b/>
                <w:i w:val="0"/>
                <w:color w:val="039A9A"/>
                <w:sz w:val="20"/>
              </w:rPr>
              <w:t>passt zu …</w:t>
            </w:r>
          </w:p>
        </w:tc>
      </w:tr>
      <w:tr>
        <w:trPr>
          <w:cantSplit/>
          <w:trHeight w:val="481" w:hRule="atLeast"/>
        </w:trPr>
        <w:tc>
          <w:tcPr>
            <w:tcW w:type="dxa" w:w="680"/>
          </w:tcPr>
          <w:p>
            <w:pPr>
              <w:spacing w:after="20" w:before="0"/>
            </w:pPr>
            <w:r>
              <w:rPr>
                <w:rFonts w:ascii="Nunito MM" w:hAnsi="Nunito MM" w:cs="Nunito MM" w:eastAsia="Nunito MM"/>
                <w:i w:val="0"/>
                <w:color w:val="111111"/>
                <w:sz w:val="21"/>
              </w:rPr>
              <w:t>1</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zúqiú</w:t>
            </w:r>
          </w:p>
        </w:tc>
      </w:tr>
      <w:tr>
        <w:trPr>
          <w:cantSplit/>
          <w:trHeight w:val="481" w:hRule="atLeast"/>
        </w:trPr>
        <w:tc>
          <w:tcPr>
            <w:tcW w:type="dxa" w:w="680"/>
          </w:tcPr>
          <w:p>
            <w:pPr>
              <w:spacing w:after="20" w:before="0"/>
            </w:pPr>
            <w:r>
              <w:rPr>
                <w:rFonts w:ascii="Nunito MM" w:hAnsi="Nunito MM" w:cs="Nunito MM" w:eastAsia="Nunito MM"/>
                <w:i w:val="0"/>
                <w:color w:val="111111"/>
                <w:sz w:val="21"/>
              </w:rPr>
              <w:t>2</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lánqiú · páiqiú · wǎngqiú · pīngpāngqiú · shǒuqiú</w:t>
            </w:r>
          </w:p>
        </w:tc>
      </w:tr>
      <w:tr>
        <w:trPr>
          <w:cantSplit/>
          <w:trHeight w:val="481" w:hRule="atLeast"/>
        </w:trPr>
        <w:tc>
          <w:tcPr>
            <w:tcW w:type="dxa" w:w="680"/>
          </w:tcPr>
          <w:p>
            <w:pPr>
              <w:spacing w:after="20" w:before="0"/>
            </w:pPr>
            <w:r>
              <w:rPr>
                <w:rFonts w:ascii="Nunito MM" w:hAnsi="Nunito MM" w:cs="Nunito MM" w:eastAsia="Nunito MM"/>
                <w:i w:val="0"/>
                <w:color w:val="111111"/>
                <w:sz w:val="21"/>
              </w:rPr>
              <w:t>3</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zìxíngchē · mótuōchē · diàndòngchē</w:t>
            </w:r>
          </w:p>
        </w:tc>
      </w:tr>
      <w:tr>
        <w:trPr>
          <w:cantSplit/>
          <w:trHeight w:val="481" w:hRule="atLeast"/>
        </w:trPr>
        <w:tc>
          <w:tcPr>
            <w:tcW w:type="dxa" w:w="680"/>
          </w:tcPr>
          <w:p>
            <w:pPr>
              <w:spacing w:after="20" w:before="0"/>
            </w:pPr>
            <w:r>
              <w:rPr>
                <w:rFonts w:ascii="Nunito MM" w:hAnsi="Nunito MM" w:cs="Nunito MM" w:eastAsia="Nunito MM"/>
                <w:i w:val="0"/>
                <w:color w:val="111111"/>
                <w:sz w:val="21"/>
              </w:rPr>
              <w:t>4</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kāfēi · chá · shuǐ · píjiǔ · tāng</w:t>
            </w:r>
          </w:p>
        </w:tc>
      </w:tr>
      <w:tr>
        <w:trPr>
          <w:cantSplit/>
          <w:trHeight w:val="481" w:hRule="atLeast"/>
        </w:trPr>
        <w:tc>
          <w:tcPr>
            <w:tcW w:type="dxa" w:w="680"/>
          </w:tcPr>
          <w:p>
            <w:pPr>
              <w:spacing w:after="20" w:before="0"/>
            </w:pPr>
            <w:r>
              <w:rPr>
                <w:rFonts w:ascii="Nunito MM" w:hAnsi="Nunito MM" w:cs="Nunito MM" w:eastAsia="Nunito MM"/>
                <w:i w:val="0"/>
                <w:color w:val="111111"/>
                <w:sz w:val="21"/>
              </w:rPr>
              <w:t>5</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zǎofàn · miàntiáo · hànbǎo · bīngqílín</w:t>
            </w:r>
          </w:p>
        </w:tc>
      </w:tr>
      <w:tr>
        <w:trPr>
          <w:cantSplit/>
          <w:trHeight w:val="481" w:hRule="atLeast"/>
        </w:trPr>
        <w:tc>
          <w:tcPr>
            <w:tcW w:type="dxa" w:w="680"/>
          </w:tcPr>
          <w:p>
            <w:pPr>
              <w:spacing w:after="20" w:before="0"/>
            </w:pPr>
            <w:r>
              <w:rPr>
                <w:rFonts w:ascii="Nunito MM" w:hAnsi="Nunito MM" w:cs="Nunito MM" w:eastAsia="Nunito MM"/>
                <w:i w:val="0"/>
                <w:color w:val="111111"/>
                <w:sz w:val="21"/>
              </w:rPr>
              <w:t>6</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yīnyuè · lǎoshī jiǎng</w:t>
            </w:r>
          </w:p>
        </w:tc>
      </w:tr>
      <w:tr>
        <w:trPr>
          <w:cantSplit/>
          <w:trHeight w:val="481" w:hRule="atLeast"/>
        </w:trPr>
        <w:tc>
          <w:tcPr>
            <w:tcW w:type="dxa" w:w="680"/>
          </w:tcPr>
          <w:p>
            <w:pPr>
              <w:spacing w:after="20" w:before="0"/>
            </w:pPr>
            <w:r>
              <w:rPr>
                <w:rFonts w:ascii="Nunito MM" w:hAnsi="Nunito MM" w:cs="Nunito MM" w:eastAsia="Nunito MM"/>
                <w:i w:val="0"/>
                <w:color w:val="111111"/>
                <w:sz w:val="21"/>
              </w:rPr>
              <w:t>7</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diànshì · diànyǐng · shū · xīnwén</w:t>
            </w:r>
          </w:p>
        </w:tc>
      </w:tr>
      <w:tr>
        <w:trPr>
          <w:cantSplit/>
          <w:trHeight w:val="481" w:hRule="atLeast"/>
        </w:trPr>
        <w:tc>
          <w:tcPr>
            <w:tcW w:type="dxa" w:w="680"/>
          </w:tcPr>
          <w:p>
            <w:pPr>
              <w:spacing w:after="20" w:before="0"/>
            </w:pPr>
            <w:r>
              <w:rPr>
                <w:rFonts w:ascii="Nunito MM" w:hAnsi="Nunito MM" w:cs="Nunito MM" w:eastAsia="Nunito MM"/>
                <w:i w:val="0"/>
                <w:color w:val="111111"/>
                <w:sz w:val="21"/>
              </w:rPr>
              <w:t>8</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zuòyè · fàn · yīnyuè · dǎsǎo</w:t>
            </w:r>
          </w:p>
        </w:tc>
      </w:tr>
      <w:tr>
        <w:trPr>
          <w:cantSplit/>
          <w:trHeight w:val="481" w:hRule="atLeast"/>
        </w:trPr>
        <w:tc>
          <w:tcPr>
            <w:tcW w:type="dxa" w:w="680"/>
          </w:tcPr>
          <w:p>
            <w:pPr>
              <w:spacing w:after="20" w:before="0"/>
            </w:pPr>
            <w:r>
              <w:rPr>
                <w:rFonts w:ascii="Nunito MM" w:hAnsi="Nunito MM" w:cs="Nunito MM" w:eastAsia="Nunito MM"/>
                <w:i w:val="0"/>
                <w:color w:val="111111"/>
                <w:sz w:val="21"/>
              </w:rPr>
              <w:t>9</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dōngxi · yīfu · shūcài · shuǐguǒ</w:t>
            </w:r>
          </w:p>
        </w:tc>
      </w:tr>
      <w:tr>
        <w:trPr>
          <w:cantSplit/>
          <w:trHeight w:val="481" w:hRule="atLeast"/>
        </w:trPr>
        <w:tc>
          <w:tcPr>
            <w:tcW w:type="dxa" w:w="680"/>
          </w:tcPr>
          <w:p>
            <w:pPr>
              <w:spacing w:after="20" w:before="0"/>
            </w:pPr>
            <w:r>
              <w:rPr>
                <w:rFonts w:ascii="Nunito MM" w:hAnsi="Nunito MM" w:cs="Nunito MM" w:eastAsia="Nunito MM"/>
                <w:i w:val="0"/>
                <w:color w:val="111111"/>
                <w:sz w:val="21"/>
              </w:rPr>
              <w:t>10</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liǎn · shǒu · wǎn · yīfu · zǎo</w:t>
            </w:r>
          </w:p>
        </w:tc>
      </w:tr>
      <w:tr>
        <w:trPr>
          <w:cantSplit/>
          <w:trHeight w:val="481" w:hRule="atLeast"/>
        </w:trPr>
        <w:tc>
          <w:tcPr>
            <w:tcW w:type="dxa" w:w="680"/>
          </w:tcPr>
          <w:p>
            <w:pPr>
              <w:spacing w:after="20" w:before="0"/>
            </w:pPr>
            <w:r>
              <w:rPr>
                <w:rFonts w:ascii="Nunito MM" w:hAnsi="Nunito MM" w:cs="Nunito MM" w:eastAsia="Nunito MM"/>
                <w:i w:val="0"/>
                <w:color w:val="111111"/>
                <w:sz w:val="21"/>
              </w:rPr>
              <w:t>11</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hànzì · duǎnxìn · zuòyè · diànzǐyóujiàn</w:t>
            </w:r>
          </w:p>
        </w:tc>
      </w:tr>
      <w:tr>
        <w:trPr>
          <w:cantSplit/>
          <w:trHeight w:val="481" w:hRule="atLeast"/>
        </w:trPr>
        <w:tc>
          <w:tcPr>
            <w:tcW w:type="dxa" w:w="680"/>
          </w:tcPr>
          <w:p>
            <w:pPr>
              <w:spacing w:after="20" w:before="0"/>
            </w:pPr>
            <w:r>
              <w:rPr>
                <w:rFonts w:ascii="Nunito MM" w:hAnsi="Nunito MM" w:cs="Nunito MM" w:eastAsia="Nunito MM"/>
                <w:i w:val="0"/>
                <w:color w:val="111111"/>
                <w:sz w:val="21"/>
              </w:rPr>
              <w:t>12</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gāngqín</w:t>
            </w:r>
          </w:p>
        </w:tc>
      </w:tr>
      <w:tr>
        <w:trPr>
          <w:cantSplit/>
          <w:trHeight w:val="481" w:hRule="atLeast"/>
        </w:trPr>
        <w:tc>
          <w:tcPr>
            <w:tcW w:type="dxa" w:w="680"/>
          </w:tcPr>
          <w:p>
            <w:pPr>
              <w:spacing w:after="20" w:before="0"/>
            </w:pPr>
            <w:r>
              <w:rPr>
                <w:rFonts w:ascii="Nunito MM" w:hAnsi="Nunito MM" w:cs="Nunito MM" w:eastAsia="Nunito MM"/>
                <w:i w:val="0"/>
                <w:color w:val="111111"/>
                <w:sz w:val="21"/>
              </w:rPr>
              <w:t>13</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diànhuà · lánqiú</w:t>
            </w:r>
          </w:p>
        </w:tc>
      </w:tr>
      <w:tr>
        <w:trPr>
          <w:cantSplit/>
          <w:trHeight w:val="481" w:hRule="atLeast"/>
        </w:trPr>
        <w:tc>
          <w:tcPr>
            <w:tcW w:type="dxa" w:w="680"/>
          </w:tcPr>
          <w:p>
            <w:pPr>
              <w:spacing w:after="20" w:before="0"/>
            </w:pPr>
            <w:r>
              <w:rPr>
                <w:rFonts w:ascii="Nunito MM" w:hAnsi="Nunito MM" w:cs="Nunito MM" w:eastAsia="Nunito MM"/>
                <w:i w:val="0"/>
                <w:color w:val="111111"/>
                <w:sz w:val="21"/>
              </w:rPr>
              <w:t>14</w:t>
            </w:r>
          </w:p>
        </w:tc>
        <w:tc>
          <w:tcPr>
            <w:tcW w:type="dxa" w:w="1814"/>
          </w:tcPr>
          <w:p>
            <w:pPr>
              <w:spacing w:after="20" w:before="0"/>
            </w:pPr>
          </w:p>
        </w:tc>
        <w:tc>
          <w:tcPr>
            <w:tcW w:type="dxa" w:w="7143"/>
          </w:tcPr>
          <w:p>
            <w:pPr>
              <w:spacing w:after="20" w:before="0"/>
            </w:pPr>
            <w:r>
              <w:rPr>
                <w:rFonts w:ascii="Nunito MM" w:hAnsi="Nunito MM" w:cs="Nunito MM" w:eastAsia="Nunito MM"/>
                <w:i w:val="0"/>
                <w:color w:val="2271FF"/>
                <w:sz w:val="21"/>
              </w:rPr>
              <w:t>yá</w:t>
            </w: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35" name="Picture 35"/>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18 </w:t>
      </w:r>
      <w:r>
        <w:rPr>
          <w:rFonts w:ascii="Nunito MM" w:hAnsi="Nunito MM" w:cs="Nunito MM" w:eastAsia="Nunito MM"/>
          <w:b/>
          <w:color w:val="039A9A"/>
          <w:sz w:val="23"/>
        </w:rPr>
        <w:t xml:space="preserve">◆ </w:t>
      </w:r>
      <w:r>
        <w:rPr>
          <w:rFonts w:ascii="Nunito MM" w:hAnsi="Nunito MM" w:cs="Nunito MM" w:eastAsia="Nunito MM"/>
          <w:b/>
          <w:color w:val="111111"/>
          <w:sz w:val="23"/>
        </w:rPr>
        <w:t>xiān … zài … ránhòu … jiēzhe … zuìhòu …</w:t>
      </w:r>
      <w:r>
        <w:rPr>
          <w:rFonts w:ascii="Nunito MM" w:hAnsi="Nunito MM" w:cs="Nunito MM" w:eastAsia="Nunito MM"/>
          <w:color w:val="039A9A"/>
          <w:sz w:val="23"/>
        </w:rPr>
        <w:t xml:space="preserve">  |  </w:t>
      </w:r>
      <w:r>
        <w:rPr>
          <w:rFonts w:ascii="Nunito MM" w:hAnsi="Nunito MM" w:cs="Nunito MM" w:eastAsia="Nunito MM"/>
          <w:color w:val="2271FF"/>
          <w:sz w:val="23"/>
        </w:rPr>
        <w:t>Yòng „xiān – zài – ránhòu – jiēzhe – zuìhòu“ zàojù</w:t>
      </w:r>
    </w:p>
    <w:p>
      <w:pPr>
        <w:keepNext/>
        <w:spacing w:after="20" w:before="0"/>
      </w:pPr>
      <w:r>
        <w:rPr>
          <w:rFonts w:ascii="Nunito MM" w:hAnsi="Nunito MM" w:cs="Nunito MM" w:eastAsia="Nunito MM"/>
          <w:i w:val="0"/>
          <w:color w:val="111111"/>
          <w:sz w:val="22"/>
        </w:rPr>
        <w:t>Verbinde die Handlungen zu EINEM langen Satz. Benutze alle fünf Wörter der Reihe nach.</w:t>
      </w:r>
    </w:p>
    <w:p>
      <w:pPr>
        <w:keepNext/>
        <w:spacing w:after="80" w:before="0"/>
      </w:pPr>
      <w:r>
        <w:rPr>
          <w:rFonts w:ascii="Nunito MM" w:hAnsi="Nunito MM" w:cs="Nunito MM" w:eastAsia="Nunito MM"/>
          <w:i/>
          <w:color w:val="2271FF"/>
          <w:sz w:val="20"/>
        </w:rPr>
        <w:t>Qǐng bǎ huódòng lián chéng yī ge cháng jùzi, yòng zhè wǔ ge cí: xiān – zài – ránhòu – jiēzhe – zuìhòu.</w:t>
      </w:r>
    </w:p>
    <w:p>
      <w:pPr>
        <w:keepNext/>
        <w:spacing w:after="80" w:before="0"/>
      </w:pPr>
      <w:r>
        <w:rPr>
          <w:rFonts w:ascii="Nunito MM" w:hAnsi="Nunito MM" w:cs="Nunito MM" w:eastAsia="Nunito MM"/>
          <w:i w:val="0"/>
          <w:color w:val="111111"/>
          <w:sz w:val="21"/>
        </w:rPr>
        <w:t xml:space="preserve">Beispiel / lìzi: </w:t>
      </w:r>
      <w:r>
        <w:rPr>
          <w:rFonts w:ascii="Nunito MM" w:hAnsi="Nunito MM" w:cs="Nunito MM" w:eastAsia="Nunito MM"/>
          <w:i w:val="0"/>
          <w:color w:val="2271FF"/>
          <w:sz w:val="21"/>
        </w:rPr>
        <w:t>qǐchuáng / xǐ liǎn / shuā yá / chuān yīfu / chī zǎofàn  →  Wǒ xiān qǐchuáng, zài xǐ liǎn, ránhòu shuā yá, jiēzhe chuān yīfu, zuìhòu chī zǎofàn.</w:t>
      </w:r>
    </w:p>
    <w:p>
      <w:pPr>
        <w:keepNext/>
        <w:spacing w:after="0" w:before="60"/>
      </w:pPr>
      <w:r>
        <w:rPr>
          <w:rFonts w:ascii="Nunito MM" w:hAnsi="Nunito MM" w:cs="Nunito MM" w:eastAsia="Nunito MM"/>
          <w:i w:val="0"/>
          <w:color w:val="2271FF"/>
          <w:sz w:val="22"/>
        </w:rPr>
        <w:t>1. huí jiā / xiūxi / zuò zuòyè / chī wǎnfàn / shuìjiào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qù chāoshì / mǎi cài / huí jiā / zuò fàn / xǐ wǎn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rèshēn / pǎobù / dǎ lánqiú / xǐ zǎo / hē shuǐ</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qù kāfēidiàn / qù shūdiàn / qù gōngyuán / qù cāntīng / qù diànyǐngyuàn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36" name="Picture 36"/>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reihenfolge_png_160.png"/>
                    <pic:cNvPicPr/>
                  </pic:nvPicPr>
                  <pic:blipFill>
                    <a:blip r:embed="rId35"/>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19 </w:t>
      </w:r>
      <w:r>
        <w:rPr>
          <w:rFonts w:ascii="Nunito MM" w:hAnsi="Nunito MM" w:cs="Nunito MM" w:eastAsia="Nunito MM"/>
          <w:b/>
          <w:color w:val="E0A100"/>
          <w:sz w:val="23"/>
        </w:rPr>
        <w:t xml:space="preserve">★ </w:t>
      </w:r>
      <w:r>
        <w:rPr>
          <w:rFonts w:ascii="Nunito MM" w:hAnsi="Nunito MM" w:cs="Nunito MM" w:eastAsia="Nunito MM"/>
          <w:b/>
          <w:color w:val="111111"/>
          <w:sz w:val="23"/>
        </w:rPr>
        <w:t>Textpuzzle – Lulus Samstag</w:t>
      </w:r>
      <w:r>
        <w:rPr>
          <w:rFonts w:ascii="Nunito MM" w:hAnsi="Nunito MM" w:cs="Nunito MM" w:eastAsia="Nunito MM"/>
          <w:color w:val="039A9A"/>
          <w:sz w:val="23"/>
        </w:rPr>
        <w:t xml:space="preserve">  |  </w:t>
      </w:r>
      <w:r>
        <w:rPr>
          <w:rFonts w:ascii="Nunito MM" w:hAnsi="Nunito MM" w:cs="Nunito MM" w:eastAsia="Nunito MM"/>
          <w:color w:val="2271FF"/>
          <w:sz w:val="23"/>
        </w:rPr>
        <w:t>Kèwén pīntú — Lulu de xīngqīliù</w:t>
      </w:r>
    </w:p>
    <w:p>
      <w:pPr>
        <w:keepNext/>
        <w:spacing w:after="20" w:before="0"/>
      </w:pPr>
      <w:r>
        <w:rPr>
          <w:rFonts w:ascii="Nunito MM" w:hAnsi="Nunito MM" w:cs="Nunito MM" w:eastAsia="Nunito MM"/>
          <w:i w:val="0"/>
          <w:color w:val="111111"/>
          <w:sz w:val="22"/>
        </w:rPr>
        <w:t>Nummeriere die Sätze so, dass ein sinnvoller Tagesablauf entsteht (1–10). Achte auf die Zeitangaben!</w:t>
      </w:r>
    </w:p>
    <w:p>
      <w:pPr>
        <w:keepNext/>
        <w:spacing w:after="80" w:before="0"/>
      </w:pPr>
      <w:r>
        <w:rPr>
          <w:rFonts w:ascii="Nunito MM" w:hAnsi="Nunito MM" w:cs="Nunito MM" w:eastAsia="Nunito MM"/>
          <w:i/>
          <w:color w:val="2271FF"/>
          <w:sz w:val="20"/>
        </w:rPr>
        <w:t>Qǐng gěi jùzi biāo shàng héshì de shùnxù (1–10). Zhùyì shíjiāncí!</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Wǎnshang shí diǎn bàn tā shuìjiào.</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Xiàwǔ liǎng diǎn tā gēn péngyou zài kāfēidiàn jiànmiàn.</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Zǎoshang bā diǎn tā qǐchuáng, yīnwèi zhōumò tā bù yòng qù xuéxiào.</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Wǎnshang bā diǎn tāmen zài diànyǐngyuàn kàn diànyǐng.</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Shàngwǔ shí diǎn tā zài jiā lǐ liàn gāngqín.</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Zhōngwǔ shí'èr diǎn bàn tā gēn jiārén yīqǐ chī wǔfàn.</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Bā diǎn bàn tā chī zǎofàn, hē yī bēi chá.</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Kàn wán diànyǐng yǐhòu tāmen hěn lèi, kěshì yě hěn gāoxìng.</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Xiàwǔ sì diǎn tāmen qù shūdiàn mǎi shū.</w:t>
      </w:r>
    </w:p>
    <w:p>
      <w:pPr>
        <w:spacing w:after="40" w:before="0" w:line="456" w:lineRule="auto"/>
      </w:pP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Xiàwǔ liù diǎn tāmen zài cāntīng chī wǎnfàn.</w:t>
      </w:r>
    </w:p>
    <w:p>
      <w:pPr>
        <w:keepNext/>
        <w:spacing w:after="40" w:before="160"/>
      </w:pPr>
      <w:r>
        <w:drawing>
          <wp:inline xmlns:a="http://schemas.openxmlformats.org/drawingml/2006/main" xmlns:pic="http://schemas.openxmlformats.org/drawingml/2006/picture">
            <wp:extent cx="288000" cy="288000"/>
            <wp:docPr id="37" name="Picture 37"/>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20 </w:t>
      </w:r>
      <w:r>
        <w:rPr>
          <w:rFonts w:ascii="Nunito MM" w:hAnsi="Nunito MM" w:cs="Nunito MM" w:eastAsia="Nunito MM"/>
          <w:b/>
          <w:color w:val="E0A100"/>
          <w:sz w:val="23"/>
        </w:rPr>
        <w:t xml:space="preserve">★ </w:t>
      </w:r>
      <w:r>
        <w:rPr>
          <w:rFonts w:ascii="Nunito MM" w:hAnsi="Nunito MM" w:cs="Nunito MM" w:eastAsia="Nunito MM"/>
          <w:b/>
          <w:color w:val="111111"/>
          <w:sz w:val="23"/>
        </w:rPr>
        <w:t>Perspektivwechsel – aus wǒ wird tā</w:t>
      </w:r>
      <w:r>
        <w:rPr>
          <w:rFonts w:ascii="Nunito MM" w:hAnsi="Nunito MM" w:cs="Nunito MM" w:eastAsia="Nunito MM"/>
          <w:color w:val="039A9A"/>
          <w:sz w:val="23"/>
        </w:rPr>
        <w:t xml:space="preserve">  |  </w:t>
      </w:r>
      <w:r>
        <w:rPr>
          <w:rFonts w:ascii="Nunito MM" w:hAnsi="Nunito MM" w:cs="Nunito MM" w:eastAsia="Nunito MM"/>
          <w:color w:val="2271FF"/>
          <w:sz w:val="23"/>
        </w:rPr>
        <w:t>Huàn shìjiǎo — bǎ „wǒ“ gǎi chéng „tā“</w:t>
      </w:r>
    </w:p>
    <w:p>
      <w:pPr>
        <w:keepNext/>
        <w:spacing w:after="20" w:before="0"/>
      </w:pPr>
      <w:r>
        <w:rPr>
          <w:rFonts w:ascii="Nunito MM" w:hAnsi="Nunito MM" w:cs="Nunito MM" w:eastAsia="Nunito MM"/>
          <w:i w:val="0"/>
          <w:color w:val="111111"/>
          <w:sz w:val="22"/>
        </w:rPr>
        <w:t>Schreibe den Text neu: Erzähle nicht mehr aus der Ich-Perspektive, sondern über Ben (</w:t>
      </w:r>
      <w:r>
        <w:rPr>
          <w:rFonts w:ascii="Nunito MM" w:hAnsi="Nunito MM" w:cs="Nunito MM" w:eastAsia="Nunito MM"/>
          <w:i w:val="0"/>
          <w:color w:val="2271FF"/>
          <w:sz w:val="22"/>
        </w:rPr>
        <w:t>tā</w:t>
      </w:r>
      <w:r>
        <w:rPr>
          <w:rFonts w:ascii="Nunito MM" w:hAnsi="Nunito MM" w:cs="Nunito MM" w:eastAsia="Nunito MM"/>
          <w:i w:val="0"/>
          <w:color w:val="111111"/>
          <w:sz w:val="22"/>
        </w:rPr>
        <w:t>). Ändere alles, was geändert werden muss.</w:t>
      </w:r>
    </w:p>
    <w:p>
      <w:pPr>
        <w:keepNext/>
        <w:spacing w:after="80" w:before="0"/>
      </w:pPr>
      <w:r>
        <w:rPr>
          <w:rFonts w:ascii="Nunito MM" w:hAnsi="Nunito MM" w:cs="Nunito MM" w:eastAsia="Nunito MM"/>
          <w:i/>
          <w:color w:val="2271FF"/>
          <w:sz w:val="20"/>
        </w:rPr>
        <w:t>Qǐng bǎ kèwén gǎixiě: bùyào yòng „wǒ“, yào yòng „tā“ (Ben) lái shuō.</w:t>
      </w:r>
    </w:p>
    <w:p>
      <w:pPr>
        <w:spacing w:after="80" w:before="0"/>
        <w:ind w:left="227"/>
      </w:pPr>
      <w:r>
        <w:rPr>
          <w:rFonts w:ascii="Nunito MM" w:hAnsi="Nunito MM" w:cs="Nunito MM" w:eastAsia="Nunito MM"/>
          <w:i w:val="0"/>
          <w:color w:val="2271FF"/>
          <w:sz w:val="22"/>
        </w:rPr>
        <w:t>Wǒ měitiān zǎoshang liù diǎn bàn qǐchuáng. Wǒ xiān xǐ liǎn, ránhòu chī zǎofàn. Wǒ zuò dìtiě qù xuéxiào, yīnwèi wǒ jiā bù zài xuéxiào pángbiān. Shàng kè de shíhou wǒ hěn rènzhēn, yīnwèi wǒ xiǎng xué hǎo Zhōngwén. Zhōngwǔ wǒ gēn wǒ de xīn tóngxué zài shítáng chī wǔfàn. Xiàwǔ sān diǎn bàn wǒ xià kè, ránhòu wǒ huí jiā zuò zuòyè. Wǒ zuì xǐhuān wǎnshang, yīnwèi wǒ kěyǐ yībiān tīng yīnyuè yībiān kàn shū.</w:t>
      </w: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sectPr>
          <w:headerReference w:type="default" r:id="rId44"/>
          <w:footerReference w:type="default" r:id="rId45"/>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38" name="Picture 38"/>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8" w:name="abschnitt08"/>
            <w:r>
              <w:rPr>
                <w:rFonts w:ascii="Fredoka MM SemiBold" w:hAnsi="Fredoka MM SemiBold" w:cs="Fredoka MM SemiBold" w:eastAsia="Fredoka MM SemiBold"/>
                <w:b w:val="0"/>
                <w:color w:val="039A9A"/>
                <w:sz w:val="32"/>
              </w:rPr>
              <w:t>Kapitel 6 · Wem gehört was? – Gegenstände, ZEW und de</w:t>
            </w:r>
            <w:bookmarkEnd w:id="8"/>
          </w:p>
          <w:p>
            <w:pPr>
              <w:spacing w:after="40" w:before="0"/>
            </w:pPr>
            <w:r>
              <w:rPr>
                <w:rFonts w:ascii="Nunito MM" w:hAnsi="Nunito MM" w:cs="Nunito MM" w:eastAsia="Nunito MM"/>
                <w:color w:val="2271FF"/>
                <w:sz w:val="24"/>
              </w:rPr>
              <w:t>Dì-liù zhāng · Zhè shì shéi de? — dōngxi, liàngcí hé „de“</w:t>
            </w:r>
          </w:p>
          <w:p>
            <w:pPr>
              <w:spacing w:after="0" w:before="0"/>
            </w:pPr>
            <w:r>
              <w:rPr>
                <w:rFonts w:ascii="Nunito MM" w:hAnsi="Nunito MM" w:cs="Nunito MM" w:eastAsia="Nunito MM"/>
                <w:i/>
                <w:color w:val="111111"/>
                <w:sz w:val="21"/>
              </w:rPr>
              <w:t>Grammatik-Schwerpunkt: Zahl + ZEW + (Adj. + de) + Nomen</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Xià kè yǐhòu, jiàoshì lǐ hěn luàn. Zhuōzi shàng yǒu yī běn shū, yī zhī bǐ, liǎng zhāng zhǐ hé yī ge shǒujī.</w:t>
            </w:r>
          </w:p>
          <w:p>
            <w:pPr>
              <w:spacing w:after="40" w:before="0"/>
            </w:pPr>
            <w:r>
              <w:rPr>
                <w:rFonts w:ascii="Nunito MM" w:hAnsi="Nunito MM" w:cs="Nunito MM" w:eastAsia="Nunito MM"/>
                <w:i w:val="0"/>
                <w:color w:val="2271FF"/>
                <w:sz w:val="22"/>
              </w:rPr>
              <w:t>Lǐ lǎoshī wèn: „Zhè shì shéi de shū?“ — Ānān shuō: „Nà shì wǒ de.“</w:t>
            </w:r>
          </w:p>
          <w:p>
            <w:pPr>
              <w:spacing w:after="40" w:before="0"/>
            </w:pPr>
            <w:r>
              <w:rPr>
                <w:rFonts w:ascii="Nunito MM" w:hAnsi="Nunito MM" w:cs="Nunito MM" w:eastAsia="Nunito MM"/>
                <w:i w:val="0"/>
                <w:color w:val="2271FF"/>
                <w:sz w:val="22"/>
              </w:rPr>
              <w:t>„Zhè ge shǒujī ne?“ — Mǎ Lóng shuō: „Zhè shì wǒ yéye de lǎo shǒujī! Wǒ de shǒujī méi diàn le.“</w:t>
            </w:r>
          </w:p>
          <w:p>
            <w:pPr>
              <w:spacing w:after="40" w:before="0"/>
            </w:pPr>
            <w:r>
              <w:rPr>
                <w:rFonts w:ascii="Nunito MM" w:hAnsi="Nunito MM" w:cs="Nunito MM" w:eastAsia="Nunito MM"/>
                <w:i w:val="0"/>
                <w:color w:val="2271FF"/>
                <w:sz w:val="22"/>
              </w:rPr>
              <w:t>Dàjiā dōu xiào le.</w:t>
            </w:r>
          </w:p>
        </w:tc>
      </w:tr>
    </w:tbl>
    <w:p>
      <w:pPr>
        <w:spacing w:after="120" w:before="0"/>
        <w:jc w:val="right"/>
      </w:pPr>
      <w:r>
        <w:drawing>
          <wp:inline xmlns:a="http://schemas.openxmlformats.org/drawingml/2006/main" xmlns:pic="http://schemas.openxmlformats.org/drawingml/2006/picture">
            <wp:extent cx="468000" cy="468000"/>
            <wp:docPr id="39" name="Picture 39"/>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Zähleinheitswörter und de  |  </w:t>
            </w:r>
            <w:r>
              <w:rPr>
                <w:rFonts w:ascii="Nunito MM" w:hAnsi="Nunito MM" w:cs="Nunito MM" w:eastAsia="Nunito MM"/>
                <w:b/>
                <w:color w:val="2271FF"/>
                <w:sz w:val="23"/>
              </w:rPr>
              <w:t>Jìzhù — liàngcí hé „de“</w:t>
            </w:r>
          </w:p>
          <w:p>
            <w:pPr>
              <w:spacing w:after="40" w:before="0"/>
            </w:pPr>
            <w:r>
              <w:rPr>
                <w:rFonts w:ascii="Nunito MM" w:hAnsi="Nunito MM" w:cs="Nunito MM" w:eastAsia="Nunito MM"/>
                <w:b/>
                <w:i w:val="0"/>
                <w:color w:val="111111"/>
                <w:sz w:val="21"/>
              </w:rPr>
              <w:t>Zahl + ZEW + Nomen</w:t>
            </w:r>
            <w:r>
              <w:rPr>
                <w:rFonts w:ascii="Nunito MM" w:hAnsi="Nunito MM" w:cs="Nunito MM" w:eastAsia="Nunito MM"/>
                <w:color w:val="039A9A"/>
                <w:sz w:val="21"/>
              </w:rPr>
              <w:t xml:space="preserve">   –   </w:t>
            </w:r>
            <w:r>
              <w:rPr>
                <w:rFonts w:ascii="Nunito MM" w:hAnsi="Nunito MM" w:cs="Nunito MM" w:eastAsia="Nunito MM"/>
                <w:i w:val="0"/>
                <w:color w:val="2271FF"/>
                <w:sz w:val="21"/>
              </w:rPr>
              <w:t>yī běn shū, liǎng zhāng zhǐ, sān zhī hóuzi</w:t>
            </w:r>
          </w:p>
          <w:p>
            <w:pPr>
              <w:spacing w:after="40" w:before="0"/>
            </w:pPr>
            <w:r>
              <w:rPr>
                <w:rFonts w:ascii="Nunito MM" w:hAnsi="Nunito MM" w:cs="Nunito MM" w:eastAsia="Nunito MM"/>
                <w:b/>
                <w:i w:val="0"/>
                <w:color w:val="111111"/>
                <w:sz w:val="21"/>
              </w:rPr>
              <w:t>Zahl + ZEW + Adjektiv + de + Nomen</w:t>
            </w:r>
            <w:r>
              <w:rPr>
                <w:rFonts w:ascii="Nunito MM" w:hAnsi="Nunito MM" w:cs="Nunito MM" w:eastAsia="Nunito MM"/>
                <w:color w:val="039A9A"/>
                <w:sz w:val="21"/>
              </w:rPr>
              <w:t xml:space="preserve">   –   </w:t>
            </w:r>
            <w:r>
              <w:rPr>
                <w:rFonts w:ascii="Nunito MM" w:hAnsi="Nunito MM" w:cs="Nunito MM" w:eastAsia="Nunito MM"/>
                <w:i w:val="0"/>
                <w:color w:val="2271FF"/>
                <w:sz w:val="21"/>
              </w:rPr>
              <w:t>sān zhāng piàoliang de zhàopiàn</w:t>
            </w:r>
          </w:p>
          <w:p>
            <w:pPr>
              <w:spacing w:after="40" w:before="0"/>
            </w:pPr>
            <w:r>
              <w:rPr>
                <w:rFonts w:ascii="Nunito MM" w:hAnsi="Nunito MM" w:cs="Nunito MM" w:eastAsia="Nunito MM"/>
                <w:b/>
                <w:i w:val="0"/>
                <w:color w:val="111111"/>
                <w:sz w:val="21"/>
              </w:rPr>
              <w:t>Besitzer + de + Nomen</w:t>
            </w:r>
            <w:r>
              <w:rPr>
                <w:rFonts w:ascii="Nunito MM" w:hAnsi="Nunito MM" w:cs="Nunito MM" w:eastAsia="Nunito MM"/>
                <w:color w:val="039A9A"/>
                <w:sz w:val="21"/>
              </w:rPr>
              <w:t xml:space="preserve">   –   </w:t>
            </w:r>
            <w:r>
              <w:rPr>
                <w:rFonts w:ascii="Nunito MM" w:hAnsi="Nunito MM" w:cs="Nunito MM" w:eastAsia="Nunito MM"/>
                <w:i w:val="0"/>
                <w:color w:val="2271FF"/>
                <w:sz w:val="21"/>
              </w:rPr>
              <w:t>Wáng xiānsheng de érzi</w:t>
            </w:r>
          </w:p>
          <w:p>
            <w:pPr>
              <w:spacing w:after="40" w:before="0"/>
            </w:pPr>
            <w:r>
              <w:rPr>
                <w:rFonts w:ascii="Nunito MM" w:hAnsi="Nunito MM" w:cs="Nunito MM" w:eastAsia="Nunito MM"/>
                <w:b/>
                <w:i w:val="0"/>
                <w:color w:val="111111"/>
                <w:sz w:val="21"/>
              </w:rPr>
              <w:t>Steht hinter de kein Nomen, heißt es „meins / deins / …“</w:t>
            </w:r>
            <w:r>
              <w:rPr>
                <w:rFonts w:ascii="Nunito MM" w:hAnsi="Nunito MM" w:cs="Nunito MM" w:eastAsia="Nunito MM"/>
                <w:color w:val="039A9A"/>
                <w:sz w:val="21"/>
              </w:rPr>
              <w:t xml:space="preserve">   –   </w:t>
            </w:r>
            <w:r>
              <w:rPr>
                <w:rFonts w:ascii="Nunito MM" w:hAnsi="Nunito MM" w:cs="Nunito MM" w:eastAsia="Nunito MM"/>
                <w:i w:val="0"/>
                <w:color w:val="2271FF"/>
                <w:sz w:val="21"/>
              </w:rPr>
              <w:t>Nà běn shū shì wǒ de.</w:t>
            </w:r>
          </w:p>
          <w:p>
            <w:pPr>
              <w:spacing w:after="40" w:before="0"/>
            </w:pPr>
            <w:r>
              <w:rPr>
                <w:rFonts w:ascii="Nunito MM" w:hAnsi="Nunito MM" w:cs="Nunito MM" w:eastAsia="Nunito MM"/>
                <w:i w:val="0"/>
                <w:color w:val="111111"/>
                <w:sz w:val="21"/>
              </w:rPr>
              <w:t xml:space="preserve">Bei engen Familienangehörigen darf de wegfallen: </w:t>
            </w:r>
            <w:r>
              <w:rPr>
                <w:rFonts w:ascii="Nunito MM" w:hAnsi="Nunito MM" w:cs="Nunito MM" w:eastAsia="Nunito MM"/>
                <w:i w:val="0"/>
                <w:color w:val="2271FF"/>
                <w:sz w:val="21"/>
              </w:rPr>
              <w:t>Zhè shì wǒ (de) māma.</w:t>
            </w:r>
            <w:r>
              <w:rPr>
                <w:rFonts w:ascii="Nunito MM" w:hAnsi="Nunito MM" w:cs="Nunito MM" w:eastAsia="Nunito MM"/>
                <w:i w:val="0"/>
                <w:color w:val="111111"/>
                <w:sz w:val="21"/>
              </w:rPr>
              <w:t xml:space="preserve"> Bei Dingen steht es: </w:t>
            </w:r>
            <w:r>
              <w:rPr>
                <w:rFonts w:ascii="Nunito MM" w:hAnsi="Nunito MM" w:cs="Nunito MM" w:eastAsia="Nunito MM"/>
                <w:i w:val="0"/>
                <w:color w:val="2271FF"/>
                <w:sz w:val="21"/>
              </w:rPr>
              <w:t>Zhè shì wǒ de shǒujī.</w:t>
            </w:r>
          </w:p>
          <w:p>
            <w:pPr>
              <w:spacing w:after="40" w:before="0"/>
            </w:pPr>
            <w:r>
              <w:rPr>
                <w:rFonts w:ascii="Nunito MM" w:hAnsi="Nunito MM" w:cs="Nunito MM" w:eastAsia="Nunito MM"/>
                <w:i w:val="0"/>
                <w:color w:val="111111"/>
                <w:sz w:val="21"/>
              </w:rPr>
              <w:t xml:space="preserve">Fragt man, OB jemand einen Gegenstand hat, lässt man Zahl und ZEW meist weg: </w:t>
            </w:r>
            <w:r>
              <w:rPr>
                <w:rFonts w:ascii="Nunito MM" w:hAnsi="Nunito MM" w:cs="Nunito MM" w:eastAsia="Nunito MM"/>
                <w:i w:val="0"/>
                <w:color w:val="2271FF"/>
                <w:sz w:val="21"/>
              </w:rPr>
              <w:t>Nǐ yǒu dàizi ma?</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40" name="Picture 40"/>
            <wp:cNvGraphicFramePr>
              <a:graphicFrameLocks noChangeAspect="1"/>
            </wp:cNvGraphicFramePr>
            <a:graphic>
              <a:graphicData uri="http://schemas.openxmlformats.org/drawingml/2006/picture">
                <pic:pic>
                  <pic:nvPicPr>
                    <pic:cNvPr id="0" name="ation_Lernjahre_Manderin_Maverick_Design_Handbuch_000_Design_Handbuch_von_Claude_assets_icons_png_mm_icon_gruppieren_png_160.png"/>
                    <pic:cNvPicPr/>
                  </pic:nvPicPr>
                  <pic:blipFill>
                    <a:blip r:embed="rId4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21 </w:t>
      </w:r>
      <w:r>
        <w:rPr>
          <w:rFonts w:ascii="Nunito MM" w:hAnsi="Nunito MM" w:cs="Nunito MM" w:eastAsia="Nunito MM"/>
          <w:b/>
          <w:color w:val="039A9A"/>
          <w:sz w:val="23"/>
        </w:rPr>
        <w:t xml:space="preserve">◆ </w:t>
      </w:r>
      <w:r>
        <w:rPr>
          <w:rFonts w:ascii="Nunito MM" w:hAnsi="Nunito MM" w:cs="Nunito MM" w:eastAsia="Nunito MM"/>
          <w:b/>
          <w:color w:val="111111"/>
          <w:sz w:val="23"/>
        </w:rPr>
        <w:t>ZEW-Sortierung</w:t>
      </w:r>
      <w:r>
        <w:rPr>
          <w:rFonts w:ascii="Nunito MM" w:hAnsi="Nunito MM" w:cs="Nunito MM" w:eastAsia="Nunito MM"/>
          <w:color w:val="039A9A"/>
          <w:sz w:val="23"/>
        </w:rPr>
        <w:t xml:space="preserve">  |  </w:t>
      </w:r>
      <w:r>
        <w:rPr>
          <w:rFonts w:ascii="Nunito MM" w:hAnsi="Nunito MM" w:cs="Nunito MM" w:eastAsia="Nunito MM"/>
          <w:color w:val="2271FF"/>
          <w:sz w:val="23"/>
        </w:rPr>
        <w:t>Bǎ cí fàng zài zhèngquè de liàngcí xiàmiàn</w:t>
      </w:r>
    </w:p>
    <w:p>
      <w:pPr>
        <w:keepNext/>
        <w:spacing w:after="20" w:before="0"/>
      </w:pPr>
      <w:r>
        <w:rPr>
          <w:rFonts w:ascii="Nunito MM" w:hAnsi="Nunito MM" w:cs="Nunito MM" w:eastAsia="Nunito MM"/>
          <w:i w:val="0"/>
          <w:color w:val="111111"/>
          <w:sz w:val="22"/>
        </w:rPr>
        <w:t>Ordne jedes Wort aus dem Kasten dem passenden Zähleinheitswort zu. Schreibe die Wörter in die Tabelle. Manche ZEW bekommen mehrere Wörter.</w:t>
      </w:r>
    </w:p>
    <w:p>
      <w:pPr>
        <w:keepNext/>
        <w:spacing w:after="80" w:before="0"/>
      </w:pPr>
      <w:r>
        <w:rPr>
          <w:rFonts w:ascii="Nunito MM" w:hAnsi="Nunito MM" w:cs="Nunito MM" w:eastAsia="Nunito MM"/>
          <w:i/>
          <w:color w:val="2271FF"/>
          <w:sz w:val="20"/>
        </w:rPr>
        <w:t>Qǐng bǎ cíkù lǐ de cí xiě zài zhèngquè de liàngcí xiàmiàn. Yǒuxiē liàngcí yǒu jǐ ge cí.</w:t>
      </w:r>
    </w:p>
    <w:tbl>
      <w:tblPr>
        <w:tblW w:type="auto" w:w="0"/>
        <w:tblBorders>
          <w:top w:val="single" w:sz="6" w:color="039A9A"/>
          <w:left w:val="single" w:sz="6" w:color="039A9A"/>
          <w:bottom w:val="single" w:sz="6" w:color="039A9A"/>
          <w:right w:val="single" w:sz="6" w:color="039A9A"/>
          <w:insideH w:val="nil" w:sz="6" w:color="039A9A"/>
          <w:insideV w:val="nil" w:sz="6" w:color="039A9A"/>
        </w:tblBorders>
        <w:tblLayout w:type="fixed"/>
        <w:tblLook w:firstColumn="1" w:firstRow="1" w:lastColumn="0" w:lastRow="0" w:noHBand="0" w:noVBand="1" w:val="04A0"/>
      </w:tblPr>
      <w:tblGrid>
        <w:gridCol w:w="9637"/>
      </w:tblGrid>
      <w:tr>
        <w:tc>
          <w:tcPr>
            <w:tcW w:type="dxa" w:w="9638"/>
          </w:tcPr>
          <w:p>
            <w:pPr>
              <w:spacing w:after="40" w:before="0" w:line="312" w:lineRule="auto"/>
            </w:pPr>
            <w:r>
              <w:rPr>
                <w:rFonts w:ascii="Nunito MM" w:hAnsi="Nunito MM" w:cs="Nunito MM" w:eastAsia="Nunito MM"/>
                <w:b/>
                <w:color w:val="039A9A"/>
                <w:sz w:val="21"/>
              </w:rPr>
              <w:t xml:space="preserve">Wortkasten / </w:t>
            </w:r>
            <w:r>
              <w:rPr>
                <w:rFonts w:ascii="Nunito MM" w:hAnsi="Nunito MM" w:cs="Nunito MM" w:eastAsia="Nunito MM"/>
                <w:b/>
                <w:color w:val="2271FF"/>
                <w:sz w:val="21"/>
              </w:rPr>
              <w:t xml:space="preserve">cíkù: </w:t>
            </w:r>
            <w:r>
              <w:rPr>
                <w:rFonts w:ascii="Nunito MM" w:hAnsi="Nunito MM" w:cs="Nunito MM" w:eastAsia="Nunito MM"/>
                <w:color w:val="2271FF"/>
                <w:sz w:val="21"/>
              </w:rPr>
              <w:t>shū · mǎ · gǒu · niú · zhuōzi · zìxíngchē · lǎoshī · yīfu · yǐzi · dàngāo · lù · fēijī · hóuzi · shé · běnzi · zhǐ · bǐ · chuáng · zhū · māo · yú · zhàopiàn · shǒubiǎo · chūzūchē · nǚshì · lóng · shǒujī · háizi · péngyou · jiàoshì · xuéxiào · fángzi</w:t>
            </w:r>
          </w:p>
        </w:tc>
      </w:tr>
    </w:tbl>
    <w:p>
      <w:pPr>
        <w:spacing w:after="40" w:before="0"/>
      </w:pP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927"/>
        <w:gridCol w:w="1927"/>
        <w:gridCol w:w="1927"/>
        <w:gridCol w:w="1927"/>
        <w:gridCol w:w="1927"/>
      </w:tblGrid>
      <w:tr>
        <w:trPr>
          <w:tblHeader w:val="true"/>
        </w:trPr>
        <w:tc>
          <w:tcPr>
            <w:tcW w:type="dxa" w:w="1928"/>
          </w:tcPr>
          <w:p>
            <w:pPr>
              <w:spacing w:after="20" w:before="0"/>
            </w:pPr>
            <w:r>
              <w:rPr>
                <w:rFonts w:ascii="Nunito MM" w:hAnsi="Nunito MM" w:cs="Nunito MM" w:eastAsia="Nunito MM"/>
                <w:b/>
                <w:i w:val="0"/>
                <w:color w:val="039A9A"/>
                <w:sz w:val="20"/>
              </w:rPr>
              <w:t>ge</w:t>
            </w:r>
          </w:p>
        </w:tc>
        <w:tc>
          <w:tcPr>
            <w:tcW w:type="dxa" w:w="1928"/>
          </w:tcPr>
          <w:p>
            <w:pPr>
              <w:spacing w:after="20" w:before="0"/>
            </w:pPr>
            <w:r>
              <w:rPr>
                <w:rFonts w:ascii="Nunito MM" w:hAnsi="Nunito MM" w:cs="Nunito MM" w:eastAsia="Nunito MM"/>
                <w:b/>
                <w:i w:val="0"/>
                <w:color w:val="039A9A"/>
                <w:sz w:val="20"/>
              </w:rPr>
              <w:t>zhī</w:t>
            </w:r>
          </w:p>
        </w:tc>
        <w:tc>
          <w:tcPr>
            <w:tcW w:type="dxa" w:w="1928"/>
          </w:tcPr>
          <w:p>
            <w:pPr>
              <w:spacing w:after="20" w:before="0"/>
            </w:pPr>
            <w:r>
              <w:rPr>
                <w:rFonts w:ascii="Nunito MM" w:hAnsi="Nunito MM" w:cs="Nunito MM" w:eastAsia="Nunito MM"/>
                <w:b/>
                <w:i w:val="0"/>
                <w:color w:val="039A9A"/>
                <w:sz w:val="20"/>
              </w:rPr>
              <w:t>tiáo</w:t>
            </w:r>
          </w:p>
        </w:tc>
        <w:tc>
          <w:tcPr>
            <w:tcW w:type="dxa" w:w="1928"/>
          </w:tcPr>
          <w:p>
            <w:pPr>
              <w:spacing w:after="20" w:before="0"/>
            </w:pPr>
            <w:r>
              <w:rPr>
                <w:rFonts w:ascii="Nunito MM" w:hAnsi="Nunito MM" w:cs="Nunito MM" w:eastAsia="Nunito MM"/>
                <w:b/>
                <w:i w:val="0"/>
                <w:color w:val="039A9A"/>
                <w:sz w:val="20"/>
              </w:rPr>
              <w:t>tóu</w:t>
            </w:r>
          </w:p>
        </w:tc>
        <w:tc>
          <w:tcPr>
            <w:tcW w:type="dxa" w:w="1928"/>
          </w:tcPr>
          <w:p>
            <w:pPr>
              <w:spacing w:after="20" w:before="0"/>
            </w:pPr>
            <w:r>
              <w:rPr>
                <w:rFonts w:ascii="Nunito MM" w:hAnsi="Nunito MM" w:cs="Nunito MM" w:eastAsia="Nunito MM"/>
                <w:b/>
                <w:i w:val="0"/>
                <w:color w:val="039A9A"/>
                <w:sz w:val="20"/>
              </w:rPr>
              <w:t>běn</w:t>
            </w: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bl>
    <w:p>
      <w:pPr>
        <w:spacing w:after="60" w:before="0"/>
      </w:pP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927"/>
        <w:gridCol w:w="1927"/>
        <w:gridCol w:w="1927"/>
        <w:gridCol w:w="1927"/>
        <w:gridCol w:w="1927"/>
      </w:tblGrid>
      <w:tr>
        <w:trPr>
          <w:tblHeader w:val="true"/>
        </w:trPr>
        <w:tc>
          <w:tcPr>
            <w:tcW w:type="dxa" w:w="1928"/>
          </w:tcPr>
          <w:p>
            <w:pPr>
              <w:spacing w:after="20" w:before="0"/>
            </w:pPr>
            <w:r>
              <w:rPr>
                <w:rFonts w:ascii="Nunito MM" w:hAnsi="Nunito MM" w:cs="Nunito MM" w:eastAsia="Nunito MM"/>
                <w:b/>
                <w:i w:val="0"/>
                <w:color w:val="039A9A"/>
                <w:sz w:val="20"/>
              </w:rPr>
              <w:t>zhāng</w:t>
            </w:r>
          </w:p>
        </w:tc>
        <w:tc>
          <w:tcPr>
            <w:tcW w:type="dxa" w:w="1928"/>
          </w:tcPr>
          <w:p>
            <w:pPr>
              <w:spacing w:after="20" w:before="0"/>
            </w:pPr>
            <w:r>
              <w:rPr>
                <w:rFonts w:ascii="Nunito MM" w:hAnsi="Nunito MM" w:cs="Nunito MM" w:eastAsia="Nunito MM"/>
                <w:b/>
                <w:i w:val="0"/>
                <w:color w:val="039A9A"/>
                <w:sz w:val="20"/>
              </w:rPr>
              <w:t>liàng</w:t>
            </w:r>
          </w:p>
        </w:tc>
        <w:tc>
          <w:tcPr>
            <w:tcW w:type="dxa" w:w="1928"/>
          </w:tcPr>
          <w:p>
            <w:pPr>
              <w:spacing w:after="20" w:before="0"/>
            </w:pPr>
            <w:r>
              <w:rPr>
                <w:rFonts w:ascii="Nunito MM" w:hAnsi="Nunito MM" w:cs="Nunito MM" w:eastAsia="Nunito MM"/>
                <w:b/>
                <w:i w:val="0"/>
                <w:color w:val="039A9A"/>
                <w:sz w:val="20"/>
              </w:rPr>
              <w:t>kuài</w:t>
            </w:r>
          </w:p>
        </w:tc>
        <w:tc>
          <w:tcPr>
            <w:tcW w:type="dxa" w:w="1928"/>
          </w:tcPr>
          <w:p>
            <w:pPr>
              <w:spacing w:after="20" w:before="0"/>
            </w:pPr>
            <w:r>
              <w:rPr>
                <w:rFonts w:ascii="Nunito MM" w:hAnsi="Nunito MM" w:cs="Nunito MM" w:eastAsia="Nunito MM"/>
                <w:b/>
                <w:i w:val="0"/>
                <w:color w:val="039A9A"/>
                <w:sz w:val="20"/>
              </w:rPr>
              <w:t>wèi</w:t>
            </w:r>
          </w:p>
        </w:tc>
        <w:tc>
          <w:tcPr>
            <w:tcW w:type="dxa" w:w="1928"/>
          </w:tcPr>
          <w:p>
            <w:pPr>
              <w:spacing w:after="20" w:before="0"/>
            </w:pPr>
            <w:r>
              <w:rPr>
                <w:rFonts w:ascii="Nunito MM" w:hAnsi="Nunito MM" w:cs="Nunito MM" w:eastAsia="Nunito MM"/>
                <w:b/>
                <w:i w:val="0"/>
                <w:color w:val="039A9A"/>
                <w:sz w:val="20"/>
              </w:rPr>
              <w:t>pǐ</w:t>
            </w: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bl>
    <w:p>
      <w:pPr>
        <w:spacing w:after="60" w:before="0"/>
      </w:pP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927"/>
        <w:gridCol w:w="1927"/>
        <w:gridCol w:w="1927"/>
        <w:gridCol w:w="1927"/>
        <w:gridCol w:w="1927"/>
      </w:tblGrid>
      <w:tr>
        <w:trPr>
          <w:tblHeader w:val="true"/>
        </w:trPr>
        <w:tc>
          <w:tcPr>
            <w:tcW w:type="dxa" w:w="1928"/>
          </w:tcPr>
          <w:p>
            <w:pPr>
              <w:spacing w:after="20" w:before="0"/>
            </w:pPr>
            <w:r>
              <w:rPr>
                <w:rFonts w:ascii="Nunito MM" w:hAnsi="Nunito MM" w:cs="Nunito MM" w:eastAsia="Nunito MM"/>
                <w:b/>
                <w:i w:val="0"/>
                <w:color w:val="039A9A"/>
                <w:sz w:val="20"/>
              </w:rPr>
              <w:t>jiàn</w:t>
            </w:r>
          </w:p>
        </w:tc>
        <w:tc>
          <w:tcPr>
            <w:tcW w:type="dxa" w:w="1928"/>
          </w:tcPr>
          <w:p>
            <w:pPr>
              <w:spacing w:after="20" w:before="0"/>
            </w:pPr>
            <w:r>
              <w:rPr>
                <w:rFonts w:ascii="Nunito MM" w:hAnsi="Nunito MM" w:cs="Nunito MM" w:eastAsia="Nunito MM"/>
                <w:b/>
                <w:i w:val="0"/>
                <w:color w:val="039A9A"/>
                <w:sz w:val="20"/>
              </w:rPr>
              <w:t>bǎ</w:t>
            </w:r>
          </w:p>
        </w:tc>
        <w:tc>
          <w:tcPr>
            <w:tcW w:type="dxa" w:w="1928"/>
          </w:tcPr>
          <w:p>
            <w:pPr>
              <w:spacing w:after="20" w:before="0"/>
            </w:pPr>
            <w:r>
              <w:rPr>
                <w:rFonts w:ascii="Nunito MM" w:hAnsi="Nunito MM" w:cs="Nunito MM" w:eastAsia="Nunito MM"/>
                <w:b/>
                <w:i w:val="0"/>
                <w:color w:val="039A9A"/>
                <w:sz w:val="20"/>
              </w:rPr>
              <w:t>jià</w:t>
            </w:r>
          </w:p>
        </w:tc>
        <w:tc>
          <w:tcPr>
            <w:tcW w:type="dxa" w:w="1928"/>
          </w:tcPr>
          <w:p>
            <w:pPr>
              <w:spacing w:after="20" w:before="0"/>
            </w:pPr>
            <w:r>
              <w:rPr>
                <w:rFonts w:ascii="Nunito MM" w:hAnsi="Nunito MM" w:cs="Nunito MM" w:eastAsia="Nunito MM"/>
                <w:b/>
                <w:i w:val="0"/>
                <w:color w:val="039A9A"/>
                <w:sz w:val="20"/>
              </w:rPr>
              <w:t>zhī (Stift)</w:t>
            </w:r>
          </w:p>
        </w:tc>
        <w:tc>
          <w:tcPr>
            <w:tcW w:type="dxa" w:w="1928"/>
          </w:tcPr>
          <w:p>
            <w:pPr>
              <w:spacing w:after="20" w:before="0"/>
            </w:pPr>
            <w:r>
              <w:rPr>
                <w:rFonts w:ascii="Nunito MM" w:hAnsi="Nunito MM" w:cs="Nunito MM" w:eastAsia="Nunito MM"/>
                <w:b/>
                <w:i w:val="0"/>
                <w:color w:val="039A9A"/>
                <w:sz w:val="20"/>
              </w:rPr>
              <w:t>suǒ</w:t>
            </w: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r>
        <w:trPr>
          <w:cantSplit/>
          <w:trHeight w:val="481" w:hRule="atLeast"/>
        </w:trPr>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c>
          <w:tcPr>
            <w:tcW w:type="dxa" w:w="1928"/>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41" name="Picture 41"/>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22 </w:t>
      </w:r>
      <w:r>
        <w:rPr>
          <w:rFonts w:ascii="Nunito MM" w:hAnsi="Nunito MM" w:cs="Nunito MM" w:eastAsia="Nunito MM"/>
          <w:b/>
          <w:color w:val="039A9A"/>
          <w:sz w:val="23"/>
        </w:rPr>
        <w:t xml:space="preserve">◆ </w:t>
      </w:r>
      <w:r>
        <w:rPr>
          <w:rFonts w:ascii="Nunito MM" w:hAnsi="Nunito MM" w:cs="Nunito MM" w:eastAsia="Nunito MM"/>
          <w:b/>
          <w:color w:val="111111"/>
          <w:sz w:val="23"/>
        </w:rPr>
        <w:t>Zahl + ZEW + Adjektiv + de + Nomen</w:t>
      </w:r>
      <w:r>
        <w:rPr>
          <w:rFonts w:ascii="Nunito MM" w:hAnsi="Nunito MM" w:cs="Nunito MM" w:eastAsia="Nunito MM"/>
          <w:color w:val="039A9A"/>
          <w:sz w:val="23"/>
        </w:rPr>
        <w:t xml:space="preserve">  |  </w:t>
      </w:r>
      <w:r>
        <w:rPr>
          <w:rFonts w:ascii="Nunito MM" w:hAnsi="Nunito MM" w:cs="Nunito MM" w:eastAsia="Nunito MM"/>
          <w:color w:val="2271FF"/>
          <w:sz w:val="23"/>
        </w:rPr>
        <w:t>Shùzì + liàngcí + xíngróngcí + de + míngcí</w:t>
      </w:r>
    </w:p>
    <w:p>
      <w:pPr>
        <w:keepNext/>
        <w:spacing w:after="20" w:before="0"/>
      </w:pPr>
      <w:r>
        <w:rPr>
          <w:rFonts w:ascii="Nunito MM" w:hAnsi="Nunito MM" w:cs="Nunito MM" w:eastAsia="Nunito MM"/>
          <w:i w:val="0"/>
          <w:color w:val="111111"/>
          <w:sz w:val="22"/>
        </w:rPr>
        <w:t xml:space="preserve">Bilde aus den Angaben einen Satz, z. B.: 3 / schön / Foto → </w:t>
      </w:r>
      <w:r>
        <w:rPr>
          <w:rFonts w:ascii="Nunito MM" w:hAnsi="Nunito MM" w:cs="Nunito MM" w:eastAsia="Nunito MM"/>
          <w:i w:val="0"/>
          <w:color w:val="2271FF"/>
          <w:sz w:val="22"/>
        </w:rPr>
        <w:t>sān zhāng piàoliang de zhàopiàn.</w:t>
      </w:r>
    </w:p>
    <w:p>
      <w:pPr>
        <w:keepNext/>
        <w:spacing w:after="80" w:before="0"/>
      </w:pPr>
      <w:r>
        <w:rPr>
          <w:rFonts w:ascii="Nunito MM" w:hAnsi="Nunito MM" w:cs="Nunito MM" w:eastAsia="Nunito MM"/>
          <w:i/>
          <w:color w:val="2271FF"/>
          <w:sz w:val="20"/>
        </w:rPr>
        <w:t>Qǐng ànzhào lìzi zào jù: sān zhāng piàoliang de zhàopiàn.</w:t>
      </w:r>
    </w:p>
    <w:p>
      <w:pPr>
        <w:keepNext/>
        <w:spacing w:after="0" w:before="60"/>
      </w:pPr>
      <w:r>
        <w:rPr>
          <w:rFonts w:ascii="Nunito MM" w:hAnsi="Nunito MM" w:cs="Nunito MM" w:eastAsia="Nunito MM"/>
          <w:i w:val="0"/>
          <w:color w:val="111111"/>
          <w:sz w:val="22"/>
        </w:rPr>
        <w:t>1. 2 / teuer / Uhr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1 / neu / Handy</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4 / süß / kleiner Hund</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1 / alt (gebraucht) / Fahrrad</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2 / interessant / Buch</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1 / groß / Haus</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42" name="Picture 42"/>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uebersetzen_png_160.png"/>
                    <pic:cNvPicPr/>
                  </pic:nvPicPr>
                  <pic:blipFill>
                    <a:blip r:embed="rId5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23 </w:t>
      </w:r>
      <w:r>
        <w:rPr>
          <w:rFonts w:ascii="Nunito MM" w:hAnsi="Nunito MM" w:cs="Nunito MM" w:eastAsia="Nunito MM"/>
          <w:b/>
          <w:color w:val="E0A100"/>
          <w:sz w:val="23"/>
        </w:rPr>
        <w:t xml:space="preserve">★ </w:t>
      </w:r>
      <w:r>
        <w:rPr>
          <w:rFonts w:ascii="Nunito MM" w:hAnsi="Nunito MM" w:cs="Nunito MM" w:eastAsia="Nunito MM"/>
          <w:b/>
          <w:color w:val="111111"/>
          <w:sz w:val="23"/>
        </w:rPr>
        <w:t>de-Ketten – Besitz ausdrücken</w:t>
      </w:r>
      <w:r>
        <w:rPr>
          <w:rFonts w:ascii="Nunito MM" w:hAnsi="Nunito MM" w:cs="Nunito MM" w:eastAsia="Nunito MM"/>
          <w:color w:val="039A9A"/>
          <w:sz w:val="23"/>
        </w:rPr>
        <w:t xml:space="preserve">  |  </w:t>
      </w:r>
      <w:r>
        <w:rPr>
          <w:rFonts w:ascii="Nunito MM" w:hAnsi="Nunito MM" w:cs="Nunito MM" w:eastAsia="Nunito MM"/>
          <w:color w:val="2271FF"/>
          <w:sz w:val="23"/>
        </w:rPr>
        <w:t>„de“ de liànjiē — biǎodá suǒyǒu guānxi</w:t>
      </w:r>
    </w:p>
    <w:p>
      <w:pPr>
        <w:keepNext/>
        <w:spacing w:after="20" w:before="0"/>
      </w:pPr>
      <w:r>
        <w:rPr>
          <w:rFonts w:ascii="Nunito MM" w:hAnsi="Nunito MM" w:cs="Nunito MM" w:eastAsia="Nunito MM"/>
          <w:i w:val="0"/>
          <w:color w:val="111111"/>
          <w:sz w:val="22"/>
        </w:rPr>
        <w:t>Übersetze die deutschen Ausdrücke ins Chinesische (Pinyin). Achte auf die Reihenfolge: Der Besitzer steht immer VOR dem Besitz.</w:t>
      </w:r>
    </w:p>
    <w:p>
      <w:pPr>
        <w:keepNext/>
        <w:spacing w:after="80" w:before="0"/>
      </w:pPr>
      <w:r>
        <w:rPr>
          <w:rFonts w:ascii="Nunito MM" w:hAnsi="Nunito MM" w:cs="Nunito MM" w:eastAsia="Nunito MM"/>
          <w:i/>
          <w:color w:val="2271FF"/>
          <w:sz w:val="20"/>
        </w:rPr>
        <w:t>Qǐng bǎ déyǔ fānyì chéng zhōngwén (pīnyīn). Zhùyì: „shéi de“ zǒng zài qiánmiàn.</w:t>
      </w:r>
    </w:p>
    <w:p>
      <w:pPr>
        <w:keepNext/>
        <w:spacing w:after="0" w:before="60"/>
      </w:pPr>
      <w:r>
        <w:rPr>
          <w:rFonts w:ascii="Nunito MM" w:hAnsi="Nunito MM" w:cs="Nunito MM" w:eastAsia="Nunito MM"/>
          <w:i w:val="0"/>
          <w:color w:val="111111"/>
          <w:sz w:val="22"/>
        </w:rPr>
        <w:t>1. Das ist das Handy meiner großen Schwester.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Das ist der PC vom Freund meiner großen Schwester.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Das Haus der Eltern meiner Freundin ist sehr groß.</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Das ist die Schule der Freundin meiner kleinen Schwester.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Ist das dein Rucksack? – Nein, das ist ihrer.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Jenes Buch dort ist unseres, dieses hier ist eures.</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43" name="Picture 43"/>
            <wp:cNvGraphicFramePr>
              <a:graphicFrameLocks noChangeAspect="1"/>
            </wp:cNvGraphicFramePr>
            <a:graphic>
              <a:graphicData uri="http://schemas.openxmlformats.org/drawingml/2006/picture">
                <pic:pic>
                  <pic:nvPicPr>
                    <pic:cNvPr id="0" name="ation_Lernjahre_Manderin_Maverick_Design_Handbuch_000_Design_Handbuch_von_Claude_assets_icons_png_mm_icon_nachdenken_png_160.png"/>
                    <pic:cNvPicPr/>
                  </pic:nvPicPr>
                  <pic:blipFill>
                    <a:blip r:embed="rId5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24 </w:t>
      </w:r>
      <w:r>
        <w:rPr>
          <w:rFonts w:ascii="Nunito MM" w:hAnsi="Nunito MM" w:cs="Nunito MM" w:eastAsia="Nunito MM"/>
          <w:b/>
          <w:color w:val="E0A100"/>
          <w:sz w:val="23"/>
        </w:rPr>
        <w:t xml:space="preserve">★ </w:t>
      </w:r>
      <w:r>
        <w:rPr>
          <w:rFonts w:ascii="Nunito MM" w:hAnsi="Nunito MM" w:cs="Nunito MM" w:eastAsia="Nunito MM"/>
          <w:b/>
          <w:color w:val="111111"/>
          <w:sz w:val="23"/>
        </w:rPr>
        <w:t>de – nötig oder nicht?</w:t>
      </w:r>
      <w:r>
        <w:rPr>
          <w:rFonts w:ascii="Nunito MM" w:hAnsi="Nunito MM" w:cs="Nunito MM" w:eastAsia="Nunito MM"/>
          <w:color w:val="039A9A"/>
          <w:sz w:val="23"/>
        </w:rPr>
        <w:t xml:space="preserve">  |  </w:t>
      </w:r>
      <w:r>
        <w:rPr>
          <w:rFonts w:ascii="Nunito MM" w:hAnsi="Nunito MM" w:cs="Nunito MM" w:eastAsia="Nunito MM"/>
          <w:color w:val="2271FF"/>
          <w:sz w:val="23"/>
        </w:rPr>
        <w:t>„de“ yào bù yào?</w:t>
      </w:r>
    </w:p>
    <w:p>
      <w:pPr>
        <w:keepNext/>
        <w:spacing w:after="20" w:before="0"/>
      </w:pPr>
      <w:r>
        <w:rPr>
          <w:rFonts w:ascii="Nunito MM" w:hAnsi="Nunito MM" w:cs="Nunito MM" w:eastAsia="Nunito MM"/>
          <w:i w:val="0"/>
          <w:color w:val="111111"/>
          <w:sz w:val="22"/>
        </w:rPr>
        <w:t xml:space="preserve">Entscheide, ob </w:t>
      </w:r>
      <w:r>
        <w:rPr>
          <w:rFonts w:ascii="Nunito MM" w:hAnsi="Nunito MM" w:cs="Nunito MM" w:eastAsia="Nunito MM"/>
          <w:i w:val="0"/>
          <w:color w:val="2271FF"/>
          <w:sz w:val="22"/>
        </w:rPr>
        <w:t>de</w:t>
      </w:r>
      <w:r>
        <w:rPr>
          <w:rFonts w:ascii="Nunito MM" w:hAnsi="Nunito MM" w:cs="Nunito MM" w:eastAsia="Nunito MM"/>
          <w:i w:val="0"/>
          <w:color w:val="111111"/>
          <w:sz w:val="22"/>
        </w:rPr>
        <w:t xml:space="preserve"> stehen muss, stehen kann oder nicht stehen darf. Schreibe den Satz richtig auf und erkläre in einem kurzen deutschen Halbsatz, warum.</w:t>
      </w:r>
    </w:p>
    <w:p>
      <w:pPr>
        <w:keepNext/>
        <w:spacing w:after="80" w:before="0"/>
      </w:pPr>
      <w:r>
        <w:rPr>
          <w:rFonts w:ascii="Nunito MM" w:hAnsi="Nunito MM" w:cs="Nunito MM" w:eastAsia="Nunito MM"/>
          <w:i/>
          <w:color w:val="2271FF"/>
          <w:sz w:val="20"/>
        </w:rPr>
        <w:t>Qǐng juédìng: „de“ bìxū yòng, kěyǐ yòng, háishì bù kěyǐ yòng? Ránhòu xiěchū zhèngquè de jùzi.</w:t>
      </w:r>
    </w:p>
    <w:p>
      <w:pPr>
        <w:keepNext/>
        <w:spacing w:after="0" w:before="60"/>
      </w:pPr>
      <w:r>
        <w:rPr>
          <w:rFonts w:ascii="Nunito MM" w:hAnsi="Nunito MM" w:cs="Nunito MM" w:eastAsia="Nunito MM"/>
          <w:i w:val="0"/>
          <w:color w:val="2271FF"/>
          <w:sz w:val="22"/>
        </w:rPr>
        <w:t>1. Zhè shì wǒ ____ māma.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Zhè shì wǒ ____ shǒujī.</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Běijīng shì Zhōngguó ____ shǒudū.</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Tā shì yī ge hěn cōngmíng ____ xuéshēng.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Wǒ yǒu yī ge xiǎo ____ gǒu.</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47"/>
          <w:footerReference w:type="default" r:id="rId48"/>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44" name="Picture 44"/>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9" w:name="abschnitt09"/>
            <w:r>
              <w:rPr>
                <w:rFonts w:ascii="Fredoka MM SemiBold" w:hAnsi="Fredoka MM SemiBold" w:cs="Fredoka MM SemiBold" w:eastAsia="Fredoka MM SemiBold"/>
                <w:b w:val="0"/>
                <w:color w:val="039A9A"/>
                <w:sz w:val="32"/>
              </w:rPr>
              <w:t>Kapitel 7 · Die Klasse stellt sich vor – Adjektive und Beschreibungen</w:t>
            </w:r>
            <w:bookmarkEnd w:id="9"/>
          </w:p>
          <w:p>
            <w:pPr>
              <w:spacing w:after="40" w:before="0"/>
            </w:pPr>
            <w:r>
              <w:rPr>
                <w:rFonts w:ascii="Nunito MM" w:hAnsi="Nunito MM" w:cs="Nunito MM" w:eastAsia="Nunito MM"/>
                <w:color w:val="2271FF"/>
                <w:sz w:val="24"/>
              </w:rPr>
              <w:t>Dì-qī zhāng · Bān lǐ de tóngxué — xíngróngcí hé miáoxiě</w:t>
            </w:r>
          </w:p>
          <w:p>
            <w:pPr>
              <w:spacing w:after="0" w:before="0"/>
            </w:pPr>
            <w:r>
              <w:rPr>
                <w:rFonts w:ascii="Nunito MM" w:hAnsi="Nunito MM" w:cs="Nunito MM" w:eastAsia="Nunito MM"/>
                <w:i/>
                <w:color w:val="111111"/>
                <w:sz w:val="21"/>
              </w:rPr>
              <w:t>Grammatik-Schwerpunkt: yòu … yòu …, yě hěn …, yuè lái yuè …</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Zhōngwén kè shàng, Lǐ lǎoshī shuō: „Jīntiān wǒmen yòng xíngróngcí jièshào zìjǐ de tóngxué.“</w:t>
            </w:r>
          </w:p>
          <w:p>
            <w:pPr>
              <w:spacing w:after="40" w:before="0"/>
            </w:pPr>
            <w:r>
              <w:rPr>
                <w:rFonts w:ascii="Nunito MM" w:hAnsi="Nunito MM" w:cs="Nunito MM" w:eastAsia="Nunito MM"/>
                <w:i w:val="0"/>
                <w:color w:val="2271FF"/>
                <w:sz w:val="22"/>
              </w:rPr>
              <w:t>Xiǎomíng shuō: „Měilì yòu cōngmíng yòu rènzhēn.“</w:t>
            </w:r>
          </w:p>
          <w:p>
            <w:pPr>
              <w:spacing w:after="40" w:before="0"/>
            </w:pPr>
            <w:r>
              <w:rPr>
                <w:rFonts w:ascii="Nunito MM" w:hAnsi="Nunito MM" w:cs="Nunito MM" w:eastAsia="Nunito MM"/>
                <w:i w:val="0"/>
                <w:color w:val="2271FF"/>
                <w:sz w:val="22"/>
              </w:rPr>
              <w:t>Lulu shuō: „Scott hěn wàixiàng, yě hěn yǒu yōumò.“</w:t>
            </w:r>
          </w:p>
          <w:p>
            <w:pPr>
              <w:spacing w:after="40" w:before="0"/>
            </w:pPr>
            <w:r>
              <w:rPr>
                <w:rFonts w:ascii="Nunito MM" w:hAnsi="Nunito MM" w:cs="Nunito MM" w:eastAsia="Nunito MM"/>
                <w:i w:val="0"/>
                <w:color w:val="2271FF"/>
                <w:sz w:val="22"/>
              </w:rPr>
              <w:t>Měilì shuō: „Ānān yǒudiǎnr nèixiàng, kěshì tā fēicháng yǒuhǎo.“</w:t>
            </w:r>
          </w:p>
          <w:p>
            <w:pPr>
              <w:spacing w:after="40" w:before="0"/>
            </w:pPr>
            <w:r>
              <w:rPr>
                <w:rFonts w:ascii="Nunito MM" w:hAnsi="Nunito MM" w:cs="Nunito MM" w:eastAsia="Nunito MM"/>
                <w:i w:val="0"/>
                <w:color w:val="2271FF"/>
                <w:sz w:val="22"/>
              </w:rPr>
              <w:t>Ben shuō: „Wǒ de Zhōngwén yuè lái yuè hǎo le, yīnwèi nǐmen dōu hěn rèqíng!“</w:t>
            </w:r>
          </w:p>
        </w:tc>
      </w:tr>
    </w:tbl>
    <w:p>
      <w:pPr>
        <w:spacing w:after="120" w:before="0"/>
        <w:jc w:val="right"/>
      </w:pPr>
      <w:r>
        <w:drawing>
          <wp:inline xmlns:a="http://schemas.openxmlformats.org/drawingml/2006/main" xmlns:pic="http://schemas.openxmlformats.org/drawingml/2006/picture">
            <wp:extent cx="468000" cy="468000"/>
            <wp:docPr id="45" name="Picture 45"/>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46" name="Picture 46"/>
            <wp:cNvGraphicFramePr>
              <a:graphicFrameLocks noChangeAspect="1"/>
            </wp:cNvGraphicFramePr>
            <a:graphic>
              <a:graphicData uri="http://schemas.openxmlformats.org/drawingml/2006/picture">
                <pic:pic>
                  <pic:nvPicPr>
                    <pic:cNvPr id="0" name="ation_Lernjahre_Manderin_Maverick_Design_Handbuch_000_Design_Handbuch_von_Claude_assets_icons_png_mm_icon_gruppieren_png_160.png"/>
                    <pic:cNvPicPr/>
                  </pic:nvPicPr>
                  <pic:blipFill>
                    <a:blip r:embed="rId4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25 </w:t>
      </w:r>
      <w:r>
        <w:rPr>
          <w:rFonts w:ascii="Nunito MM" w:hAnsi="Nunito MM" w:cs="Nunito MM" w:eastAsia="Nunito MM"/>
          <w:b/>
          <w:color w:val="039A9A"/>
          <w:sz w:val="23"/>
        </w:rPr>
        <w:t xml:space="preserve">◆ </w:t>
      </w:r>
      <w:r>
        <w:rPr>
          <w:rFonts w:ascii="Nunito MM" w:hAnsi="Nunito MM" w:cs="Nunito MM" w:eastAsia="Nunito MM"/>
          <w:b/>
          <w:color w:val="111111"/>
          <w:sz w:val="23"/>
        </w:rPr>
        <w:t>Adjektive sortieren</w:t>
      </w:r>
      <w:r>
        <w:rPr>
          <w:rFonts w:ascii="Nunito MM" w:hAnsi="Nunito MM" w:cs="Nunito MM" w:eastAsia="Nunito MM"/>
          <w:color w:val="039A9A"/>
          <w:sz w:val="23"/>
        </w:rPr>
        <w:t xml:space="preserve">  |  </w:t>
      </w:r>
      <w:r>
        <w:rPr>
          <w:rFonts w:ascii="Nunito MM" w:hAnsi="Nunito MM" w:cs="Nunito MM" w:eastAsia="Nunito MM"/>
          <w:color w:val="2271FF"/>
          <w:sz w:val="23"/>
        </w:rPr>
        <w:t>Bǎ xíngróngcí fēnlèi</w:t>
      </w:r>
    </w:p>
    <w:p>
      <w:pPr>
        <w:keepNext/>
        <w:spacing w:after="20" w:before="0"/>
      </w:pPr>
      <w:r>
        <w:rPr>
          <w:rFonts w:ascii="Nunito MM" w:hAnsi="Nunito MM" w:cs="Nunito MM" w:eastAsia="Nunito MM"/>
          <w:i w:val="0"/>
          <w:color w:val="111111"/>
          <w:sz w:val="22"/>
        </w:rPr>
        <w:t>Ordne die Adjektive aus dem Kasten in die drei Spalten ein. Manche passen in mehrere Spalten – entscheide dich für eine und begründe kurz auf Deutsch.</w:t>
      </w:r>
    </w:p>
    <w:p>
      <w:pPr>
        <w:keepNext/>
        <w:spacing w:after="80" w:before="0"/>
      </w:pPr>
      <w:r>
        <w:rPr>
          <w:rFonts w:ascii="Nunito MM" w:hAnsi="Nunito MM" w:cs="Nunito MM" w:eastAsia="Nunito MM"/>
          <w:i/>
          <w:color w:val="2271FF"/>
          <w:sz w:val="20"/>
        </w:rPr>
        <w:t>Qǐng bǎ cíkù lǐ de xíngróngcí fēn chéng sān lèi.</w:t>
      </w:r>
    </w:p>
    <w:tbl>
      <w:tblPr>
        <w:tblW w:type="auto" w:w="0"/>
        <w:tblBorders>
          <w:top w:val="single" w:sz="6" w:color="039A9A"/>
          <w:left w:val="single" w:sz="6" w:color="039A9A"/>
          <w:bottom w:val="single" w:sz="6" w:color="039A9A"/>
          <w:right w:val="single" w:sz="6" w:color="039A9A"/>
          <w:insideH w:val="nil" w:sz="6" w:color="039A9A"/>
          <w:insideV w:val="nil" w:sz="6" w:color="039A9A"/>
        </w:tblBorders>
        <w:tblLayout w:type="fixed"/>
        <w:tblLook w:firstColumn="1" w:firstRow="1" w:lastColumn="0" w:lastRow="0" w:noHBand="0" w:noVBand="1" w:val="04A0"/>
      </w:tblPr>
      <w:tblGrid>
        <w:gridCol w:w="9637"/>
      </w:tblGrid>
      <w:tr>
        <w:tc>
          <w:tcPr>
            <w:tcW w:type="dxa" w:w="9638"/>
          </w:tcPr>
          <w:p>
            <w:pPr>
              <w:spacing w:after="40" w:before="0" w:line="312" w:lineRule="auto"/>
            </w:pPr>
            <w:r>
              <w:rPr>
                <w:rFonts w:ascii="Nunito MM" w:hAnsi="Nunito MM" w:cs="Nunito MM" w:eastAsia="Nunito MM"/>
                <w:b/>
                <w:color w:val="039A9A"/>
                <w:sz w:val="21"/>
              </w:rPr>
              <w:t xml:space="preserve">Wortkasten / </w:t>
            </w:r>
            <w:r>
              <w:rPr>
                <w:rFonts w:ascii="Nunito MM" w:hAnsi="Nunito MM" w:cs="Nunito MM" w:eastAsia="Nunito MM"/>
                <w:b/>
                <w:color w:val="2271FF"/>
                <w:sz w:val="21"/>
              </w:rPr>
              <w:t xml:space="preserve">cíkù: </w:t>
            </w:r>
            <w:r>
              <w:rPr>
                <w:rFonts w:ascii="Nunito MM" w:hAnsi="Nunito MM" w:cs="Nunito MM" w:eastAsia="Nunito MM"/>
                <w:color w:val="2271FF"/>
                <w:sz w:val="21"/>
              </w:rPr>
              <w:t>gāo · ǎi · pàng · shòu · piàoliang · shuài · cōngmíng · lǎn · nǔlì · rènzhēn · guì · piányi · hǎochī · hǎohē · xīn · jiù · kuài · màn · nèixiàng · wàixiàng · lèguān · bēiguān · yǒuhǎo · rèqíng · shūfu · ānjìng · yǒu yìsi · kě'ài · niánqīng · yǒu qián · qióng · gùzhí · yǒnggǎn · zìxìn</w:t>
            </w:r>
          </w:p>
        </w:tc>
      </w:tr>
    </w:tbl>
    <w:p>
      <w:pPr>
        <w:spacing w:after="40" w:before="0"/>
      </w:pP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3174"/>
        <w:gridCol w:w="3231"/>
        <w:gridCol w:w="3231"/>
      </w:tblGrid>
      <w:tr>
        <w:trPr>
          <w:tblHeader w:val="true"/>
        </w:trPr>
        <w:tc>
          <w:tcPr>
            <w:tcW w:type="dxa" w:w="3175"/>
          </w:tcPr>
          <w:p>
            <w:pPr>
              <w:spacing w:after="20" w:before="0"/>
            </w:pPr>
            <w:r>
              <w:rPr>
                <w:rFonts w:ascii="Nunito MM" w:hAnsi="Nunito MM" w:cs="Nunito MM" w:eastAsia="Nunito MM"/>
                <w:b/>
                <w:i w:val="0"/>
                <w:color w:val="039A9A"/>
                <w:sz w:val="20"/>
              </w:rPr>
              <w:t>Aussehen / wàimào</w:t>
            </w:r>
          </w:p>
        </w:tc>
        <w:tc>
          <w:tcPr>
            <w:tcW w:type="dxa" w:w="3231"/>
          </w:tcPr>
          <w:p>
            <w:pPr>
              <w:spacing w:after="20" w:before="0"/>
            </w:pPr>
            <w:r>
              <w:rPr>
                <w:rFonts w:ascii="Nunito MM" w:hAnsi="Nunito MM" w:cs="Nunito MM" w:eastAsia="Nunito MM"/>
                <w:b/>
                <w:i w:val="0"/>
                <w:color w:val="039A9A"/>
                <w:sz w:val="20"/>
              </w:rPr>
              <w:t>Charakter / xìnggé</w:t>
            </w:r>
          </w:p>
        </w:tc>
        <w:tc>
          <w:tcPr>
            <w:tcW w:type="dxa" w:w="3231"/>
          </w:tcPr>
          <w:p>
            <w:pPr>
              <w:spacing w:after="20" w:before="0"/>
            </w:pPr>
            <w:r>
              <w:rPr>
                <w:rFonts w:ascii="Nunito MM" w:hAnsi="Nunito MM" w:cs="Nunito MM" w:eastAsia="Nunito MM"/>
                <w:b/>
                <w:i w:val="0"/>
                <w:color w:val="039A9A"/>
                <w:sz w:val="20"/>
              </w:rPr>
              <w:t>Dinge &amp; Essen / dōngxi</w:t>
            </w:r>
          </w:p>
        </w:tc>
      </w:tr>
      <w:tr>
        <w:trPr>
          <w:cantSplit/>
          <w:trHeight w:val="963" w:hRule="atLeast"/>
        </w:trPr>
        <w:tc>
          <w:tcPr>
            <w:tcW w:type="dxa" w:w="3175"/>
          </w:tcPr>
          <w:p>
            <w:pPr>
              <w:spacing w:after="20" w:before="0"/>
            </w:pPr>
          </w:p>
        </w:tc>
        <w:tc>
          <w:tcPr>
            <w:tcW w:type="dxa" w:w="3231"/>
          </w:tcPr>
          <w:p>
            <w:pPr>
              <w:spacing w:after="20" w:before="0"/>
            </w:pPr>
          </w:p>
        </w:tc>
        <w:tc>
          <w:tcPr>
            <w:tcW w:type="dxa" w:w="3231"/>
          </w:tcPr>
          <w:p>
            <w:pPr>
              <w:spacing w:after="20" w:before="0"/>
            </w:pPr>
          </w:p>
        </w:tc>
      </w:tr>
      <w:tr>
        <w:trPr>
          <w:cantSplit/>
          <w:trHeight w:val="963" w:hRule="atLeast"/>
        </w:trPr>
        <w:tc>
          <w:tcPr>
            <w:tcW w:type="dxa" w:w="3175"/>
          </w:tcPr>
          <w:p>
            <w:pPr>
              <w:spacing w:after="20" w:before="0"/>
            </w:pPr>
          </w:p>
        </w:tc>
        <w:tc>
          <w:tcPr>
            <w:tcW w:type="dxa" w:w="3231"/>
          </w:tcPr>
          <w:p>
            <w:pPr>
              <w:spacing w:after="20" w:before="0"/>
            </w:pPr>
          </w:p>
        </w:tc>
        <w:tc>
          <w:tcPr>
            <w:tcW w:type="dxa" w:w="3231"/>
          </w:tcPr>
          <w:p>
            <w:pPr>
              <w:spacing w:after="20" w:before="0"/>
            </w:pPr>
          </w:p>
        </w:tc>
      </w:tr>
      <w:tr>
        <w:trPr>
          <w:cantSplit/>
          <w:trHeight w:val="963" w:hRule="atLeast"/>
        </w:trPr>
        <w:tc>
          <w:tcPr>
            <w:tcW w:type="dxa" w:w="3175"/>
          </w:tcPr>
          <w:p>
            <w:pPr>
              <w:spacing w:after="20" w:before="0"/>
            </w:pPr>
          </w:p>
        </w:tc>
        <w:tc>
          <w:tcPr>
            <w:tcW w:type="dxa" w:w="3231"/>
          </w:tcPr>
          <w:p>
            <w:pPr>
              <w:spacing w:after="20" w:before="0"/>
            </w:pPr>
          </w:p>
        </w:tc>
        <w:tc>
          <w:tcPr>
            <w:tcW w:type="dxa" w:w="3231"/>
          </w:tcPr>
          <w:p>
            <w:pPr>
              <w:spacing w:after="20" w:before="0"/>
            </w:pPr>
          </w:p>
        </w:tc>
      </w:tr>
      <w:tr>
        <w:trPr>
          <w:cantSplit/>
          <w:trHeight w:val="963" w:hRule="atLeast"/>
        </w:trPr>
        <w:tc>
          <w:tcPr>
            <w:tcW w:type="dxa" w:w="3175"/>
          </w:tcPr>
          <w:p>
            <w:pPr>
              <w:spacing w:after="20" w:before="0"/>
            </w:pPr>
          </w:p>
        </w:tc>
        <w:tc>
          <w:tcPr>
            <w:tcW w:type="dxa" w:w="3231"/>
          </w:tcPr>
          <w:p>
            <w:pPr>
              <w:spacing w:after="20" w:before="0"/>
            </w:pPr>
          </w:p>
        </w:tc>
        <w:tc>
          <w:tcPr>
            <w:tcW w:type="dxa" w:w="3231"/>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47" name="Picture 47"/>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26 </w:t>
      </w:r>
      <w:r>
        <w:rPr>
          <w:rFonts w:ascii="Nunito MM" w:hAnsi="Nunito MM" w:cs="Nunito MM" w:eastAsia="Nunito MM"/>
          <w:b/>
          <w:color w:val="039A9A"/>
          <w:sz w:val="23"/>
        </w:rPr>
        <w:t xml:space="preserve">◆ </w:t>
      </w:r>
      <w:r>
        <w:rPr>
          <w:rFonts w:ascii="Nunito MM" w:hAnsi="Nunito MM" w:cs="Nunito MM" w:eastAsia="Nunito MM"/>
          <w:b/>
          <w:color w:val="111111"/>
          <w:sz w:val="23"/>
        </w:rPr>
        <w:t>Dieselbe Aussage – drei Strukturen</w:t>
      </w:r>
      <w:r>
        <w:rPr>
          <w:rFonts w:ascii="Nunito MM" w:hAnsi="Nunito MM" w:cs="Nunito MM" w:eastAsia="Nunito MM"/>
          <w:color w:val="039A9A"/>
          <w:sz w:val="23"/>
        </w:rPr>
        <w:t xml:space="preserve">  |  </w:t>
      </w:r>
      <w:r>
        <w:rPr>
          <w:rFonts w:ascii="Nunito MM" w:hAnsi="Nunito MM" w:cs="Nunito MM" w:eastAsia="Nunito MM"/>
          <w:color w:val="2271FF"/>
          <w:sz w:val="23"/>
        </w:rPr>
        <w:t>Yī ge yìsi — sān ge jùxíng</w:t>
      </w:r>
    </w:p>
    <w:p>
      <w:pPr>
        <w:keepNext/>
        <w:spacing w:after="20" w:before="0"/>
      </w:pPr>
      <w:r>
        <w:rPr>
          <w:rFonts w:ascii="Nunito MM" w:hAnsi="Nunito MM" w:cs="Nunito MM" w:eastAsia="Nunito MM"/>
          <w:i w:val="0"/>
          <w:color w:val="111111"/>
          <w:sz w:val="22"/>
        </w:rPr>
        <w:t xml:space="preserve">Schreibe jede Aussage mit allen drei Strukturen auf: (a) </w:t>
      </w:r>
      <w:r>
        <w:rPr>
          <w:rFonts w:ascii="Nunito MM" w:hAnsi="Nunito MM" w:cs="Nunito MM" w:eastAsia="Nunito MM"/>
          <w:i w:val="0"/>
          <w:color w:val="2271FF"/>
          <w:sz w:val="22"/>
        </w:rPr>
        <w:t>yòu … yòu …</w:t>
      </w:r>
      <w:r>
        <w:rPr>
          <w:rFonts w:ascii="Nunito MM" w:hAnsi="Nunito MM" w:cs="Nunito MM" w:eastAsia="Nunito MM"/>
          <w:i w:val="0"/>
          <w:color w:val="111111"/>
          <w:sz w:val="22"/>
        </w:rPr>
        <w:t xml:space="preserve"> (b) </w:t>
      </w:r>
      <w:r>
        <w:rPr>
          <w:rFonts w:ascii="Nunito MM" w:hAnsi="Nunito MM" w:cs="Nunito MM" w:eastAsia="Nunito MM"/>
          <w:i w:val="0"/>
          <w:color w:val="2271FF"/>
          <w:sz w:val="22"/>
        </w:rPr>
        <w:t>hěn … yě hěn …</w:t>
      </w:r>
      <w:r>
        <w:rPr>
          <w:rFonts w:ascii="Nunito MM" w:hAnsi="Nunito MM" w:cs="Nunito MM" w:eastAsia="Nunito MM"/>
          <w:i w:val="0"/>
          <w:color w:val="111111"/>
          <w:sz w:val="22"/>
        </w:rPr>
        <w:t xml:space="preserve"> (c) </w:t>
      </w:r>
      <w:r>
        <w:rPr>
          <w:rFonts w:ascii="Nunito MM" w:hAnsi="Nunito MM" w:cs="Nunito MM" w:eastAsia="Nunito MM"/>
          <w:i w:val="0"/>
          <w:color w:val="2271FF"/>
          <w:sz w:val="22"/>
        </w:rPr>
        <w:t>fēicháng … yě fēicháng …</w:t>
      </w:r>
    </w:p>
    <w:p>
      <w:pPr>
        <w:keepNext/>
        <w:spacing w:after="80" w:before="0"/>
      </w:pPr>
      <w:r>
        <w:rPr>
          <w:rFonts w:ascii="Nunito MM" w:hAnsi="Nunito MM" w:cs="Nunito MM" w:eastAsia="Nunito MM"/>
          <w:i/>
          <w:color w:val="2271FF"/>
          <w:sz w:val="20"/>
        </w:rPr>
        <w:t>Qǐng yòng sān ge jùxíng xiě tóngyàng de yìsi: (a) yòu … yòu … (b) hěn … yě hěn … (c) fēicháng … yě fēicháng …</w:t>
      </w:r>
    </w:p>
    <w:p>
      <w:pPr>
        <w:keepNext/>
        <w:spacing w:after="80" w:before="0"/>
      </w:pPr>
      <w:r>
        <w:rPr>
          <w:rFonts w:ascii="Nunito MM" w:hAnsi="Nunito MM" w:cs="Nunito MM" w:eastAsia="Nunito MM"/>
          <w:i w:val="0"/>
          <w:color w:val="111111"/>
          <w:sz w:val="21"/>
        </w:rPr>
        <w:t xml:space="preserve">Beispiel / lìzi: </w:t>
      </w:r>
      <w:r>
        <w:rPr>
          <w:rFonts w:ascii="Nunito MM" w:hAnsi="Nunito MM" w:cs="Nunito MM" w:eastAsia="Nunito MM"/>
          <w:i w:val="0"/>
          <w:color w:val="2271FF"/>
          <w:sz w:val="21"/>
        </w:rPr>
        <w:t>Měilì – cōngmíng + rènzhēn  →  (a) Měilì yòu cōngmíng yòu rènzhēn.  (b) Měilì hěn cōngmíng, yě hěn rènzhēn.  (c) Měilì fēicháng cōngmíng, yě fēicháng rènzhēn.</w:t>
      </w:r>
    </w:p>
    <w:p>
      <w:pPr>
        <w:keepNext/>
        <w:spacing w:after="0" w:before="60"/>
      </w:pPr>
      <w:r>
        <w:rPr>
          <w:rFonts w:ascii="Nunito MM" w:hAnsi="Nunito MM" w:cs="Nunito MM" w:eastAsia="Nunito MM"/>
          <w:i w:val="0"/>
          <w:color w:val="2271FF"/>
          <w:sz w:val="22"/>
        </w:rPr>
        <w:t>1. zhè jiā cāntīng de cài – hǎochī + piányi</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keepNext/>
        <w:pBdr>
          <w:bottom w:val="single" w:sz="4" w:color="9A9A9A" w:space="1"/>
        </w:pBdr>
        <w:spacing w:after="0" w:before="0" w:lineRule="exact" w:line="454"/>
        <w:ind w:left="340"/>
      </w:pPr>
    </w:p>
    <w:p>
      <w:pPr>
        <w:pBdr>
          <w:bottom w:val="single" w:sz="4" w:color="9A9A9A" w:space="1"/>
        </w:pBdr>
        <w:spacing w:after="0" w:before="0" w:lineRule="exact" w:line="454"/>
        <w:ind w:left="340"/>
      </w:pPr>
    </w:p>
    <w:p>
      <w:pPr>
        <w:keepNext/>
        <w:spacing w:after="0" w:before="60"/>
      </w:pPr>
      <w:r>
        <w:rPr>
          <w:rFonts w:ascii="Nunito MM" w:hAnsi="Nunito MM" w:cs="Nunito MM" w:eastAsia="Nunito MM"/>
          <w:i w:val="0"/>
          <w:color w:val="2271FF"/>
          <w:sz w:val="22"/>
        </w:rPr>
        <w:t>2. Mǎ Lóng – gāo + shuài</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keepNext/>
        <w:pBdr>
          <w:bottom w:val="single" w:sz="4" w:color="9A9A9A" w:space="1"/>
        </w:pBdr>
        <w:spacing w:after="0" w:before="0" w:lineRule="exact" w:line="454"/>
        <w:ind w:left="340"/>
      </w:pPr>
    </w:p>
    <w:p>
      <w:pPr>
        <w:pBdr>
          <w:bottom w:val="single" w:sz="4" w:color="9A9A9A" w:space="1"/>
        </w:pBdr>
        <w:spacing w:after="0" w:before="0" w:lineRule="exact" w:line="454"/>
        <w:ind w:left="340"/>
      </w:pPr>
    </w:p>
    <w:p>
      <w:pPr>
        <w:keepNext/>
        <w:spacing w:after="0" w:before="60"/>
      </w:pPr>
      <w:r>
        <w:rPr>
          <w:rFonts w:ascii="Nunito MM" w:hAnsi="Nunito MM" w:cs="Nunito MM" w:eastAsia="Nunito MM"/>
          <w:i w:val="0"/>
          <w:color w:val="2271FF"/>
          <w:sz w:val="22"/>
        </w:rPr>
        <w:t>3. zhè běn shū – xīn + yǒu yìsi</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keepNext/>
        <w:pBdr>
          <w:bottom w:val="single" w:sz="4" w:color="9A9A9A" w:space="1"/>
        </w:pBdr>
        <w:spacing w:after="0" w:before="0" w:lineRule="exact" w:line="454"/>
        <w:ind w:left="340"/>
      </w:pPr>
    </w:p>
    <w:p>
      <w:pPr>
        <w:pBdr>
          <w:bottom w:val="single" w:sz="4" w:color="9A9A9A" w:space="1"/>
        </w:pBdr>
        <w:spacing w:after="0" w:before="0" w:lineRule="exact" w:line="454"/>
        <w:ind w:left="340"/>
      </w:pPr>
    </w:p>
    <w:p>
      <w:pPr>
        <w:keepNext/>
        <w:spacing w:after="40" w:before="160"/>
      </w:pPr>
      <w:r>
        <w:drawing>
          <wp:inline xmlns:a="http://schemas.openxmlformats.org/drawingml/2006/main" xmlns:pic="http://schemas.openxmlformats.org/drawingml/2006/picture">
            <wp:extent cx="288000" cy="288000"/>
            <wp:docPr id="48" name="Picture 48"/>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27 </w:t>
      </w:r>
      <w:r>
        <w:rPr>
          <w:rFonts w:ascii="Nunito MM" w:hAnsi="Nunito MM" w:cs="Nunito MM" w:eastAsia="Nunito MM"/>
          <w:b/>
          <w:color w:val="E0A100"/>
          <w:sz w:val="23"/>
        </w:rPr>
        <w:t xml:space="preserve">★ </w:t>
      </w:r>
      <w:r>
        <w:rPr>
          <w:rFonts w:ascii="Nunito MM" w:hAnsi="Nunito MM" w:cs="Nunito MM" w:eastAsia="Nunito MM"/>
          <w:b/>
          <w:color w:val="111111"/>
          <w:sz w:val="23"/>
        </w:rPr>
        <w:t>Steckbrief → Text</w:t>
      </w:r>
      <w:r>
        <w:rPr>
          <w:rFonts w:ascii="Nunito MM" w:hAnsi="Nunito MM" w:cs="Nunito MM" w:eastAsia="Nunito MM"/>
          <w:color w:val="039A9A"/>
          <w:sz w:val="23"/>
        </w:rPr>
        <w:t xml:space="preserve">  |  </w:t>
      </w:r>
      <w:r>
        <w:rPr>
          <w:rFonts w:ascii="Nunito MM" w:hAnsi="Nunito MM" w:cs="Nunito MM" w:eastAsia="Nunito MM"/>
          <w:color w:val="2271FF"/>
          <w:sz w:val="23"/>
        </w:rPr>
        <w:t>Cóng biǎogé dào kèwén</w:t>
      </w:r>
    </w:p>
    <w:p>
      <w:pPr>
        <w:keepNext/>
        <w:spacing w:after="20" w:before="0"/>
      </w:pPr>
      <w:r>
        <w:rPr>
          <w:rFonts w:ascii="Nunito MM" w:hAnsi="Nunito MM" w:cs="Nunito MM" w:eastAsia="Nunito MM"/>
          <w:i w:val="0"/>
          <w:color w:val="111111"/>
          <w:sz w:val="22"/>
        </w:rPr>
        <w:t xml:space="preserve">Schreibe aus den Angaben der Tabelle einen zusammenhängenden Text über Ānān (mindestens 7 Sätze). Benutze dabei mindestens: </w:t>
      </w:r>
      <w:r>
        <w:rPr>
          <w:rFonts w:ascii="Nunito MM" w:hAnsi="Nunito MM" w:cs="Nunito MM" w:eastAsia="Nunito MM"/>
          <w:i w:val="0"/>
          <w:color w:val="2271FF"/>
          <w:sz w:val="22"/>
        </w:rPr>
        <w:t>yòu … yòu …, hěn … yě hěn …, yǒudiǎnr …</w:t>
      </w:r>
      <w:r>
        <w:rPr>
          <w:rFonts w:ascii="Nunito MM" w:hAnsi="Nunito MM" w:cs="Nunito MM" w:eastAsia="Nunito MM"/>
          <w:i w:val="0"/>
          <w:color w:val="111111"/>
          <w:sz w:val="22"/>
        </w:rPr>
        <w:t xml:space="preserve">, und eine </w:t>
      </w:r>
      <w:r>
        <w:rPr>
          <w:rFonts w:ascii="Nunito MM" w:hAnsi="Nunito MM" w:cs="Nunito MM" w:eastAsia="Nunito MM"/>
          <w:i w:val="0"/>
          <w:color w:val="2271FF"/>
          <w:sz w:val="22"/>
        </w:rPr>
        <w:t>de</w:t>
      </w:r>
      <w:r>
        <w:rPr>
          <w:rFonts w:ascii="Nunito MM" w:hAnsi="Nunito MM" w:cs="Nunito MM" w:eastAsia="Nunito MM"/>
          <w:i w:val="0"/>
          <w:color w:val="111111"/>
          <w:sz w:val="22"/>
        </w:rPr>
        <w:t>-Konstruktion.</w:t>
      </w:r>
    </w:p>
    <w:p>
      <w:pPr>
        <w:keepNext/>
        <w:spacing w:after="80" w:before="0"/>
      </w:pPr>
      <w:r>
        <w:rPr>
          <w:rFonts w:ascii="Nunito MM" w:hAnsi="Nunito MM" w:cs="Nunito MM" w:eastAsia="Nunito MM"/>
          <w:i/>
          <w:color w:val="2271FF"/>
          <w:sz w:val="20"/>
        </w:rPr>
        <w:t>Qǐng gēnjù biǎogé xiě yī ge guānyú Ānān de duǎnwén (zhìshǎo qī ge jùzi).</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474"/>
        <w:gridCol w:w="3344"/>
        <w:gridCol w:w="1474"/>
        <w:gridCol w:w="3344"/>
      </w:tblGrid>
      <w:tr>
        <w:trPr>
          <w:tblHeader w:val="true"/>
        </w:trPr>
        <w:tc>
          <w:tcPr>
            <w:tcW w:type="dxa" w:w="1474"/>
          </w:tcPr>
          <w:p>
            <w:pPr>
              <w:spacing w:after="20" w:before="0"/>
            </w:pPr>
            <w:r>
              <w:rPr>
                <w:rFonts w:ascii="Nunito MM" w:hAnsi="Nunito MM" w:cs="Nunito MM" w:eastAsia="Nunito MM"/>
                <w:b/>
                <w:i w:val="0"/>
                <w:color w:val="039A9A"/>
                <w:sz w:val="20"/>
              </w:rPr>
              <w:t>Angabe</w:t>
            </w:r>
          </w:p>
        </w:tc>
        <w:tc>
          <w:tcPr>
            <w:tcW w:type="dxa" w:w="3345"/>
          </w:tcPr>
          <w:p>
            <w:pPr>
              <w:spacing w:after="20" w:before="0"/>
            </w:pPr>
            <w:r>
              <w:rPr>
                <w:rFonts w:ascii="Nunito MM" w:hAnsi="Nunito MM" w:cs="Nunito MM" w:eastAsia="Nunito MM"/>
                <w:b/>
                <w:i w:val="0"/>
                <w:color w:val="039A9A"/>
                <w:sz w:val="20"/>
              </w:rPr>
              <w:t>Ānān</w:t>
            </w:r>
          </w:p>
        </w:tc>
        <w:tc>
          <w:tcPr>
            <w:tcW w:type="dxa" w:w="1474"/>
          </w:tcPr>
          <w:p>
            <w:pPr>
              <w:spacing w:after="20" w:before="0"/>
            </w:pPr>
            <w:r>
              <w:rPr>
                <w:rFonts w:ascii="Nunito MM" w:hAnsi="Nunito MM" w:cs="Nunito MM" w:eastAsia="Nunito MM"/>
                <w:b/>
                <w:i w:val="0"/>
                <w:color w:val="039A9A"/>
                <w:sz w:val="20"/>
              </w:rPr>
              <w:t>Angabe</w:t>
            </w:r>
          </w:p>
        </w:tc>
        <w:tc>
          <w:tcPr>
            <w:tcW w:type="dxa" w:w="3345"/>
          </w:tcPr>
          <w:p>
            <w:pPr>
              <w:spacing w:after="20" w:before="0"/>
            </w:pPr>
            <w:r>
              <w:rPr>
                <w:rFonts w:ascii="Nunito MM" w:hAnsi="Nunito MM" w:cs="Nunito MM" w:eastAsia="Nunito MM"/>
                <w:b/>
                <w:i w:val="0"/>
                <w:color w:val="039A9A"/>
                <w:sz w:val="20"/>
              </w:rPr>
              <w:t>Ānān</w:t>
            </w:r>
          </w:p>
        </w:tc>
      </w:tr>
      <w:tr>
        <w:trPr>
          <w:cantSplit/>
        </w:trPr>
        <w:tc>
          <w:tcPr>
            <w:tcW w:type="dxa" w:w="1474"/>
          </w:tcPr>
          <w:p>
            <w:pPr>
              <w:spacing w:after="20" w:before="0"/>
            </w:pPr>
            <w:r>
              <w:rPr>
                <w:rFonts w:ascii="Nunito MM" w:hAnsi="Nunito MM" w:cs="Nunito MM" w:eastAsia="Nunito MM"/>
                <w:i w:val="0"/>
                <w:color w:val="2271FF"/>
                <w:sz w:val="21"/>
              </w:rPr>
              <w:t>shēngāo</w:t>
            </w:r>
          </w:p>
        </w:tc>
        <w:tc>
          <w:tcPr>
            <w:tcW w:type="dxa" w:w="3345"/>
          </w:tcPr>
          <w:p>
            <w:pPr>
              <w:spacing w:after="20" w:before="0"/>
            </w:pPr>
            <w:r>
              <w:rPr>
                <w:rFonts w:ascii="Nunito MM" w:hAnsi="Nunito MM" w:cs="Nunito MM" w:eastAsia="Nunito MM"/>
                <w:i w:val="0"/>
                <w:color w:val="111111"/>
                <w:sz w:val="21"/>
              </w:rPr>
              <w:t>1,63 m</w:t>
            </w:r>
          </w:p>
        </w:tc>
        <w:tc>
          <w:tcPr>
            <w:tcW w:type="dxa" w:w="1474"/>
          </w:tcPr>
          <w:p>
            <w:pPr>
              <w:spacing w:after="20" w:before="0"/>
            </w:pPr>
            <w:r>
              <w:rPr>
                <w:rFonts w:ascii="Nunito MM" w:hAnsi="Nunito MM" w:cs="Nunito MM" w:eastAsia="Nunito MM"/>
                <w:i w:val="0"/>
                <w:color w:val="2271FF"/>
                <w:sz w:val="21"/>
              </w:rPr>
              <w:t>shēngrì</w:t>
            </w:r>
          </w:p>
        </w:tc>
        <w:tc>
          <w:tcPr>
            <w:tcW w:type="dxa" w:w="3345"/>
          </w:tcPr>
          <w:p>
            <w:pPr>
              <w:spacing w:after="20" w:before="0"/>
            </w:pPr>
            <w:r>
              <w:rPr>
                <w:rFonts w:ascii="Nunito MM" w:hAnsi="Nunito MM" w:cs="Nunito MM" w:eastAsia="Nunito MM"/>
                <w:i w:val="0"/>
                <w:color w:val="2271FF"/>
                <w:sz w:val="21"/>
              </w:rPr>
              <w:t>èryuè èr hào</w:t>
            </w:r>
          </w:p>
        </w:tc>
      </w:tr>
      <w:tr>
        <w:trPr>
          <w:cantSplit/>
        </w:trPr>
        <w:tc>
          <w:tcPr>
            <w:tcW w:type="dxa" w:w="1474"/>
          </w:tcPr>
          <w:p>
            <w:pPr>
              <w:spacing w:after="20" w:before="0"/>
            </w:pPr>
            <w:r>
              <w:rPr>
                <w:rFonts w:ascii="Nunito MM" w:hAnsi="Nunito MM" w:cs="Nunito MM" w:eastAsia="Nunito MM"/>
                <w:i w:val="0"/>
                <w:color w:val="2271FF"/>
                <w:sz w:val="21"/>
              </w:rPr>
              <w:t>tóufa</w:t>
            </w:r>
          </w:p>
        </w:tc>
        <w:tc>
          <w:tcPr>
            <w:tcW w:type="dxa" w:w="3345"/>
          </w:tcPr>
          <w:p>
            <w:pPr>
              <w:spacing w:after="20" w:before="0"/>
            </w:pPr>
            <w:r>
              <w:rPr>
                <w:rFonts w:ascii="Nunito MM" w:hAnsi="Nunito MM" w:cs="Nunito MM" w:eastAsia="Nunito MM"/>
                <w:i w:val="0"/>
                <w:color w:val="2271FF"/>
                <w:sz w:val="21"/>
              </w:rPr>
              <w:t>cháng, hēisè de</w:t>
            </w:r>
          </w:p>
        </w:tc>
        <w:tc>
          <w:tcPr>
            <w:tcW w:type="dxa" w:w="1474"/>
          </w:tcPr>
          <w:p>
            <w:pPr>
              <w:spacing w:after="20" w:before="0"/>
            </w:pPr>
            <w:r>
              <w:rPr>
                <w:rFonts w:ascii="Nunito MM" w:hAnsi="Nunito MM" w:cs="Nunito MM" w:eastAsia="Nunito MM"/>
                <w:i w:val="0"/>
                <w:color w:val="2271FF"/>
                <w:sz w:val="21"/>
              </w:rPr>
              <w:t>yǎnjing</w:t>
            </w:r>
          </w:p>
        </w:tc>
        <w:tc>
          <w:tcPr>
            <w:tcW w:type="dxa" w:w="3345"/>
          </w:tcPr>
          <w:p>
            <w:pPr>
              <w:spacing w:after="20" w:before="0"/>
            </w:pPr>
            <w:r>
              <w:rPr>
                <w:rFonts w:ascii="Nunito MM" w:hAnsi="Nunito MM" w:cs="Nunito MM" w:eastAsia="Nunito MM"/>
                <w:i w:val="0"/>
                <w:color w:val="2271FF"/>
                <w:sz w:val="21"/>
              </w:rPr>
              <w:t>hēisè de</w:t>
            </w:r>
          </w:p>
        </w:tc>
      </w:tr>
      <w:tr>
        <w:trPr>
          <w:cantSplit/>
        </w:trPr>
        <w:tc>
          <w:tcPr>
            <w:tcW w:type="dxa" w:w="1474"/>
          </w:tcPr>
          <w:p>
            <w:pPr>
              <w:spacing w:after="20" w:before="0"/>
            </w:pPr>
            <w:r>
              <w:rPr>
                <w:rFonts w:ascii="Nunito MM" w:hAnsi="Nunito MM" w:cs="Nunito MM" w:eastAsia="Nunito MM"/>
                <w:i w:val="0"/>
                <w:color w:val="2271FF"/>
                <w:sz w:val="21"/>
              </w:rPr>
              <w:t>xìnggé</w:t>
            </w:r>
          </w:p>
        </w:tc>
        <w:tc>
          <w:tcPr>
            <w:tcW w:type="dxa" w:w="3345"/>
          </w:tcPr>
          <w:p>
            <w:pPr>
              <w:spacing w:after="20" w:before="0"/>
            </w:pPr>
            <w:r>
              <w:rPr>
                <w:rFonts w:ascii="Nunito MM" w:hAnsi="Nunito MM" w:cs="Nunito MM" w:eastAsia="Nunito MM"/>
                <w:i w:val="0"/>
                <w:color w:val="2271FF"/>
                <w:sz w:val="21"/>
              </w:rPr>
              <w:t>nèixiàng, yǒuhǎo, rènzhēn</w:t>
            </w:r>
          </w:p>
        </w:tc>
        <w:tc>
          <w:tcPr>
            <w:tcW w:type="dxa" w:w="1474"/>
          </w:tcPr>
          <w:p>
            <w:pPr>
              <w:spacing w:after="20" w:before="0"/>
            </w:pPr>
            <w:r>
              <w:rPr>
                <w:rFonts w:ascii="Nunito MM" w:hAnsi="Nunito MM" w:cs="Nunito MM" w:eastAsia="Nunito MM"/>
                <w:i w:val="0"/>
                <w:color w:val="2271FF"/>
                <w:sz w:val="21"/>
              </w:rPr>
              <w:t>àihào</w:t>
            </w:r>
          </w:p>
        </w:tc>
        <w:tc>
          <w:tcPr>
            <w:tcW w:type="dxa" w:w="3345"/>
          </w:tcPr>
          <w:p>
            <w:pPr>
              <w:spacing w:after="20" w:before="0"/>
            </w:pPr>
            <w:r>
              <w:rPr>
                <w:rFonts w:ascii="Nunito MM" w:hAnsi="Nunito MM" w:cs="Nunito MM" w:eastAsia="Nunito MM"/>
                <w:i w:val="0"/>
                <w:color w:val="2271FF"/>
                <w:sz w:val="21"/>
              </w:rPr>
              <w:t>huàhuà(r), kàn shū, yóuyǒng</w:t>
            </w:r>
          </w:p>
        </w:tc>
      </w:tr>
      <w:tr>
        <w:trPr>
          <w:cantSplit/>
        </w:trPr>
        <w:tc>
          <w:tcPr>
            <w:tcW w:type="dxa" w:w="1474"/>
          </w:tcPr>
          <w:p>
            <w:pPr>
              <w:spacing w:after="20" w:before="0"/>
            </w:pPr>
            <w:r>
              <w:rPr>
                <w:rFonts w:ascii="Nunito MM" w:hAnsi="Nunito MM" w:cs="Nunito MM" w:eastAsia="Nunito MM"/>
                <w:i w:val="0"/>
                <w:color w:val="2271FF"/>
                <w:sz w:val="21"/>
              </w:rPr>
              <w:t>yōudiǎn</w:t>
            </w:r>
          </w:p>
        </w:tc>
        <w:tc>
          <w:tcPr>
            <w:tcW w:type="dxa" w:w="3345"/>
          </w:tcPr>
          <w:p>
            <w:pPr>
              <w:spacing w:after="20" w:before="0"/>
            </w:pPr>
            <w:r>
              <w:rPr>
                <w:rFonts w:ascii="Nunito MM" w:hAnsi="Nunito MM" w:cs="Nunito MM" w:eastAsia="Nunito MM"/>
                <w:i w:val="0"/>
                <w:color w:val="2271FF"/>
                <w:sz w:val="21"/>
              </w:rPr>
              <w:t>hěn nǔlì, hěn chéngshí</w:t>
            </w:r>
          </w:p>
        </w:tc>
        <w:tc>
          <w:tcPr>
            <w:tcW w:type="dxa" w:w="1474"/>
          </w:tcPr>
          <w:p>
            <w:pPr>
              <w:spacing w:after="20" w:before="0"/>
            </w:pPr>
            <w:r>
              <w:rPr>
                <w:rFonts w:ascii="Nunito MM" w:hAnsi="Nunito MM" w:cs="Nunito MM" w:eastAsia="Nunito MM"/>
                <w:i w:val="0"/>
                <w:color w:val="2271FF"/>
                <w:sz w:val="21"/>
              </w:rPr>
              <w:t>quēdiǎn</w:t>
            </w:r>
          </w:p>
        </w:tc>
        <w:tc>
          <w:tcPr>
            <w:tcW w:type="dxa" w:w="3345"/>
          </w:tcPr>
          <w:p>
            <w:pPr>
              <w:spacing w:after="20" w:before="0"/>
            </w:pPr>
            <w:r>
              <w:rPr>
                <w:rFonts w:ascii="Nunito MM" w:hAnsi="Nunito MM" w:cs="Nunito MM" w:eastAsia="Nunito MM"/>
                <w:i w:val="0"/>
                <w:color w:val="2271FF"/>
                <w:sz w:val="21"/>
              </w:rPr>
              <w:t>yǒudiǎnr méi yǒu zìxìn</w:t>
            </w:r>
          </w:p>
        </w:tc>
      </w:tr>
      <w:tr>
        <w:trPr>
          <w:cantSplit/>
        </w:trPr>
        <w:tc>
          <w:tcPr>
            <w:tcW w:type="dxa" w:w="1474"/>
          </w:tcPr>
          <w:p>
            <w:pPr>
              <w:spacing w:after="20" w:before="0"/>
            </w:pPr>
            <w:r>
              <w:rPr>
                <w:rFonts w:ascii="Nunito MM" w:hAnsi="Nunito MM" w:cs="Nunito MM" w:eastAsia="Nunito MM"/>
                <w:i w:val="0"/>
                <w:color w:val="2271FF"/>
                <w:sz w:val="21"/>
              </w:rPr>
              <w:t>zuì xǐhuān</w:t>
            </w:r>
          </w:p>
        </w:tc>
        <w:tc>
          <w:tcPr>
            <w:tcW w:type="dxa" w:w="3345"/>
          </w:tcPr>
          <w:p>
            <w:pPr>
              <w:spacing w:after="20" w:before="0"/>
            </w:pPr>
            <w:r>
              <w:rPr>
                <w:rFonts w:ascii="Nunito MM" w:hAnsi="Nunito MM" w:cs="Nunito MM" w:eastAsia="Nunito MM"/>
                <w:i w:val="0"/>
                <w:color w:val="2271FF"/>
                <w:sz w:val="21"/>
              </w:rPr>
              <w:t>yìshù kè</w:t>
            </w:r>
          </w:p>
        </w:tc>
        <w:tc>
          <w:tcPr>
            <w:tcW w:type="dxa" w:w="1474"/>
          </w:tcPr>
          <w:p>
            <w:pPr>
              <w:spacing w:after="20" w:before="0"/>
            </w:pPr>
            <w:r>
              <w:rPr>
                <w:rFonts w:ascii="Nunito MM" w:hAnsi="Nunito MM" w:cs="Nunito MM" w:eastAsia="Nunito MM"/>
                <w:i w:val="0"/>
                <w:color w:val="2271FF"/>
                <w:sz w:val="21"/>
              </w:rPr>
              <w:t>bù xǐhuān</w:t>
            </w:r>
          </w:p>
        </w:tc>
        <w:tc>
          <w:tcPr>
            <w:tcW w:type="dxa" w:w="3345"/>
          </w:tcPr>
          <w:p>
            <w:pPr>
              <w:spacing w:after="20" w:before="0"/>
            </w:pPr>
            <w:r>
              <w:rPr>
                <w:rFonts w:ascii="Nunito MM" w:hAnsi="Nunito MM" w:cs="Nunito MM" w:eastAsia="Nunito MM"/>
                <w:i w:val="0"/>
                <w:color w:val="2271FF"/>
                <w:sz w:val="21"/>
              </w:rPr>
              <w:t>shùxué kè</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49" name="Picture 49"/>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28 </w:t>
      </w:r>
      <w:r>
        <w:rPr>
          <w:rFonts w:ascii="Nunito MM" w:hAnsi="Nunito MM" w:cs="Nunito MM" w:eastAsia="Nunito MM"/>
          <w:b/>
          <w:color w:val="E0A100"/>
          <w:sz w:val="23"/>
        </w:rPr>
        <w:t xml:space="preserve">★ </w:t>
      </w:r>
      <w:r>
        <w:rPr>
          <w:rFonts w:ascii="Nunito MM" w:hAnsi="Nunito MM" w:cs="Nunito MM" w:eastAsia="Nunito MM"/>
          <w:b/>
          <w:color w:val="111111"/>
          <w:sz w:val="23"/>
        </w:rPr>
        <w:t>yuè lái yuè … – Entwicklungen beschreiben</w:t>
      </w:r>
      <w:r>
        <w:rPr>
          <w:rFonts w:ascii="Nunito MM" w:hAnsi="Nunito MM" w:cs="Nunito MM" w:eastAsia="Nunito MM"/>
          <w:color w:val="039A9A"/>
          <w:sz w:val="23"/>
        </w:rPr>
        <w:t xml:space="preserve">  |  </w:t>
      </w:r>
      <w:r>
        <w:rPr>
          <w:rFonts w:ascii="Nunito MM" w:hAnsi="Nunito MM" w:cs="Nunito MM" w:eastAsia="Nunito MM"/>
          <w:color w:val="2271FF"/>
          <w:sz w:val="23"/>
        </w:rPr>
        <w:t>Yòng „yuè lái yuè …“ miáoxiě biànhuà</w:t>
      </w:r>
    </w:p>
    <w:p>
      <w:pPr>
        <w:keepNext/>
        <w:spacing w:after="20" w:before="0"/>
      </w:pPr>
      <w:r>
        <w:rPr>
          <w:rFonts w:ascii="Nunito MM" w:hAnsi="Nunito MM" w:cs="Nunito MM" w:eastAsia="Nunito MM"/>
          <w:i w:val="0"/>
          <w:color w:val="111111"/>
          <w:sz w:val="22"/>
        </w:rPr>
        <w:t xml:space="preserve">Schreibe zu jeder Situation einen Satz mit </w:t>
      </w:r>
      <w:r>
        <w:rPr>
          <w:rFonts w:ascii="Nunito MM" w:hAnsi="Nunito MM" w:cs="Nunito MM" w:eastAsia="Nunito MM"/>
          <w:i w:val="0"/>
          <w:color w:val="2271FF"/>
          <w:sz w:val="22"/>
        </w:rPr>
        <w:t>yuè lái yuè …</w:t>
      </w:r>
      <w:r>
        <w:rPr>
          <w:rFonts w:ascii="Nunito MM" w:hAnsi="Nunito MM" w:cs="Nunito MM" w:eastAsia="Nunito MM"/>
          <w:i w:val="0"/>
          <w:color w:val="111111"/>
          <w:sz w:val="22"/>
        </w:rPr>
        <w:t xml:space="preserve"> Achte darauf, dass danach ein Adjektiv steht.</w:t>
      </w:r>
    </w:p>
    <w:p>
      <w:pPr>
        <w:keepNext/>
        <w:spacing w:after="80" w:before="0"/>
      </w:pPr>
      <w:r>
        <w:rPr>
          <w:rFonts w:ascii="Nunito MM" w:hAnsi="Nunito MM" w:cs="Nunito MM" w:eastAsia="Nunito MM"/>
          <w:i/>
          <w:color w:val="2271FF"/>
          <w:sz w:val="20"/>
        </w:rPr>
        <w:t>Qǐng yòng „yuè lái yuè …“ gěi měi ge qíngkuàng xiě yī ge jùzi.</w:t>
      </w:r>
    </w:p>
    <w:p>
      <w:pPr>
        <w:keepNext/>
        <w:spacing w:after="0" w:before="60"/>
      </w:pPr>
      <w:r>
        <w:rPr>
          <w:rFonts w:ascii="Nunito MM" w:hAnsi="Nunito MM" w:cs="Nunito MM" w:eastAsia="Nunito MM"/>
          <w:i w:val="0"/>
          <w:color w:val="111111"/>
          <w:sz w:val="22"/>
        </w:rPr>
        <w:t>1. Im September war es warm, im Oktober kälter, im November sehr kalt. (tiānqì)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Bens Chinesisch war am Anfang schlecht, jetzt ist es gut. (Ben de Zhōngwén)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Am Anfang war Chinesisch leicht, jetzt ist es schwierig. (zhōngwén)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Ben wächst und wächst. (Ben)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Diese Stadt bekommt immer mehr Einwohner und wird größer. (zhè ge chéngshì)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52"/>
          <w:footerReference w:type="default" r:id="rId53"/>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50" name="Picture 50"/>
                  <wp:cNvGraphicFramePr>
                    <a:graphicFrameLocks noChangeAspect="1"/>
                  </wp:cNvGraphicFramePr>
                  <a:graphic>
                    <a:graphicData uri="http://schemas.openxmlformats.org/drawingml/2006/picture">
                      <pic:pic>
                        <pic:nvPicPr>
                          <pic:cNvPr id="0" name="_Lernjahre_Manderin_Maverick_Design_Handbuch_000_Design_Handbuch_von_Claude_assets_blockbilder_MM_Block_04_Grammatik_png_360.png"/>
                          <pic:cNvPicPr/>
                        </pic:nvPicPr>
                        <pic:blipFill>
                          <a:blip r:embed="rId5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0" w:name="abschnitt10"/>
            <w:r>
              <w:rPr>
                <w:rFonts w:ascii="Fredoka MM SemiBold" w:hAnsi="Fredoka MM SemiBold" w:cs="Fredoka MM SemiBold" w:eastAsia="Fredoka MM SemiBold"/>
                <w:b w:val="0"/>
                <w:color w:val="039A9A"/>
                <w:sz w:val="32"/>
              </w:rPr>
              <w:t>Kapitel 8 · Wer ist wie? – Vergleichen mit bǐ, gèng und zuì</w:t>
            </w:r>
            <w:bookmarkEnd w:id="10"/>
          </w:p>
          <w:p>
            <w:pPr>
              <w:spacing w:after="40" w:before="0"/>
            </w:pPr>
            <w:r>
              <w:rPr>
                <w:rFonts w:ascii="Nunito MM" w:hAnsi="Nunito MM" w:cs="Nunito MM" w:eastAsia="Nunito MM"/>
                <w:color w:val="2271FF"/>
                <w:sz w:val="24"/>
              </w:rPr>
              <w:t>Dì-bā zhāng · Shéi zěnmeyàng? — yòng „bǐ“, „gèng“, „zuì“ bǐjiào</w:t>
            </w:r>
          </w:p>
          <w:p>
            <w:pPr>
              <w:spacing w:after="0" w:before="0"/>
            </w:pPr>
            <w:r>
              <w:rPr>
                <w:rFonts w:ascii="Nunito MM" w:hAnsi="Nunito MM" w:cs="Nunito MM" w:eastAsia="Nunito MM"/>
                <w:i/>
                <w:color w:val="111111"/>
                <w:sz w:val="21"/>
              </w:rPr>
              <w:t>Grammatik-Schwerpunkt: bǐ, gèng, zuì</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Tǐyù kè shàng, lǎoshī wèn dàjiā de shēngāo hé tǐzhòng.</w:t>
            </w:r>
          </w:p>
          <w:p>
            <w:pPr>
              <w:spacing w:after="40" w:before="0"/>
            </w:pPr>
            <w:r>
              <w:rPr>
                <w:rFonts w:ascii="Nunito MM" w:hAnsi="Nunito MM" w:cs="Nunito MM" w:eastAsia="Nunito MM"/>
                <w:i w:val="0"/>
                <w:color w:val="2271FF"/>
                <w:sz w:val="22"/>
              </w:rPr>
              <w:t>Mǎ Lóng yī mǐ bāshíbā, Ben yī mǐ bāshí'èr, Xiǎomíng yī mǐ qīshíwǔ, Měilì yī mǐ liùshíliù, Ānān yī mǐ liùshísān.</w:t>
            </w:r>
          </w:p>
          <w:p>
            <w:pPr>
              <w:spacing w:after="40" w:before="0"/>
            </w:pPr>
            <w:r>
              <w:rPr>
                <w:rFonts w:ascii="Nunito MM" w:hAnsi="Nunito MM" w:cs="Nunito MM" w:eastAsia="Nunito MM"/>
                <w:i w:val="0"/>
                <w:color w:val="2271FF"/>
                <w:sz w:val="22"/>
              </w:rPr>
              <w:t>Scott shuō: „Mǎ Lóng bǐ Ben gāo, tā shì bān lǐ zuì gāo de xuéshēng.“</w:t>
            </w:r>
          </w:p>
          <w:p>
            <w:pPr>
              <w:spacing w:after="40" w:before="0"/>
            </w:pPr>
            <w:r>
              <w:rPr>
                <w:rFonts w:ascii="Nunito MM" w:hAnsi="Nunito MM" w:cs="Nunito MM" w:eastAsia="Nunito MM"/>
                <w:i w:val="0"/>
                <w:color w:val="2271FF"/>
                <w:sz w:val="22"/>
              </w:rPr>
              <w:t>Měilì bǐ Mǎ Lóng gèng xǐhuān xuéxí, kěshì Mǎ Lóng bǐ Měilì gèng xǐhuān yùndòng.</w:t>
            </w:r>
          </w:p>
        </w:tc>
      </w:tr>
    </w:tbl>
    <w:p>
      <w:pPr>
        <w:spacing w:after="120" w:before="0"/>
        <w:jc w:val="right"/>
      </w:pPr>
      <w:r>
        <w:drawing>
          <wp:inline xmlns:a="http://schemas.openxmlformats.org/drawingml/2006/main" xmlns:pic="http://schemas.openxmlformats.org/drawingml/2006/picture">
            <wp:extent cx="468000" cy="468000"/>
            <wp:docPr id="51" name="Picture 51"/>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die drei Wege des Vergleichens  |  </w:t>
            </w:r>
            <w:r>
              <w:rPr>
                <w:rFonts w:ascii="Nunito MM" w:hAnsi="Nunito MM" w:cs="Nunito MM" w:eastAsia="Nunito MM"/>
                <w:b/>
                <w:color w:val="2271FF"/>
                <w:sz w:val="23"/>
              </w:rPr>
              <w:t>Jìzhù — sān zhǒng bǐjiào</w:t>
            </w:r>
          </w:p>
          <w:p>
            <w:pPr>
              <w:spacing w:after="40" w:before="0"/>
            </w:pPr>
            <w:r>
              <w:rPr>
                <w:rFonts w:ascii="Nunito MM" w:hAnsi="Nunito MM" w:cs="Nunito MM" w:eastAsia="Nunito MM"/>
                <w:b/>
                <w:i w:val="0"/>
                <w:color w:val="111111"/>
                <w:sz w:val="21"/>
              </w:rPr>
              <w:t>A bǐ B + Adjektiv</w:t>
            </w:r>
            <w:r>
              <w:rPr>
                <w:rFonts w:ascii="Nunito MM" w:hAnsi="Nunito MM" w:cs="Nunito MM" w:eastAsia="Nunito MM"/>
                <w:color w:val="039A9A"/>
                <w:sz w:val="21"/>
              </w:rPr>
              <w:t xml:space="preserve">   –   </w:t>
            </w:r>
            <w:r>
              <w:rPr>
                <w:rFonts w:ascii="Nunito MM" w:hAnsi="Nunito MM" w:cs="Nunito MM" w:eastAsia="Nunito MM"/>
                <w:i w:val="0"/>
                <w:color w:val="2271FF"/>
                <w:sz w:val="21"/>
              </w:rPr>
              <w:t>Mǎ Lóng bǐ Měilì gāo. — Achtung: Nach bǐ steht KEIN hěn!</w:t>
            </w:r>
          </w:p>
          <w:p>
            <w:pPr>
              <w:spacing w:after="40" w:before="0"/>
            </w:pPr>
            <w:r>
              <w:rPr>
                <w:rFonts w:ascii="Nunito MM" w:hAnsi="Nunito MM" w:cs="Nunito MM" w:eastAsia="Nunito MM"/>
                <w:b/>
                <w:i w:val="0"/>
                <w:color w:val="2271FF"/>
                <w:sz w:val="21"/>
              </w:rPr>
              <w:t>A bǐ B gèng + Adjektiv / gèng xǐhuān …</w:t>
            </w:r>
            <w:r>
              <w:rPr>
                <w:rFonts w:ascii="Nunito MM" w:hAnsi="Nunito MM" w:cs="Nunito MM" w:eastAsia="Nunito MM"/>
                <w:color w:val="039A9A"/>
                <w:sz w:val="21"/>
              </w:rPr>
              <w:t xml:space="preserve">   –   </w:t>
            </w:r>
            <w:r>
              <w:rPr>
                <w:rFonts w:ascii="Nunito MM" w:hAnsi="Nunito MM" w:cs="Nunito MM" w:eastAsia="Nunito MM"/>
                <w:i w:val="0"/>
                <w:color w:val="2271FF"/>
                <w:sz w:val="21"/>
              </w:rPr>
              <w:t>Měilì bǐ Mǎ Lóng gèng xǐhuān xuéxí.</w:t>
            </w:r>
          </w:p>
          <w:p>
            <w:pPr>
              <w:spacing w:after="40" w:before="0"/>
            </w:pPr>
            <w:r>
              <w:rPr>
                <w:rFonts w:ascii="Nunito MM" w:hAnsi="Nunito MM" w:cs="Nunito MM" w:eastAsia="Nunito MM"/>
                <w:b/>
                <w:i w:val="0"/>
                <w:color w:val="111111"/>
                <w:sz w:val="21"/>
              </w:rPr>
              <w:t>A zuì + Adjektiv (Superlativ)</w:t>
            </w:r>
            <w:r>
              <w:rPr>
                <w:rFonts w:ascii="Nunito MM" w:hAnsi="Nunito MM" w:cs="Nunito MM" w:eastAsia="Nunito MM"/>
                <w:color w:val="039A9A"/>
                <w:sz w:val="21"/>
              </w:rPr>
              <w:t xml:space="preserve">   –   </w:t>
            </w:r>
            <w:r>
              <w:rPr>
                <w:rFonts w:ascii="Nunito MM" w:hAnsi="Nunito MM" w:cs="Nunito MM" w:eastAsia="Nunito MM"/>
                <w:i w:val="0"/>
                <w:color w:val="2271FF"/>
                <w:sz w:val="21"/>
              </w:rPr>
              <w:t>Mǎ Lóng shì bān lǐ zuì gāo de xuéshēng.</w:t>
            </w:r>
          </w:p>
          <w:p>
            <w:pPr>
              <w:spacing w:after="40" w:before="0"/>
            </w:pPr>
            <w:r>
              <w:rPr>
                <w:rFonts w:ascii="Nunito MM" w:hAnsi="Nunito MM" w:cs="Nunito MM" w:eastAsia="Nunito MM"/>
                <w:b/>
                <w:i w:val="0"/>
                <w:color w:val="2271FF"/>
                <w:sz w:val="21"/>
              </w:rPr>
              <w:t>A gēn B yīyàng? – hier reicht:</w:t>
            </w:r>
            <w:r>
              <w:rPr>
                <w:rFonts w:ascii="Nunito MM" w:hAnsi="Nunito MM" w:cs="Nunito MM" w:eastAsia="Nunito MM"/>
                <w:color w:val="039A9A"/>
                <w:sz w:val="21"/>
              </w:rPr>
              <w:t xml:space="preserve">   –   </w:t>
            </w:r>
            <w:r>
              <w:rPr>
                <w:rFonts w:ascii="Nunito MM" w:hAnsi="Nunito MM" w:cs="Nunito MM" w:eastAsia="Nunito MM"/>
                <w:i w:val="0"/>
                <w:color w:val="2271FF"/>
                <w:sz w:val="21"/>
              </w:rPr>
              <w:t>Tāmen dōu hěn gāo. (beide sind groß)</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52" name="Picture 52"/>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29 </w:t>
      </w:r>
      <w:r>
        <w:rPr>
          <w:rFonts w:ascii="Nunito MM" w:hAnsi="Nunito MM" w:cs="Nunito MM" w:eastAsia="Nunito MM"/>
          <w:b/>
          <w:color w:val="039A9A"/>
          <w:sz w:val="23"/>
        </w:rPr>
        <w:t xml:space="preserve">◆ </w:t>
      </w:r>
      <w:r>
        <w:rPr>
          <w:rFonts w:ascii="Nunito MM" w:hAnsi="Nunito MM" w:cs="Nunito MM" w:eastAsia="Nunito MM"/>
          <w:b/>
          <w:color w:val="111111"/>
          <w:sz w:val="23"/>
        </w:rPr>
        <w:t>Daten → bǐ-Sätze</w:t>
      </w:r>
      <w:r>
        <w:rPr>
          <w:rFonts w:ascii="Nunito MM" w:hAnsi="Nunito MM" w:cs="Nunito MM" w:eastAsia="Nunito MM"/>
          <w:color w:val="039A9A"/>
          <w:sz w:val="23"/>
        </w:rPr>
        <w:t xml:space="preserve">  |  </w:t>
      </w:r>
      <w:r>
        <w:rPr>
          <w:rFonts w:ascii="Nunito MM" w:hAnsi="Nunito MM" w:cs="Nunito MM" w:eastAsia="Nunito MM"/>
          <w:color w:val="2271FF"/>
          <w:sz w:val="23"/>
        </w:rPr>
        <w:t>Cóng shùjù dào „bǐ“ jùzi</w:t>
      </w:r>
    </w:p>
    <w:p>
      <w:pPr>
        <w:keepNext/>
        <w:spacing w:after="20" w:before="0"/>
      </w:pPr>
      <w:r>
        <w:rPr>
          <w:rFonts w:ascii="Nunito MM" w:hAnsi="Nunito MM" w:cs="Nunito MM" w:eastAsia="Nunito MM"/>
          <w:i w:val="0"/>
          <w:color w:val="111111"/>
          <w:sz w:val="22"/>
        </w:rPr>
        <w:t xml:space="preserve">Schreibe zu jedem Paar einen Satz mit </w:t>
      </w:r>
      <w:r>
        <w:rPr>
          <w:rFonts w:ascii="Nunito MM" w:hAnsi="Nunito MM" w:cs="Nunito MM" w:eastAsia="Nunito MM"/>
          <w:i w:val="0"/>
          <w:color w:val="2271FF"/>
          <w:sz w:val="22"/>
        </w:rPr>
        <w:t>bǐ</w:t>
      </w:r>
      <w:r>
        <w:rPr>
          <w:rFonts w:ascii="Nunito MM" w:hAnsi="Nunito MM" w:cs="Nunito MM" w:eastAsia="Nunito MM"/>
          <w:i w:val="0"/>
          <w:color w:val="111111"/>
          <w:sz w:val="22"/>
        </w:rPr>
        <w:t>. Benutze das Adjektiv in Klammern.</w:t>
      </w:r>
    </w:p>
    <w:p>
      <w:pPr>
        <w:keepNext/>
        <w:spacing w:after="80" w:before="0"/>
      </w:pPr>
      <w:r>
        <w:rPr>
          <w:rFonts w:ascii="Nunito MM" w:hAnsi="Nunito MM" w:cs="Nunito MM" w:eastAsia="Nunito MM"/>
          <w:i/>
          <w:color w:val="2271FF"/>
          <w:sz w:val="20"/>
        </w:rPr>
        <w:t>Qǐng gěi měi yī duì xiě yī ge yòng „bǐ“ de jùzi.</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3288"/>
        <w:gridCol w:w="3288"/>
        <w:gridCol w:w="2381"/>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3288"/>
          </w:tcPr>
          <w:p>
            <w:pPr>
              <w:spacing w:after="20" w:before="0"/>
            </w:pPr>
            <w:r>
              <w:rPr>
                <w:rFonts w:ascii="Nunito MM" w:hAnsi="Nunito MM" w:cs="Nunito MM" w:eastAsia="Nunito MM"/>
                <w:b/>
                <w:i w:val="0"/>
                <w:color w:val="039A9A"/>
                <w:sz w:val="20"/>
              </w:rPr>
              <w:t>A</w:t>
            </w:r>
          </w:p>
        </w:tc>
        <w:tc>
          <w:tcPr>
            <w:tcW w:type="dxa" w:w="3288"/>
          </w:tcPr>
          <w:p>
            <w:pPr>
              <w:spacing w:after="20" w:before="0"/>
            </w:pPr>
            <w:r>
              <w:rPr>
                <w:rFonts w:ascii="Nunito MM" w:hAnsi="Nunito MM" w:cs="Nunito MM" w:eastAsia="Nunito MM"/>
                <w:b/>
                <w:i w:val="0"/>
                <w:color w:val="039A9A"/>
                <w:sz w:val="20"/>
              </w:rPr>
              <w:t>B</w:t>
            </w:r>
          </w:p>
        </w:tc>
        <w:tc>
          <w:tcPr>
            <w:tcW w:type="dxa" w:w="2381"/>
          </w:tcPr>
          <w:p>
            <w:pPr>
              <w:spacing w:after="20" w:before="0"/>
            </w:pPr>
            <w:r>
              <w:rPr>
                <w:rFonts w:ascii="Nunito MM" w:hAnsi="Nunito MM" w:cs="Nunito MM" w:eastAsia="Nunito MM"/>
                <w:b/>
                <w:i w:val="0"/>
                <w:color w:val="039A9A"/>
                <w:sz w:val="20"/>
              </w:rPr>
              <w:t>Adjektiv</w:t>
            </w:r>
          </w:p>
        </w:tc>
      </w:tr>
      <w:tr>
        <w:trPr>
          <w:cantSplit/>
        </w:trPr>
        <w:tc>
          <w:tcPr>
            <w:tcW w:type="dxa" w:w="680"/>
          </w:tcPr>
          <w:p>
            <w:pPr>
              <w:spacing w:after="20" w:before="0"/>
            </w:pPr>
            <w:r>
              <w:rPr>
                <w:rFonts w:ascii="Nunito MM" w:hAnsi="Nunito MM" w:cs="Nunito MM" w:eastAsia="Nunito MM"/>
                <w:i w:val="0"/>
                <w:color w:val="111111"/>
                <w:sz w:val="21"/>
              </w:rPr>
              <w:t>1</w:t>
            </w:r>
          </w:p>
        </w:tc>
        <w:tc>
          <w:tcPr>
            <w:tcW w:type="dxa" w:w="3288"/>
          </w:tcPr>
          <w:p>
            <w:pPr>
              <w:spacing w:after="20" w:before="0"/>
            </w:pPr>
            <w:r>
              <w:rPr>
                <w:rFonts w:ascii="Nunito MM" w:hAnsi="Nunito MM" w:cs="Nunito MM" w:eastAsia="Nunito MM"/>
                <w:i w:val="0"/>
                <w:color w:val="2271FF"/>
                <w:sz w:val="21"/>
              </w:rPr>
              <w:t>Mǎ Lóng  1,88 m</w:t>
            </w:r>
          </w:p>
        </w:tc>
        <w:tc>
          <w:tcPr>
            <w:tcW w:type="dxa" w:w="3288"/>
          </w:tcPr>
          <w:p>
            <w:pPr>
              <w:spacing w:after="20" w:before="0"/>
            </w:pPr>
            <w:r>
              <w:rPr>
                <w:rFonts w:ascii="Nunito MM" w:hAnsi="Nunito MM" w:cs="Nunito MM" w:eastAsia="Nunito MM"/>
                <w:i w:val="0"/>
                <w:color w:val="111111"/>
                <w:sz w:val="21"/>
              </w:rPr>
              <w:t>Ben  1,82 m</w:t>
            </w:r>
          </w:p>
        </w:tc>
        <w:tc>
          <w:tcPr>
            <w:tcW w:type="dxa" w:w="2381"/>
          </w:tcPr>
          <w:p>
            <w:pPr>
              <w:spacing w:after="20" w:before="0"/>
            </w:pPr>
            <w:r>
              <w:rPr>
                <w:rFonts w:ascii="Nunito MM" w:hAnsi="Nunito MM" w:cs="Nunito MM" w:eastAsia="Nunito MM"/>
                <w:i w:val="0"/>
                <w:color w:val="2271FF"/>
                <w:sz w:val="21"/>
              </w:rPr>
              <w:t>gāo</w:t>
            </w:r>
          </w:p>
        </w:tc>
      </w:tr>
      <w:tr>
        <w:trPr>
          <w:cantSplit/>
        </w:trPr>
        <w:tc>
          <w:tcPr>
            <w:tcW w:type="dxa" w:w="680"/>
          </w:tcPr>
          <w:p>
            <w:pPr>
              <w:spacing w:after="20" w:before="0"/>
            </w:pPr>
            <w:r>
              <w:rPr>
                <w:rFonts w:ascii="Nunito MM" w:hAnsi="Nunito MM" w:cs="Nunito MM" w:eastAsia="Nunito MM"/>
                <w:i w:val="0"/>
                <w:color w:val="111111"/>
                <w:sz w:val="21"/>
              </w:rPr>
              <w:t>2</w:t>
            </w:r>
          </w:p>
        </w:tc>
        <w:tc>
          <w:tcPr>
            <w:tcW w:type="dxa" w:w="3288"/>
          </w:tcPr>
          <w:p>
            <w:pPr>
              <w:spacing w:after="20" w:before="0"/>
            </w:pPr>
            <w:r>
              <w:rPr>
                <w:rFonts w:ascii="Nunito MM" w:hAnsi="Nunito MM" w:cs="Nunito MM" w:eastAsia="Nunito MM"/>
                <w:i w:val="0"/>
                <w:color w:val="2271FF"/>
                <w:sz w:val="21"/>
              </w:rPr>
              <w:t>Měilì  15 suì</w:t>
            </w:r>
          </w:p>
        </w:tc>
        <w:tc>
          <w:tcPr>
            <w:tcW w:type="dxa" w:w="3288"/>
          </w:tcPr>
          <w:p>
            <w:pPr>
              <w:spacing w:after="20" w:before="0"/>
            </w:pPr>
            <w:r>
              <w:rPr>
                <w:rFonts w:ascii="Nunito MM" w:hAnsi="Nunito MM" w:cs="Nunito MM" w:eastAsia="Nunito MM"/>
                <w:i w:val="0"/>
                <w:color w:val="2271FF"/>
                <w:sz w:val="21"/>
              </w:rPr>
              <w:t>Ben  16 suì</w:t>
            </w:r>
          </w:p>
        </w:tc>
        <w:tc>
          <w:tcPr>
            <w:tcW w:type="dxa" w:w="2381"/>
          </w:tcPr>
          <w:p>
            <w:pPr>
              <w:spacing w:after="20" w:before="0"/>
            </w:pPr>
            <w:r>
              <w:rPr>
                <w:rFonts w:ascii="Nunito MM" w:hAnsi="Nunito MM" w:cs="Nunito MM" w:eastAsia="Nunito MM"/>
                <w:i w:val="0"/>
                <w:color w:val="2271FF"/>
                <w:sz w:val="21"/>
              </w:rPr>
              <w:t>xiǎo</w:t>
            </w:r>
          </w:p>
        </w:tc>
      </w:tr>
      <w:tr>
        <w:trPr>
          <w:cantSplit/>
        </w:trPr>
        <w:tc>
          <w:tcPr>
            <w:tcW w:type="dxa" w:w="680"/>
          </w:tcPr>
          <w:p>
            <w:pPr>
              <w:spacing w:after="20" w:before="0"/>
            </w:pPr>
            <w:r>
              <w:rPr>
                <w:rFonts w:ascii="Nunito MM" w:hAnsi="Nunito MM" w:cs="Nunito MM" w:eastAsia="Nunito MM"/>
                <w:i w:val="0"/>
                <w:color w:val="111111"/>
                <w:sz w:val="21"/>
              </w:rPr>
              <w:t>3</w:t>
            </w:r>
          </w:p>
        </w:tc>
        <w:tc>
          <w:tcPr>
            <w:tcW w:type="dxa" w:w="3288"/>
          </w:tcPr>
          <w:p>
            <w:pPr>
              <w:spacing w:after="20" w:before="0"/>
            </w:pPr>
            <w:r>
              <w:rPr>
                <w:rFonts w:ascii="Nunito MM" w:hAnsi="Nunito MM" w:cs="Nunito MM" w:eastAsia="Nunito MM"/>
                <w:i w:val="0"/>
                <w:color w:val="2271FF"/>
                <w:sz w:val="21"/>
              </w:rPr>
              <w:t>zhè ge shǒujī  600 €</w:t>
            </w:r>
          </w:p>
        </w:tc>
        <w:tc>
          <w:tcPr>
            <w:tcW w:type="dxa" w:w="3288"/>
          </w:tcPr>
          <w:p>
            <w:pPr>
              <w:spacing w:after="20" w:before="0"/>
            </w:pPr>
            <w:r>
              <w:rPr>
                <w:rFonts w:ascii="Nunito MM" w:hAnsi="Nunito MM" w:cs="Nunito MM" w:eastAsia="Nunito MM"/>
                <w:i w:val="0"/>
                <w:color w:val="2271FF"/>
                <w:sz w:val="21"/>
              </w:rPr>
              <w:t>nà ge shǒujī  300 €</w:t>
            </w:r>
          </w:p>
        </w:tc>
        <w:tc>
          <w:tcPr>
            <w:tcW w:type="dxa" w:w="2381"/>
          </w:tcPr>
          <w:p>
            <w:pPr>
              <w:spacing w:after="20" w:before="0"/>
            </w:pPr>
            <w:r>
              <w:rPr>
                <w:rFonts w:ascii="Nunito MM" w:hAnsi="Nunito MM" w:cs="Nunito MM" w:eastAsia="Nunito MM"/>
                <w:i w:val="0"/>
                <w:color w:val="2271FF"/>
                <w:sz w:val="21"/>
              </w:rPr>
              <w:t>guì</w:t>
            </w:r>
          </w:p>
        </w:tc>
      </w:tr>
      <w:tr>
        <w:trPr>
          <w:cantSplit/>
        </w:trPr>
        <w:tc>
          <w:tcPr>
            <w:tcW w:type="dxa" w:w="680"/>
          </w:tcPr>
          <w:p>
            <w:pPr>
              <w:spacing w:after="20" w:before="0"/>
            </w:pPr>
            <w:r>
              <w:rPr>
                <w:rFonts w:ascii="Nunito MM" w:hAnsi="Nunito MM" w:cs="Nunito MM" w:eastAsia="Nunito MM"/>
                <w:i w:val="0"/>
                <w:color w:val="111111"/>
                <w:sz w:val="21"/>
              </w:rPr>
              <w:t>4</w:t>
            </w:r>
          </w:p>
        </w:tc>
        <w:tc>
          <w:tcPr>
            <w:tcW w:type="dxa" w:w="3288"/>
          </w:tcPr>
          <w:p>
            <w:pPr>
              <w:spacing w:after="20" w:before="0"/>
            </w:pPr>
            <w:r>
              <w:rPr>
                <w:rFonts w:ascii="Nunito MM" w:hAnsi="Nunito MM" w:cs="Nunito MM" w:eastAsia="Nunito MM"/>
                <w:i w:val="0"/>
                <w:color w:val="2271FF"/>
                <w:sz w:val="21"/>
              </w:rPr>
              <w:t>huǒchē</w:t>
            </w:r>
          </w:p>
        </w:tc>
        <w:tc>
          <w:tcPr>
            <w:tcW w:type="dxa" w:w="3288"/>
          </w:tcPr>
          <w:p>
            <w:pPr>
              <w:spacing w:after="20" w:before="0"/>
            </w:pPr>
            <w:r>
              <w:rPr>
                <w:rFonts w:ascii="Nunito MM" w:hAnsi="Nunito MM" w:cs="Nunito MM" w:eastAsia="Nunito MM"/>
                <w:i w:val="0"/>
                <w:color w:val="2271FF"/>
                <w:sz w:val="21"/>
              </w:rPr>
              <w:t>zìxíngchē</w:t>
            </w:r>
          </w:p>
        </w:tc>
        <w:tc>
          <w:tcPr>
            <w:tcW w:type="dxa" w:w="2381"/>
          </w:tcPr>
          <w:p>
            <w:pPr>
              <w:spacing w:after="20" w:before="0"/>
            </w:pPr>
            <w:r>
              <w:rPr>
                <w:rFonts w:ascii="Nunito MM" w:hAnsi="Nunito MM" w:cs="Nunito MM" w:eastAsia="Nunito MM"/>
                <w:i w:val="0"/>
                <w:color w:val="2271FF"/>
                <w:sz w:val="21"/>
              </w:rPr>
              <w:t>kuài</w:t>
            </w:r>
          </w:p>
        </w:tc>
      </w:tr>
      <w:tr>
        <w:trPr>
          <w:cantSplit/>
        </w:trPr>
        <w:tc>
          <w:tcPr>
            <w:tcW w:type="dxa" w:w="680"/>
          </w:tcPr>
          <w:p>
            <w:pPr>
              <w:spacing w:after="20" w:before="0"/>
            </w:pPr>
            <w:r>
              <w:rPr>
                <w:rFonts w:ascii="Nunito MM" w:hAnsi="Nunito MM" w:cs="Nunito MM" w:eastAsia="Nunito MM"/>
                <w:i w:val="0"/>
                <w:color w:val="111111"/>
                <w:sz w:val="21"/>
              </w:rPr>
              <w:t>5</w:t>
            </w:r>
          </w:p>
        </w:tc>
        <w:tc>
          <w:tcPr>
            <w:tcW w:type="dxa" w:w="3288"/>
          </w:tcPr>
          <w:p>
            <w:pPr>
              <w:spacing w:after="20" w:before="0"/>
            </w:pPr>
            <w:r>
              <w:rPr>
                <w:rFonts w:ascii="Nunito MM" w:hAnsi="Nunito MM" w:cs="Nunito MM" w:eastAsia="Nunito MM"/>
                <w:i w:val="0"/>
                <w:color w:val="2271FF"/>
                <w:sz w:val="21"/>
              </w:rPr>
              <w:t>Zhōngwén kǎoshì</w:t>
            </w:r>
          </w:p>
        </w:tc>
        <w:tc>
          <w:tcPr>
            <w:tcW w:type="dxa" w:w="3288"/>
          </w:tcPr>
          <w:p>
            <w:pPr>
              <w:spacing w:after="20" w:before="0"/>
            </w:pPr>
            <w:r>
              <w:rPr>
                <w:rFonts w:ascii="Nunito MM" w:hAnsi="Nunito MM" w:cs="Nunito MM" w:eastAsia="Nunito MM"/>
                <w:i w:val="0"/>
                <w:color w:val="2271FF"/>
                <w:sz w:val="21"/>
              </w:rPr>
              <w:t>shùxué kǎoshì</w:t>
            </w:r>
          </w:p>
        </w:tc>
        <w:tc>
          <w:tcPr>
            <w:tcW w:type="dxa" w:w="2381"/>
          </w:tcPr>
          <w:p>
            <w:pPr>
              <w:spacing w:after="20" w:before="0"/>
            </w:pPr>
            <w:r>
              <w:rPr>
                <w:rFonts w:ascii="Nunito MM" w:hAnsi="Nunito MM" w:cs="Nunito MM" w:eastAsia="Nunito MM"/>
                <w:i w:val="0"/>
                <w:color w:val="2271FF"/>
                <w:sz w:val="21"/>
              </w:rPr>
              <w:t>nán</w:t>
            </w:r>
          </w:p>
        </w:tc>
      </w:tr>
      <w:tr>
        <w:trPr>
          <w:cantSplit/>
        </w:trPr>
        <w:tc>
          <w:tcPr>
            <w:tcW w:type="dxa" w:w="680"/>
          </w:tcPr>
          <w:p>
            <w:pPr>
              <w:spacing w:after="20" w:before="0"/>
            </w:pPr>
            <w:r>
              <w:rPr>
                <w:rFonts w:ascii="Nunito MM" w:hAnsi="Nunito MM" w:cs="Nunito MM" w:eastAsia="Nunito MM"/>
                <w:i w:val="0"/>
                <w:color w:val="111111"/>
                <w:sz w:val="21"/>
              </w:rPr>
              <w:t>6</w:t>
            </w:r>
          </w:p>
        </w:tc>
        <w:tc>
          <w:tcPr>
            <w:tcW w:type="dxa" w:w="3288"/>
          </w:tcPr>
          <w:p>
            <w:pPr>
              <w:spacing w:after="20" w:before="0"/>
            </w:pPr>
            <w:r>
              <w:rPr>
                <w:rFonts w:ascii="Nunito MM" w:hAnsi="Nunito MM" w:cs="Nunito MM" w:eastAsia="Nunito MM"/>
                <w:i w:val="0"/>
                <w:color w:val="2271FF"/>
                <w:sz w:val="21"/>
              </w:rPr>
              <w:t>Běijīng</w:t>
            </w:r>
          </w:p>
        </w:tc>
        <w:tc>
          <w:tcPr>
            <w:tcW w:type="dxa" w:w="3288"/>
          </w:tcPr>
          <w:p>
            <w:pPr>
              <w:spacing w:after="20" w:before="0"/>
            </w:pPr>
            <w:r>
              <w:rPr>
                <w:rFonts w:ascii="Nunito MM" w:hAnsi="Nunito MM" w:cs="Nunito MM" w:eastAsia="Nunito MM"/>
                <w:i w:val="0"/>
                <w:color w:val="2271FF"/>
                <w:sz w:val="21"/>
              </w:rPr>
              <w:t>Bólín</w:t>
            </w:r>
          </w:p>
        </w:tc>
        <w:tc>
          <w:tcPr>
            <w:tcW w:type="dxa" w:w="2381"/>
          </w:tcPr>
          <w:p>
            <w:pPr>
              <w:spacing w:after="20" w:before="0"/>
            </w:pPr>
            <w:r>
              <w:rPr>
                <w:rFonts w:ascii="Nunito MM" w:hAnsi="Nunito MM" w:cs="Nunito MM" w:eastAsia="Nunito MM"/>
                <w:i w:val="0"/>
                <w:color w:val="2271FF"/>
                <w:sz w:val="21"/>
              </w:rPr>
              <w:t>dà</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53" name="Picture 53"/>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30 </w:t>
      </w:r>
      <w:r>
        <w:rPr>
          <w:rFonts w:ascii="Nunito MM" w:hAnsi="Nunito MM" w:cs="Nunito MM" w:eastAsia="Nunito MM"/>
          <w:b/>
          <w:color w:val="039A9A"/>
          <w:sz w:val="23"/>
        </w:rPr>
        <w:t xml:space="preserve">◆ </w:t>
      </w:r>
      <w:r>
        <w:rPr>
          <w:rFonts w:ascii="Nunito MM" w:hAnsi="Nunito MM" w:cs="Nunito MM" w:eastAsia="Nunito MM"/>
          <w:b/>
          <w:color w:val="111111"/>
          <w:sz w:val="23"/>
        </w:rPr>
        <w:t>gèng oder zuì?</w:t>
      </w:r>
      <w:r>
        <w:rPr>
          <w:rFonts w:ascii="Nunito MM" w:hAnsi="Nunito MM" w:cs="Nunito MM" w:eastAsia="Nunito MM"/>
          <w:color w:val="039A9A"/>
          <w:sz w:val="23"/>
        </w:rPr>
        <w:t xml:space="preserve">  |  </w:t>
      </w:r>
      <w:r>
        <w:rPr>
          <w:rFonts w:ascii="Nunito MM" w:hAnsi="Nunito MM" w:cs="Nunito MM" w:eastAsia="Nunito MM"/>
          <w:color w:val="2271FF"/>
          <w:sz w:val="23"/>
        </w:rPr>
        <w:t>„gèng“ háishì „zuì“?</w:t>
      </w:r>
    </w:p>
    <w:p>
      <w:pPr>
        <w:keepNext/>
        <w:spacing w:after="20" w:before="0"/>
      </w:pPr>
      <w:r>
        <w:rPr>
          <w:rFonts w:ascii="Nunito MM" w:hAnsi="Nunito MM" w:cs="Nunito MM" w:eastAsia="Nunito MM"/>
          <w:i w:val="0"/>
          <w:color w:val="111111"/>
          <w:sz w:val="22"/>
        </w:rPr>
        <w:t xml:space="preserve">Setze </w:t>
      </w:r>
      <w:r>
        <w:rPr>
          <w:rFonts w:ascii="Nunito MM" w:hAnsi="Nunito MM" w:cs="Nunito MM" w:eastAsia="Nunito MM"/>
          <w:i w:val="0"/>
          <w:color w:val="2271FF"/>
          <w:sz w:val="22"/>
        </w:rPr>
        <w:t>gèng</w:t>
      </w:r>
      <w:r>
        <w:rPr>
          <w:rFonts w:ascii="Nunito MM" w:hAnsi="Nunito MM" w:cs="Nunito MM" w:eastAsia="Nunito MM"/>
          <w:i w:val="0"/>
          <w:color w:val="111111"/>
          <w:sz w:val="22"/>
        </w:rPr>
        <w:t xml:space="preserve"> oder </w:t>
      </w:r>
      <w:r>
        <w:rPr>
          <w:rFonts w:ascii="Nunito MM" w:hAnsi="Nunito MM" w:cs="Nunito MM" w:eastAsia="Nunito MM"/>
          <w:i w:val="0"/>
          <w:color w:val="2271FF"/>
          <w:sz w:val="22"/>
        </w:rPr>
        <w:t>zuì</w:t>
      </w:r>
      <w:r>
        <w:rPr>
          <w:rFonts w:ascii="Nunito MM" w:hAnsi="Nunito MM" w:cs="Nunito MM" w:eastAsia="Nunito MM"/>
          <w:i w:val="0"/>
          <w:color w:val="111111"/>
          <w:sz w:val="22"/>
        </w:rPr>
        <w:t xml:space="preserve"> ein. Achte auf den Sinn des Satzes.</w:t>
      </w:r>
    </w:p>
    <w:p>
      <w:pPr>
        <w:keepNext/>
        <w:spacing w:after="80" w:before="0"/>
      </w:pPr>
      <w:r>
        <w:rPr>
          <w:rFonts w:ascii="Nunito MM" w:hAnsi="Nunito MM" w:cs="Nunito MM" w:eastAsia="Nunito MM"/>
          <w:i/>
          <w:color w:val="2271FF"/>
          <w:sz w:val="20"/>
        </w:rPr>
        <w:t>Qǐng tiánrù „gèng“ huòzhě „zuì“.</w:t>
      </w:r>
    </w:p>
    <w:p>
      <w:pPr>
        <w:spacing w:after="40" w:before="0" w:line="456" w:lineRule="auto"/>
      </w:pPr>
      <w:r>
        <w:rPr>
          <w:rFonts w:ascii="Nunito MM" w:hAnsi="Nunito MM" w:cs="Nunito MM" w:eastAsia="Nunito MM"/>
          <w:i w:val="0"/>
          <w:color w:val="2271FF"/>
          <w:sz w:val="22"/>
        </w:rPr>
        <w:t xml:space="preserve">1. Wǒ xǐhuān yīnyuè kè, kěshì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tǐyù kè.</w:t>
      </w:r>
    </w:p>
    <w:p>
      <w:pPr>
        <w:spacing w:after="40" w:before="0" w:line="456" w:lineRule="auto"/>
      </w:pPr>
      <w:r>
        <w:rPr>
          <w:rFonts w:ascii="Nunito MM" w:hAnsi="Nunito MM" w:cs="Nunito MM" w:eastAsia="Nunito MM"/>
          <w:i w:val="0"/>
          <w:color w:val="2271FF"/>
          <w:sz w:val="22"/>
        </w:rPr>
        <w:t xml:space="preserve">2. Zài wǒmen bān lǐ, Mǎ Lóng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gāo.</w:t>
      </w:r>
    </w:p>
    <w:p>
      <w:pPr>
        <w:spacing w:after="40" w:before="0" w:line="456" w:lineRule="auto"/>
      </w:pPr>
      <w:r>
        <w:rPr>
          <w:rFonts w:ascii="Nunito MM" w:hAnsi="Nunito MM" w:cs="Nunito MM" w:eastAsia="Nunito MM"/>
          <w:i w:val="0"/>
          <w:color w:val="2271FF"/>
          <w:sz w:val="22"/>
        </w:rPr>
        <w:t xml:space="preserve">3. Zhè běn shū hěn hǎo, nà běn shū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hǎo.</w:t>
      </w:r>
    </w:p>
    <w:p>
      <w:pPr>
        <w:spacing w:after="40" w:before="0" w:line="456" w:lineRule="auto"/>
      </w:pPr>
      <w:r>
        <w:rPr>
          <w:rFonts w:ascii="Nunito MM" w:hAnsi="Nunito MM" w:cs="Nunito MM" w:eastAsia="Nunito MM"/>
          <w:i w:val="0"/>
          <w:color w:val="2271FF"/>
          <w:sz w:val="22"/>
        </w:rPr>
        <w:t xml:space="preserve">4.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de jìjié shì xiàtiān, yīnwèi wǒ kěyǐ qù yóuyǒng.</w:t>
      </w:r>
    </w:p>
    <w:p>
      <w:pPr>
        <w:spacing w:after="40" w:before="0" w:line="456" w:lineRule="auto"/>
      </w:pPr>
      <w:r>
        <w:rPr>
          <w:rFonts w:ascii="Nunito MM" w:hAnsi="Nunito MM" w:cs="Nunito MM" w:eastAsia="Nunito MM"/>
          <w:i w:val="0"/>
          <w:color w:val="2271FF"/>
          <w:sz w:val="22"/>
        </w:rPr>
        <w:t xml:space="preserve">5. Měilì xǐhuān máoyī, kěshì Lulu shuō: „Nǐ bǐ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máoyī!“</w:t>
      </w:r>
    </w:p>
    <w:p>
      <w:pPr>
        <w:spacing w:after="40" w:before="0" w:line="456" w:lineRule="auto"/>
      </w:pPr>
      <w:r>
        <w:rPr>
          <w:rFonts w:ascii="Nunito MM" w:hAnsi="Nunito MM" w:cs="Nunito MM" w:eastAsia="Nunito MM"/>
          <w:i w:val="0"/>
          <w:color w:val="2271FF"/>
          <w:sz w:val="22"/>
        </w:rPr>
        <w:t xml:space="preserve">6. Zhōngwén hěn yǒu yìsi, kěshì Zhōngwén yě shì wǒ juéde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nán de kè.</w:t>
      </w:r>
    </w:p>
    <w:p>
      <w:pPr>
        <w:keepNext/>
        <w:spacing w:after="40" w:before="160"/>
      </w:pPr>
      <w:r>
        <w:drawing>
          <wp:inline xmlns:a="http://schemas.openxmlformats.org/drawingml/2006/main" xmlns:pic="http://schemas.openxmlformats.org/drawingml/2006/picture">
            <wp:extent cx="288000" cy="288000"/>
            <wp:docPr id="54" name="Picture 54"/>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31 </w:t>
      </w:r>
      <w:r>
        <w:rPr>
          <w:rFonts w:ascii="Nunito MM" w:hAnsi="Nunito MM" w:cs="Nunito MM" w:eastAsia="Nunito MM"/>
          <w:b/>
          <w:color w:val="E0A100"/>
          <w:sz w:val="23"/>
        </w:rPr>
        <w:t xml:space="preserve">★ </w:t>
      </w:r>
      <w:r>
        <w:rPr>
          <w:rFonts w:ascii="Nunito MM" w:hAnsi="Nunito MM" w:cs="Nunito MM" w:eastAsia="Nunito MM"/>
          <w:b/>
          <w:color w:val="111111"/>
          <w:sz w:val="23"/>
        </w:rPr>
        <w:t>Umbau-Kette: Vergleiche</w:t>
      </w:r>
      <w:r>
        <w:rPr>
          <w:rFonts w:ascii="Nunito MM" w:hAnsi="Nunito MM" w:cs="Nunito MM" w:eastAsia="Nunito MM"/>
          <w:color w:val="039A9A"/>
          <w:sz w:val="23"/>
        </w:rPr>
        <w:t xml:space="preserve">  |  </w:t>
      </w:r>
      <w:r>
        <w:rPr>
          <w:rFonts w:ascii="Nunito MM" w:hAnsi="Nunito MM" w:cs="Nunito MM" w:eastAsia="Nunito MM"/>
          <w:color w:val="2271FF"/>
          <w:sz w:val="23"/>
        </w:rPr>
        <w:t>Gǎixiě liàn — bǐjiào</w:t>
      </w:r>
    </w:p>
    <w:p>
      <w:pPr>
        <w:keepNext/>
        <w:spacing w:after="20" w:before="0"/>
      </w:pPr>
      <w:r>
        <w:rPr>
          <w:rFonts w:ascii="Nunito MM" w:hAnsi="Nunito MM" w:cs="Nunito MM" w:eastAsia="Nunito MM"/>
          <w:i w:val="0"/>
          <w:color w:val="111111"/>
          <w:sz w:val="22"/>
        </w:rPr>
        <w:t>Baue den Ausgangssatz Schritt für Schritt um. Schreibe jedes Mal den ganzen neuen Satz auf.</w:t>
      </w:r>
    </w:p>
    <w:p>
      <w:pPr>
        <w:keepNext/>
        <w:spacing w:after="80" w:before="0"/>
      </w:pPr>
      <w:r>
        <w:rPr>
          <w:rFonts w:ascii="Nunito MM" w:hAnsi="Nunito MM" w:cs="Nunito MM" w:eastAsia="Nunito MM"/>
          <w:i/>
          <w:color w:val="2271FF"/>
          <w:sz w:val="20"/>
        </w:rPr>
        <w:t>Qǐng yī bù yī bù gǎixiě jùzi, měi cì dōu bǎ zhěnggè jùzi xiě chūlái.</w:t>
      </w:r>
    </w:p>
    <w:p>
      <w:pPr>
        <w:keepNext/>
        <w:spacing w:after="60" w:before="160"/>
      </w:pPr>
      <w:r>
        <w:rPr>
          <w:rFonts w:ascii="Nunito MM" w:hAnsi="Nunito MM" w:cs="Nunito MM" w:eastAsia="Nunito MM"/>
          <w:b/>
          <w:i w:val="0"/>
          <w:color w:val="039A9A"/>
          <w:sz w:val="26"/>
        </w:rPr>
        <w:t xml:space="preserve">Ausgangssatz: </w:t>
      </w:r>
      <w:r>
        <w:rPr>
          <w:rFonts w:ascii="Nunito MM" w:hAnsi="Nunito MM" w:cs="Nunito MM" w:eastAsia="Nunito MM"/>
          <w:b/>
          <w:i w:val="0"/>
          <w:color w:val="2271FF"/>
          <w:sz w:val="26"/>
        </w:rPr>
        <w:t>Zhè bù diànyǐng hěn yǒu yìsi.</w:t>
      </w:r>
    </w:p>
    <w:p>
      <w:pPr>
        <w:keepNext/>
        <w:spacing w:after="0" w:before="60"/>
      </w:pPr>
      <w:r>
        <w:rPr>
          <w:rFonts w:ascii="Nunito MM" w:hAnsi="Nunito MM" w:cs="Nunito MM" w:eastAsia="Nunito MM"/>
          <w:i w:val="0"/>
          <w:color w:val="111111"/>
          <w:sz w:val="22"/>
        </w:rPr>
        <w:t>1. Mache daraus einen Komparativ mit gèng.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Mache daraus einen Superlativ mit zuì.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Vergleiche mit nà bù diànyǐng, benutze bǐ.</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Füge ein zweites Adjektiv mit yòu … yòu … hinzu (z. B. cháng).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Sage, dass der Film immer interessanter wird (yuè lái yuè).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Verneine den Ausgangssatz.</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7. Frage jemanden nach seiner Meinung (… zěnmeyàng?).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55" name="Picture 55"/>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ehler_finden_png_160.png"/>
                    <pic:cNvPicPr/>
                  </pic:nvPicPr>
                  <pic:blipFill>
                    <a:blip r:embed="rId2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32 </w:t>
      </w:r>
      <w:r>
        <w:rPr>
          <w:rFonts w:ascii="Nunito MM" w:hAnsi="Nunito MM" w:cs="Nunito MM" w:eastAsia="Nunito MM"/>
          <w:b/>
          <w:color w:val="E0A100"/>
          <w:sz w:val="23"/>
        </w:rPr>
        <w:t xml:space="preserve">★ </w:t>
      </w:r>
      <w:r>
        <w:rPr>
          <w:rFonts w:ascii="Nunito MM" w:hAnsi="Nunito MM" w:cs="Nunito MM" w:eastAsia="Nunito MM"/>
          <w:b/>
          <w:color w:val="111111"/>
          <w:sz w:val="23"/>
        </w:rPr>
        <w:t>Fehlersuche – Vergleiche</w:t>
      </w:r>
      <w:r>
        <w:rPr>
          <w:rFonts w:ascii="Nunito MM" w:hAnsi="Nunito MM" w:cs="Nunito MM" w:eastAsia="Nunito MM"/>
          <w:color w:val="039A9A"/>
          <w:sz w:val="23"/>
        </w:rPr>
        <w:t xml:space="preserve">  |  </w:t>
      </w:r>
      <w:r>
        <w:rPr>
          <w:rFonts w:ascii="Nunito MM" w:hAnsi="Nunito MM" w:cs="Nunito MM" w:eastAsia="Nunito MM"/>
          <w:color w:val="2271FF"/>
          <w:sz w:val="23"/>
        </w:rPr>
        <w:t>Zhǎo cuòwù — bǐjiào jù</w:t>
      </w:r>
    </w:p>
    <w:p>
      <w:pPr>
        <w:keepNext/>
        <w:spacing w:after="20" w:before="0"/>
      </w:pPr>
      <w:r>
        <w:rPr>
          <w:rFonts w:ascii="Nunito MM" w:hAnsi="Nunito MM" w:cs="Nunito MM" w:eastAsia="Nunito MM"/>
          <w:i w:val="0"/>
          <w:color w:val="111111"/>
          <w:sz w:val="22"/>
        </w:rPr>
        <w:t>In jedem Satz ist genau ein Fehler. Schreibe den Satz richtig auf.</w:t>
      </w:r>
    </w:p>
    <w:p>
      <w:pPr>
        <w:keepNext/>
        <w:spacing w:after="80" w:before="0"/>
      </w:pPr>
      <w:r>
        <w:rPr>
          <w:rFonts w:ascii="Nunito MM" w:hAnsi="Nunito MM" w:cs="Nunito MM" w:eastAsia="Nunito MM"/>
          <w:i/>
          <w:color w:val="2271FF"/>
          <w:sz w:val="20"/>
        </w:rPr>
        <w:t>Měi ge jùzi lǐ yǒu yī ge cuòwù. Qǐng bǎ jùzi gǎi zhèngquè.</w:t>
      </w:r>
    </w:p>
    <w:p>
      <w:pPr>
        <w:keepNext/>
        <w:spacing w:after="0" w:before="60"/>
      </w:pPr>
      <w:r>
        <w:rPr>
          <w:rFonts w:ascii="Nunito MM" w:hAnsi="Nunito MM" w:cs="Nunito MM" w:eastAsia="Nunito MM"/>
          <w:i w:val="0"/>
          <w:color w:val="2271FF"/>
          <w:sz w:val="22"/>
        </w:rPr>
        <w:t>1. Tā bǐ wǒ hěn gāo.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Zhè ge shǒujī bǐ nà ge shǒujī zuì guì.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Měilì gèng bǐ Mǎ Lóng xǐhuān xuéxí.</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Wǒ zuì xǐhuān de kè shì Zhōngwén kè, yīnwèi Zhōngwén hěn yǒu yìsi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Zhè jiā cāntīng de cài yòu hǎochī yě piányi.</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Tiānqì yuè lái yuè hěn rè.</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54"/>
          <w:footerReference w:type="default" r:id="rId55"/>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56" name="Picture 56"/>
                  <wp:cNvGraphicFramePr>
                    <a:graphicFrameLocks noChangeAspect="1"/>
                  </wp:cNvGraphicFramePr>
                  <a:graphic>
                    <a:graphicData uri="http://schemas.openxmlformats.org/drawingml/2006/picture">
                      <pic:pic>
                        <pic:nvPicPr>
                          <pic:cNvPr id="0" name="_Lernjahre_Manderin_Maverick_Design_Handbuch_000_Design_Handbuch_von_Claude_assets_blockbilder_MM_Block_04_Grammatik_png_360.png"/>
                          <pic:cNvPicPr/>
                        </pic:nvPicPr>
                        <pic:blipFill>
                          <a:blip r:embed="rId5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1" w:name="abschnitt11"/>
            <w:r>
              <w:rPr>
                <w:rFonts w:ascii="Fredoka MM SemiBold" w:hAnsi="Fredoka MM SemiBold" w:cs="Fredoka MM SemiBold" w:eastAsia="Fredoka MM SemiBold"/>
                <w:b w:val="0"/>
                <w:color w:val="039A9A"/>
                <w:sz w:val="32"/>
              </w:rPr>
              <w:t>Kapitel 9 · Pläne fürs Wochenende – Modalverben und Gefühlsverben</w:t>
            </w:r>
            <w:bookmarkEnd w:id="11"/>
          </w:p>
          <w:p>
            <w:pPr>
              <w:spacing w:after="40" w:before="0"/>
            </w:pPr>
            <w:r>
              <w:rPr>
                <w:rFonts w:ascii="Nunito MM" w:hAnsi="Nunito MM" w:cs="Nunito MM" w:eastAsia="Nunito MM"/>
                <w:color w:val="2271FF"/>
                <w:sz w:val="24"/>
              </w:rPr>
              <w:t>Dì-jiǔ zhāng · Zhōumò jìhuà — néngyuàn dòngcí hé „xǐhuān“ lèi dòngcí</w:t>
            </w:r>
          </w:p>
          <w:p>
            <w:pPr>
              <w:spacing w:after="0" w:before="0"/>
            </w:pPr>
            <w:r>
              <w:rPr>
                <w:rFonts w:ascii="Nunito MM" w:hAnsi="Nunito MM" w:cs="Nunito MM" w:eastAsia="Nunito MM"/>
                <w:i/>
                <w:color w:val="111111"/>
                <w:sz w:val="21"/>
              </w:rPr>
              <w:t>Grammatik-Schwerpunkt: Modalverben &amp; Gefühlsverben (Stellung)</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7937"/>
        <w:gridCol w:w="1700"/>
      </w:tblGrid>
      <w:tr>
        <w:trPr>
          <w:cantSplit/>
        </w:trPr>
        <w:tc>
          <w:tcPr>
            <w:tcW w:type="dxa" w:w="7937"/>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Zhōusì xiàwǔ, Ben gěi Ānān fā duǎnxìn: „Zhè ge zhōumò nǐ yǒu shíjiān ma?“</w:t>
            </w:r>
          </w:p>
          <w:p>
            <w:pPr>
              <w:spacing w:after="40" w:before="0"/>
            </w:pPr>
            <w:r>
              <w:rPr>
                <w:rFonts w:ascii="Nunito MM" w:hAnsi="Nunito MM" w:cs="Nunito MM" w:eastAsia="Nunito MM"/>
                <w:i w:val="0"/>
                <w:color w:val="2271FF"/>
                <w:sz w:val="22"/>
              </w:rPr>
              <w:t>Ānān: „Zhōuliù wǒ yǒu kòng, dànshì zhōurì wǒ děi bāng māma zuò jiāwù.“</w:t>
            </w:r>
          </w:p>
          <w:p>
            <w:pPr>
              <w:spacing w:after="40" w:before="0"/>
            </w:pPr>
            <w:r>
              <w:rPr>
                <w:rFonts w:ascii="Nunito MM" w:hAnsi="Nunito MM" w:cs="Nunito MM" w:eastAsia="Nunito MM"/>
                <w:i w:val="0"/>
                <w:color w:val="2271FF"/>
                <w:sz w:val="22"/>
              </w:rPr>
              <w:t>Ben: „Tài hǎo le! Zhōuliù xiàwǔ liǎng diǎn wǒmen kěyǐ zài kāfēiguǎn jiànmiàn, zěnmeyàng?“</w:t>
            </w:r>
          </w:p>
          <w:p>
            <w:pPr>
              <w:spacing w:after="40" w:before="0"/>
            </w:pPr>
            <w:r>
              <w:rPr>
                <w:rFonts w:ascii="Nunito MM" w:hAnsi="Nunito MM" w:cs="Nunito MM" w:eastAsia="Nunito MM"/>
                <w:i w:val="0"/>
                <w:color w:val="2271FF"/>
                <w:sz w:val="22"/>
              </w:rPr>
              <w:t>Ānān: „Kěyǐ! Wǒ hái xiǎng qǐng Měilì yīqǐ qù, kěyǐ ma?“</w:t>
            </w:r>
          </w:p>
          <w:p>
            <w:pPr>
              <w:spacing w:after="40" w:before="0"/>
            </w:pPr>
            <w:r>
              <w:rPr>
                <w:rFonts w:ascii="Nunito MM" w:hAnsi="Nunito MM" w:cs="Nunito MM" w:eastAsia="Nunito MM"/>
                <w:i w:val="0"/>
                <w:color w:val="2271FF"/>
                <w:sz w:val="22"/>
              </w:rPr>
              <w:t>Ben: „Dāngrán kěyǐ! Kěshì nǐmen yīnggāi zǎo yīdiǎnr lái.“</w:t>
            </w:r>
          </w:p>
        </w:tc>
        <w:tc>
          <w:tcPr>
            <w:tcW w:type="dxa" w:w="1701"/>
            <w:shd w:val="clear" w:color="auto" w:fill="F3FBFB"/>
            <w:vAlign w:val="bottom"/>
          </w:tcPr>
          <w:p>
            <w:pPr>
              <w:jc w:val="center"/>
            </w:pPr>
            <w:r>
              <w:drawing>
                <wp:inline xmlns:a="http://schemas.openxmlformats.org/drawingml/2006/main" xmlns:pic="http://schemas.openxmlformats.org/drawingml/2006/picture">
                  <wp:extent cx="518400" cy="1296000"/>
                  <wp:docPr id="57" name="Picture 57"/>
                  <wp:cNvGraphicFramePr>
                    <a:graphicFrameLocks noChangeAspect="1"/>
                  </wp:cNvGraphicFramePr>
                  <a:graphic>
                    <a:graphicData uri="http://schemas.openxmlformats.org/drawingml/2006/picture">
                      <pic:pic>
                        <pic:nvPicPr>
                          <pic:cNvPr id="0" name="ernjahre_Manderin_Maverick_Design_Handbuch_000_Design_Handbuch_von_Claude_assets_figuren_transparent_mm_figur_ben_01_png_500.png"/>
                          <pic:cNvPicPr/>
                        </pic:nvPicPr>
                        <pic:blipFill>
                          <a:blip r:embed="rId24"/>
                          <a:stretch>
                            <a:fillRect/>
                          </a:stretch>
                        </pic:blipFill>
                        <pic:spPr>
                          <a:xfrm>
                            <a:off x="0" y="0"/>
                            <a:ext cx="518400" cy="1296000"/>
                          </a:xfrm>
                          <a:prstGeom prst="rect"/>
                        </pic:spPr>
                      </pic:pic>
                    </a:graphicData>
                  </a:graphic>
                </wp:inline>
              </w:drawing>
            </w:r>
            <w:r>
              <w:drawing>
                <wp:inline xmlns:a="http://schemas.openxmlformats.org/drawingml/2006/main" xmlns:pic="http://schemas.openxmlformats.org/drawingml/2006/picture">
                  <wp:extent cx="417312" cy="1296000"/>
                  <wp:docPr id="58" name="Picture 58"/>
                  <wp:cNvGraphicFramePr>
                    <a:graphicFrameLocks noChangeAspect="1"/>
                  </wp:cNvGraphicFramePr>
                  <a:graphic>
                    <a:graphicData uri="http://schemas.openxmlformats.org/drawingml/2006/picture">
                      <pic:pic>
                        <pic:nvPicPr>
                          <pic:cNvPr id="0" name="re_Manderin_Maverick_Design_Handbuch_000_Design_Handbuch_von_Claude_assets_figuren_transparent_mm_figur_chen_anan_01_png_500.png"/>
                          <pic:cNvPicPr/>
                        </pic:nvPicPr>
                        <pic:blipFill>
                          <a:blip r:embed="rId59"/>
                          <a:stretch>
                            <a:fillRect/>
                          </a:stretch>
                        </pic:blipFill>
                        <pic:spPr>
                          <a:xfrm>
                            <a:off x="0" y="0"/>
                            <a:ext cx="417312" cy="1296000"/>
                          </a:xfrm>
                          <a:prstGeom prst="rect"/>
                        </pic:spPr>
                      </pic:pic>
                    </a:graphicData>
                  </a:graphic>
                </wp:inline>
              </w:drawing>
            </w:r>
          </w:p>
        </w:tc>
      </w:tr>
    </w:tbl>
    <w:p>
      <w:pPr>
        <w:spacing w:after="120" w:before="0"/>
        <w:jc w:val="right"/>
      </w:pPr>
      <w:r>
        <w:drawing>
          <wp:inline xmlns:a="http://schemas.openxmlformats.org/drawingml/2006/main" xmlns:pic="http://schemas.openxmlformats.org/drawingml/2006/picture">
            <wp:extent cx="468000" cy="468000"/>
            <wp:docPr id="59" name="Picture 59"/>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Modalverben und ihre Bedeutung  |  </w:t>
            </w:r>
            <w:r>
              <w:rPr>
                <w:rFonts w:ascii="Nunito MM" w:hAnsi="Nunito MM" w:cs="Nunito MM" w:eastAsia="Nunito MM"/>
                <w:b/>
                <w:color w:val="2271FF"/>
                <w:sz w:val="23"/>
              </w:rPr>
              <w:t>Jìzhù — néngyuàn dòngcí</w:t>
            </w:r>
          </w:p>
          <w:p>
            <w:pPr>
              <w:spacing w:after="40" w:before="0"/>
            </w:pPr>
            <w:r>
              <w:rPr>
                <w:rFonts w:ascii="Nunito MM" w:hAnsi="Nunito MM" w:cs="Nunito MM" w:eastAsia="Nunito MM"/>
                <w:b/>
                <w:i w:val="0"/>
                <w:color w:val="2271FF"/>
                <w:sz w:val="21"/>
              </w:rPr>
              <w:t>huì</w:t>
            </w:r>
            <w:r>
              <w:rPr>
                <w:rFonts w:ascii="Nunito MM" w:hAnsi="Nunito MM" w:cs="Nunito MM" w:eastAsia="Nunito MM"/>
                <w:color w:val="039A9A"/>
                <w:sz w:val="21"/>
              </w:rPr>
              <w:t xml:space="preserve">   –   </w:t>
            </w:r>
            <w:r>
              <w:rPr>
                <w:rFonts w:ascii="Nunito MM" w:hAnsi="Nunito MM" w:cs="Nunito MM" w:eastAsia="Nunito MM"/>
                <w:i w:val="0"/>
                <w:color w:val="111111"/>
                <w:sz w:val="21"/>
              </w:rPr>
              <w:t>können, weil man es GELERNT hat (</w:t>
            </w:r>
            <w:r>
              <w:rPr>
                <w:rFonts w:ascii="Nunito MM" w:hAnsi="Nunito MM" w:cs="Nunito MM" w:eastAsia="Nunito MM"/>
                <w:i w:val="0"/>
                <w:color w:val="2271FF"/>
                <w:sz w:val="21"/>
              </w:rPr>
              <w:t>Wǒ huì shuō Zhōngwén.</w:t>
            </w:r>
            <w:r>
              <w:rPr>
                <w:rFonts w:ascii="Nunito MM" w:hAnsi="Nunito MM" w:cs="Nunito MM" w:eastAsia="Nunito MM"/>
                <w:i w:val="0"/>
                <w:color w:val="111111"/>
                <w:sz w:val="21"/>
              </w:rPr>
              <w:t>)</w:t>
            </w:r>
          </w:p>
          <w:p>
            <w:pPr>
              <w:spacing w:after="40" w:before="0"/>
            </w:pPr>
            <w:r>
              <w:rPr>
                <w:rFonts w:ascii="Nunito MM" w:hAnsi="Nunito MM" w:cs="Nunito MM" w:eastAsia="Nunito MM"/>
                <w:b/>
                <w:i w:val="0"/>
                <w:color w:val="2271FF"/>
                <w:sz w:val="21"/>
              </w:rPr>
              <w:t>néng</w:t>
            </w:r>
            <w:r>
              <w:rPr>
                <w:rFonts w:ascii="Nunito MM" w:hAnsi="Nunito MM" w:cs="Nunito MM" w:eastAsia="Nunito MM"/>
                <w:color w:val="039A9A"/>
                <w:sz w:val="21"/>
              </w:rPr>
              <w:t xml:space="preserve">   –   </w:t>
            </w:r>
            <w:r>
              <w:rPr>
                <w:rFonts w:ascii="Nunito MM" w:hAnsi="Nunito MM" w:cs="Nunito MM" w:eastAsia="Nunito MM"/>
                <w:i w:val="0"/>
                <w:color w:val="111111"/>
                <w:sz w:val="21"/>
              </w:rPr>
              <w:t>können, weil die Gelegenheit / die körperliche Fähigkeit besteht (</w:t>
            </w:r>
            <w:r>
              <w:rPr>
                <w:rFonts w:ascii="Nunito MM" w:hAnsi="Nunito MM" w:cs="Nunito MM" w:eastAsia="Nunito MM"/>
                <w:i w:val="0"/>
                <w:color w:val="2271FF"/>
                <w:sz w:val="21"/>
              </w:rPr>
              <w:t>Jīntiān wǒ bù néng qù xuéxiào, wǒ bìng le.</w:t>
            </w:r>
            <w:r>
              <w:rPr>
                <w:rFonts w:ascii="Nunito MM" w:hAnsi="Nunito MM" w:cs="Nunito MM" w:eastAsia="Nunito MM"/>
                <w:i w:val="0"/>
                <w:color w:val="111111"/>
                <w:sz w:val="21"/>
              </w:rPr>
              <w:t>)</w:t>
            </w:r>
          </w:p>
          <w:p>
            <w:pPr>
              <w:spacing w:after="40" w:before="0"/>
            </w:pPr>
            <w:r>
              <w:rPr>
                <w:rFonts w:ascii="Nunito MM" w:hAnsi="Nunito MM" w:cs="Nunito MM" w:eastAsia="Nunito MM"/>
                <w:b/>
                <w:i w:val="0"/>
                <w:color w:val="2271FF"/>
                <w:sz w:val="21"/>
              </w:rPr>
              <w:t>kěyǐ</w:t>
            </w:r>
            <w:r>
              <w:rPr>
                <w:rFonts w:ascii="Nunito MM" w:hAnsi="Nunito MM" w:cs="Nunito MM" w:eastAsia="Nunito MM"/>
                <w:color w:val="039A9A"/>
                <w:sz w:val="21"/>
              </w:rPr>
              <w:t xml:space="preserve">   –   </w:t>
            </w:r>
            <w:r>
              <w:rPr>
                <w:rFonts w:ascii="Nunito MM" w:hAnsi="Nunito MM" w:cs="Nunito MM" w:eastAsia="Nunito MM"/>
                <w:i w:val="0"/>
                <w:color w:val="111111"/>
                <w:sz w:val="21"/>
              </w:rPr>
              <w:t>können im Sinne von DÜRFEN (</w:t>
            </w:r>
            <w:r>
              <w:rPr>
                <w:rFonts w:ascii="Nunito MM" w:hAnsi="Nunito MM" w:cs="Nunito MM" w:eastAsia="Nunito MM"/>
                <w:i w:val="0"/>
                <w:color w:val="2271FF"/>
                <w:sz w:val="21"/>
              </w:rPr>
              <w:t>Lǎoshī, wǒ kěyǐ shàng cèsuǒ ma?</w:t>
            </w:r>
            <w:r>
              <w:rPr>
                <w:rFonts w:ascii="Nunito MM" w:hAnsi="Nunito MM" w:cs="Nunito MM" w:eastAsia="Nunito MM"/>
                <w:i w:val="0"/>
                <w:color w:val="111111"/>
                <w:sz w:val="21"/>
              </w:rPr>
              <w:t>)</w:t>
            </w:r>
          </w:p>
          <w:p>
            <w:pPr>
              <w:spacing w:after="40" w:before="0"/>
            </w:pPr>
            <w:r>
              <w:rPr>
                <w:rFonts w:ascii="Nunito MM" w:hAnsi="Nunito MM" w:cs="Nunito MM" w:eastAsia="Nunito MM"/>
                <w:b/>
                <w:i w:val="0"/>
                <w:color w:val="2271FF"/>
                <w:sz w:val="21"/>
              </w:rPr>
              <w:t>yào / xiǎng</w:t>
            </w:r>
            <w:r>
              <w:rPr>
                <w:rFonts w:ascii="Nunito MM" w:hAnsi="Nunito MM" w:cs="Nunito MM" w:eastAsia="Nunito MM"/>
                <w:color w:val="039A9A"/>
                <w:sz w:val="21"/>
              </w:rPr>
              <w:t xml:space="preserve">   –   </w:t>
            </w:r>
            <w:r>
              <w:rPr>
                <w:rFonts w:ascii="Nunito MM" w:hAnsi="Nunito MM" w:cs="Nunito MM" w:eastAsia="Nunito MM"/>
                <w:i w:val="0"/>
                <w:color w:val="111111"/>
                <w:sz w:val="21"/>
              </w:rPr>
              <w:t>wollen (starker Wille) / möchten (höflich)</w:t>
            </w:r>
          </w:p>
          <w:p>
            <w:pPr>
              <w:spacing w:after="40" w:before="0"/>
            </w:pPr>
            <w:r>
              <w:rPr>
                <w:rFonts w:ascii="Nunito MM" w:hAnsi="Nunito MM" w:cs="Nunito MM" w:eastAsia="Nunito MM"/>
                <w:b/>
                <w:i w:val="0"/>
                <w:color w:val="2271FF"/>
                <w:sz w:val="21"/>
              </w:rPr>
              <w:t>yīnggāi / děi / bìxū / xūyào</w:t>
            </w:r>
            <w:r>
              <w:rPr>
                <w:rFonts w:ascii="Nunito MM" w:hAnsi="Nunito MM" w:cs="Nunito MM" w:eastAsia="Nunito MM"/>
                <w:color w:val="039A9A"/>
                <w:sz w:val="21"/>
              </w:rPr>
              <w:t xml:space="preserve">   –   </w:t>
            </w:r>
            <w:r>
              <w:rPr>
                <w:rFonts w:ascii="Nunito MM" w:hAnsi="Nunito MM" w:cs="Nunito MM" w:eastAsia="Nunito MM"/>
                <w:i w:val="0"/>
                <w:color w:val="111111"/>
                <w:sz w:val="21"/>
              </w:rPr>
              <w:t>sollen / müssen / unbedingt müssen / brauchen</w:t>
            </w:r>
          </w:p>
          <w:p>
            <w:pPr>
              <w:spacing w:after="40" w:before="0"/>
            </w:pPr>
            <w:r>
              <w:rPr>
                <w:rFonts w:ascii="Nunito MM" w:hAnsi="Nunito MM" w:cs="Nunito MM" w:eastAsia="Nunito MM"/>
                <w:i w:val="0"/>
                <w:color w:val="111111"/>
                <w:sz w:val="21"/>
              </w:rPr>
              <w:t>Stellung: S + Zeit + Modalverb + zài + Ort + gēn + Person + Verb (Objekt). Das Modalverb steht VOR der ganzen Kette!</w:t>
            </w:r>
          </w:p>
          <w:p>
            <w:pPr>
              <w:spacing w:after="40" w:before="0"/>
            </w:pPr>
            <w:r>
              <w:rPr>
                <w:rFonts w:ascii="Nunito MM" w:hAnsi="Nunito MM" w:cs="Nunito MM" w:eastAsia="Nunito MM"/>
                <w:i w:val="0"/>
                <w:color w:val="2271FF"/>
                <w:sz w:val="21"/>
              </w:rPr>
              <w:t>xǐhuān</w:t>
            </w:r>
            <w:r>
              <w:rPr>
                <w:rFonts w:ascii="Nunito MM" w:hAnsi="Nunito MM" w:cs="Nunito MM" w:eastAsia="Nunito MM"/>
                <w:i w:val="0"/>
                <w:color w:val="111111"/>
                <w:sz w:val="21"/>
              </w:rPr>
              <w:t xml:space="preserve"> ist KEIN Modalverb, sondern das Hauptverb. Alles, was danach kommt, ist sein Objekt.</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60" name="Picture 60"/>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33 </w:t>
      </w:r>
      <w:r>
        <w:rPr>
          <w:rFonts w:ascii="Nunito MM" w:hAnsi="Nunito MM" w:cs="Nunito MM" w:eastAsia="Nunito MM"/>
          <w:b/>
          <w:color w:val="039A9A"/>
          <w:sz w:val="23"/>
        </w:rPr>
        <w:t xml:space="preserve">◆ </w:t>
      </w:r>
      <w:r>
        <w:rPr>
          <w:rFonts w:ascii="Nunito MM" w:hAnsi="Nunito MM" w:cs="Nunito MM" w:eastAsia="Nunito MM"/>
          <w:b/>
          <w:color w:val="111111"/>
          <w:sz w:val="23"/>
        </w:rPr>
        <w:t>huì · néng · kěyǐ – welches „können“?</w:t>
      </w:r>
      <w:r>
        <w:rPr>
          <w:rFonts w:ascii="Nunito MM" w:hAnsi="Nunito MM" w:cs="Nunito MM" w:eastAsia="Nunito MM"/>
          <w:color w:val="039A9A"/>
          <w:sz w:val="23"/>
        </w:rPr>
        <w:t xml:space="preserve">  |  </w:t>
      </w:r>
      <w:r>
        <w:rPr>
          <w:rFonts w:ascii="Nunito MM" w:hAnsi="Nunito MM" w:cs="Nunito MM" w:eastAsia="Nunito MM"/>
          <w:color w:val="2271FF"/>
          <w:sz w:val="23"/>
        </w:rPr>
        <w:t>huì · néng · kěyǐ — yòng nǎ ge?</w:t>
      </w:r>
    </w:p>
    <w:p>
      <w:pPr>
        <w:keepNext/>
        <w:spacing w:after="20" w:before="0"/>
      </w:pPr>
      <w:r>
        <w:rPr>
          <w:rFonts w:ascii="Nunito MM" w:hAnsi="Nunito MM" w:cs="Nunito MM" w:eastAsia="Nunito MM"/>
          <w:i w:val="0"/>
          <w:color w:val="111111"/>
          <w:sz w:val="22"/>
        </w:rPr>
        <w:t xml:space="preserve">Setze </w:t>
      </w:r>
      <w:r>
        <w:rPr>
          <w:rFonts w:ascii="Nunito MM" w:hAnsi="Nunito MM" w:cs="Nunito MM" w:eastAsia="Nunito MM"/>
          <w:i w:val="0"/>
          <w:color w:val="2271FF"/>
          <w:sz w:val="22"/>
        </w:rPr>
        <w:t>huì, néng</w:t>
      </w:r>
      <w:r>
        <w:rPr>
          <w:rFonts w:ascii="Nunito MM" w:hAnsi="Nunito MM" w:cs="Nunito MM" w:eastAsia="Nunito MM"/>
          <w:i w:val="0"/>
          <w:color w:val="111111"/>
          <w:sz w:val="22"/>
        </w:rPr>
        <w:t xml:space="preserve"> oder </w:t>
      </w:r>
      <w:r>
        <w:rPr>
          <w:rFonts w:ascii="Nunito MM" w:hAnsi="Nunito MM" w:cs="Nunito MM" w:eastAsia="Nunito MM"/>
          <w:i w:val="0"/>
          <w:color w:val="2271FF"/>
          <w:sz w:val="22"/>
        </w:rPr>
        <w:t>kěyǐ</w:t>
      </w:r>
      <w:r>
        <w:rPr>
          <w:rFonts w:ascii="Nunito MM" w:hAnsi="Nunito MM" w:cs="Nunito MM" w:eastAsia="Nunito MM"/>
          <w:i w:val="0"/>
          <w:color w:val="111111"/>
          <w:sz w:val="22"/>
        </w:rPr>
        <w:t xml:space="preserve"> ein und schreibe in Klammern kurz auf Deutsch, warum.</w:t>
      </w:r>
    </w:p>
    <w:p>
      <w:pPr>
        <w:keepNext/>
        <w:spacing w:after="80" w:before="0"/>
      </w:pPr>
      <w:r>
        <w:rPr>
          <w:rFonts w:ascii="Nunito MM" w:hAnsi="Nunito MM" w:cs="Nunito MM" w:eastAsia="Nunito MM"/>
          <w:i/>
          <w:color w:val="2271FF"/>
          <w:sz w:val="20"/>
        </w:rPr>
        <w:t>Qǐng tiánrù „huì“, „néng“ huòzhě „kěyǐ“.</w:t>
      </w:r>
    </w:p>
    <w:p>
      <w:pPr>
        <w:spacing w:after="40" w:before="0" w:line="456" w:lineRule="auto"/>
      </w:pPr>
      <w:r>
        <w:rPr>
          <w:rFonts w:ascii="Nunito MM" w:hAnsi="Nunito MM" w:cs="Nunito MM" w:eastAsia="Nunito MM"/>
          <w:i w:val="0"/>
          <w:color w:val="2271FF"/>
          <w:sz w:val="22"/>
        </w:rPr>
        <w:t xml:space="preserve">1.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shuō yīdiǎnr Zhōngwén, wǒ xué le yī nián le.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2. Lǎoshī,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wèn yī ge wèntí ma?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3. Jīntiān wǒ gǎnmào le, wǒ bù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qù shàng kè.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4. Lulu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shuō yīdiǎnr Yìdàlìyǔ, yīnwèi tā nǎinai shì Yìdàlì rén.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5. Nǐ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gēn wǒmen yīqǐ qù kàn diànyǐng ma? — Duìbùqǐ, wǒ jīntiān méi yǒu kòng.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6. Wǒ mèimei hái xiǎo, tā hái bù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qí zìxíngchē.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7. Zhèlǐ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zuò ma? —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qǐng zuò.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keepNext/>
        <w:spacing w:after="40" w:before="160"/>
      </w:pPr>
      <w:r>
        <w:drawing>
          <wp:inline xmlns:a="http://schemas.openxmlformats.org/drawingml/2006/main" xmlns:pic="http://schemas.openxmlformats.org/drawingml/2006/picture">
            <wp:extent cx="288000" cy="288000"/>
            <wp:docPr id="61" name="Picture 61"/>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34 </w:t>
      </w:r>
      <w:r>
        <w:rPr>
          <w:rFonts w:ascii="Nunito MM" w:hAnsi="Nunito MM" w:cs="Nunito MM" w:eastAsia="Nunito MM"/>
          <w:b/>
          <w:color w:val="039A9A"/>
          <w:sz w:val="23"/>
        </w:rPr>
        <w:t xml:space="preserve">◆ </w:t>
      </w:r>
      <w:r>
        <w:rPr>
          <w:rFonts w:ascii="Nunito MM" w:hAnsi="Nunito MM" w:cs="Nunito MM" w:eastAsia="Nunito MM"/>
          <w:b/>
          <w:color w:val="111111"/>
          <w:sz w:val="23"/>
        </w:rPr>
        <w:t>Das passende Modalverb</w:t>
      </w:r>
      <w:r>
        <w:rPr>
          <w:rFonts w:ascii="Nunito MM" w:hAnsi="Nunito MM" w:cs="Nunito MM" w:eastAsia="Nunito MM"/>
          <w:color w:val="039A9A"/>
          <w:sz w:val="23"/>
        </w:rPr>
        <w:t xml:space="preserve">  |  </w:t>
      </w:r>
      <w:r>
        <w:rPr>
          <w:rFonts w:ascii="Nunito MM" w:hAnsi="Nunito MM" w:cs="Nunito MM" w:eastAsia="Nunito MM"/>
          <w:color w:val="2271FF"/>
          <w:sz w:val="23"/>
        </w:rPr>
        <w:t>Tiánrù zhèngquè de néngyuàn dòngcí</w:t>
      </w:r>
    </w:p>
    <w:p>
      <w:pPr>
        <w:keepNext/>
        <w:spacing w:after="20" w:before="0"/>
      </w:pPr>
      <w:r>
        <w:rPr>
          <w:rFonts w:ascii="Nunito MM" w:hAnsi="Nunito MM" w:cs="Nunito MM" w:eastAsia="Nunito MM"/>
          <w:i w:val="0"/>
          <w:color w:val="111111"/>
          <w:sz w:val="22"/>
        </w:rPr>
        <w:t>Setze ein passendes Modalverb aus dem Kasten ein. Jedes Wort wird mindestens einmal gebraucht.</w:t>
      </w:r>
    </w:p>
    <w:p>
      <w:pPr>
        <w:keepNext/>
        <w:spacing w:after="80" w:before="0"/>
      </w:pPr>
      <w:r>
        <w:rPr>
          <w:rFonts w:ascii="Nunito MM" w:hAnsi="Nunito MM" w:cs="Nunito MM" w:eastAsia="Nunito MM"/>
          <w:i/>
          <w:color w:val="2271FF"/>
          <w:sz w:val="20"/>
        </w:rPr>
        <w:t>Qǐng cóng cíkù lǐ xuǎnzé héshì de néngyuàn dòngcí tiánrù.</w:t>
      </w:r>
    </w:p>
    <w:tbl>
      <w:tblPr>
        <w:tblW w:type="auto" w:w="0"/>
        <w:tblBorders>
          <w:top w:val="single" w:sz="6" w:color="039A9A"/>
          <w:left w:val="single" w:sz="6" w:color="039A9A"/>
          <w:bottom w:val="single" w:sz="6" w:color="039A9A"/>
          <w:right w:val="single" w:sz="6" w:color="039A9A"/>
          <w:insideH w:val="nil" w:sz="6" w:color="039A9A"/>
          <w:insideV w:val="nil" w:sz="6" w:color="039A9A"/>
        </w:tblBorders>
        <w:tblLayout w:type="fixed"/>
        <w:tblLook w:firstColumn="1" w:firstRow="1" w:lastColumn="0" w:lastRow="0" w:noHBand="0" w:noVBand="1" w:val="04A0"/>
      </w:tblPr>
      <w:tblGrid>
        <w:gridCol w:w="9637"/>
      </w:tblGrid>
      <w:tr>
        <w:tc>
          <w:tcPr>
            <w:tcW w:type="dxa" w:w="9638"/>
          </w:tcPr>
          <w:p>
            <w:pPr>
              <w:spacing w:after="40" w:before="0" w:line="312" w:lineRule="auto"/>
            </w:pPr>
            <w:r>
              <w:rPr>
                <w:rFonts w:ascii="Nunito MM" w:hAnsi="Nunito MM" w:cs="Nunito MM" w:eastAsia="Nunito MM"/>
                <w:b/>
                <w:color w:val="039A9A"/>
                <w:sz w:val="21"/>
              </w:rPr>
              <w:t xml:space="preserve">Wortkasten / </w:t>
            </w:r>
            <w:r>
              <w:rPr>
                <w:rFonts w:ascii="Nunito MM" w:hAnsi="Nunito MM" w:cs="Nunito MM" w:eastAsia="Nunito MM"/>
                <w:b/>
                <w:color w:val="2271FF"/>
                <w:sz w:val="21"/>
              </w:rPr>
              <w:t xml:space="preserve">cíkù: </w:t>
            </w:r>
            <w:r>
              <w:rPr>
                <w:rFonts w:ascii="Nunito MM" w:hAnsi="Nunito MM" w:cs="Nunito MM" w:eastAsia="Nunito MM"/>
                <w:color w:val="2271FF"/>
                <w:sz w:val="21"/>
              </w:rPr>
              <w:t>yào · xiǎng · děi · bìxū · yīnggāi · xūyào · huì · néng · kěyǐ</w:t>
            </w:r>
          </w:p>
        </w:tc>
      </w:tr>
    </w:tbl>
    <w:p>
      <w:pPr>
        <w:spacing w:after="40" w:before="0"/>
      </w:pPr>
    </w:p>
    <w:p>
      <w:pPr>
        <w:spacing w:after="40" w:before="0" w:line="456" w:lineRule="auto"/>
      </w:pPr>
      <w:r>
        <w:rPr>
          <w:rFonts w:ascii="Nunito MM" w:hAnsi="Nunito MM" w:cs="Nunito MM" w:eastAsia="Nunito MM"/>
          <w:i w:val="0"/>
          <w:color w:val="2271FF"/>
          <w:sz w:val="22"/>
        </w:rPr>
        <w:t xml:space="preserve">1. Míngtiān yǒu Zhōngwén kǎoshì, jīntiān wǎnshang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fùxí shēngcí.</w:t>
      </w:r>
    </w:p>
    <w:p>
      <w:pPr>
        <w:spacing w:after="40" w:before="0" w:line="456" w:lineRule="auto"/>
      </w:pPr>
      <w:r>
        <w:rPr>
          <w:rFonts w:ascii="Nunito MM" w:hAnsi="Nunito MM" w:cs="Nunito MM" w:eastAsia="Nunito MM"/>
          <w:i w:val="0"/>
          <w:color w:val="2271FF"/>
          <w:sz w:val="22"/>
        </w:rPr>
        <w:t xml:space="preserve">2.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gēn nǐ qù kāfēidiàn hē kāfēi, hǎo ma?</w:t>
      </w:r>
    </w:p>
    <w:p>
      <w:pPr>
        <w:spacing w:after="40" w:before="0" w:line="456" w:lineRule="auto"/>
      </w:pPr>
      <w:r>
        <w:rPr>
          <w:rFonts w:ascii="Nunito MM" w:hAnsi="Nunito MM" w:cs="Nunito MM" w:eastAsia="Nunito MM"/>
          <w:i w:val="0"/>
          <w:color w:val="2271FF"/>
          <w:sz w:val="22"/>
        </w:rPr>
        <w:t xml:space="preserve">3. Wǒmen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měitiān liànxí Zhōngwén, zhèyàng cái néng xué hǎo.</w:t>
      </w:r>
    </w:p>
    <w:p>
      <w:pPr>
        <w:spacing w:after="40" w:before="0" w:line="456" w:lineRule="auto"/>
      </w:pPr>
      <w:r>
        <w:rPr>
          <w:rFonts w:ascii="Nunito MM" w:hAnsi="Nunito MM" w:cs="Nunito MM" w:eastAsia="Nunito MM"/>
          <w:i w:val="0"/>
          <w:color w:val="2271FF"/>
          <w:sz w:val="22"/>
        </w:rPr>
        <w:t xml:space="preserve">4.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yī běn xīn de Zhōngwén cídiǎn.</w:t>
      </w:r>
    </w:p>
    <w:p>
      <w:pPr>
        <w:spacing w:after="40" w:before="0" w:line="456" w:lineRule="auto"/>
      </w:pPr>
      <w:r>
        <w:rPr>
          <w:rFonts w:ascii="Nunito MM" w:hAnsi="Nunito MM" w:cs="Nunito MM" w:eastAsia="Nunito MM"/>
          <w:i w:val="0"/>
          <w:color w:val="2271FF"/>
          <w:sz w:val="22"/>
        </w:rPr>
        <w:t xml:space="preserve">5. Nǐ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měitiān zuò zuòyè!</w:t>
      </w:r>
    </w:p>
    <w:p>
      <w:pPr>
        <w:spacing w:after="40" w:before="0" w:line="456" w:lineRule="auto"/>
      </w:pPr>
      <w:r>
        <w:rPr>
          <w:rFonts w:ascii="Nunito MM" w:hAnsi="Nunito MM" w:cs="Nunito MM" w:eastAsia="Nunito MM"/>
          <w:i w:val="0"/>
          <w:color w:val="2271FF"/>
          <w:sz w:val="22"/>
        </w:rPr>
        <w:t xml:space="preserve">6. Zhè ge zhōumò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gēn péngyou qù chéngshìzhōngxīn guàngjiē.</w:t>
      </w:r>
    </w:p>
    <w:p>
      <w:pPr>
        <w:spacing w:after="40" w:before="0" w:line="456" w:lineRule="auto"/>
      </w:pPr>
      <w:r>
        <w:rPr>
          <w:rFonts w:ascii="Nunito MM" w:hAnsi="Nunito MM" w:cs="Nunito MM" w:eastAsia="Nunito MM"/>
          <w:i w:val="0"/>
          <w:color w:val="2271FF"/>
          <w:sz w:val="22"/>
        </w:rPr>
        <w:t xml:space="preserve">7. Ānān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shuō sān zhǒng yǔyán: Zhōngwén, Yīngyǔ hé yīdiǎnr Déyǔ.</w:t>
      </w:r>
    </w:p>
    <w:p>
      <w:pPr>
        <w:spacing w:after="40" w:before="0" w:line="456" w:lineRule="auto"/>
      </w:pPr>
      <w:r>
        <w:rPr>
          <w:rFonts w:ascii="Nunito MM" w:hAnsi="Nunito MM" w:cs="Nunito MM" w:eastAsia="Nunito MM"/>
          <w:i w:val="0"/>
          <w:color w:val="2271FF"/>
          <w:sz w:val="22"/>
        </w:rPr>
        <w:t xml:space="preserve">8. Duìbùqǐ, jīntiān wǎnshang wǒ bù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lái, wǒ děi bāng māma zuò jiāwù.</w:t>
      </w:r>
    </w:p>
    <w:p>
      <w:pPr>
        <w:keepNext/>
        <w:spacing w:after="40" w:before="160"/>
      </w:pPr>
      <w:r>
        <w:drawing>
          <wp:inline xmlns:a="http://schemas.openxmlformats.org/drawingml/2006/main" xmlns:pic="http://schemas.openxmlformats.org/drawingml/2006/picture">
            <wp:extent cx="288000" cy="288000"/>
            <wp:docPr id="62" name="Picture 62"/>
            <wp:cNvGraphicFramePr>
              <a:graphicFrameLocks noChangeAspect="1"/>
            </wp:cNvGraphicFramePr>
            <a:graphic>
              <a:graphicData uri="http://schemas.openxmlformats.org/drawingml/2006/picture">
                <pic:pic>
                  <pic:nvPicPr>
                    <pic:cNvPr id="0" name="tration_Lernjahre_Manderin_Maverick_Design_Handbuch_000_Design_Handbuch_von_Claude_assets_icons_png_mm_icon_zuordnen_png_160.png"/>
                    <pic:cNvPicPr/>
                  </pic:nvPicPr>
                  <pic:blipFill>
                    <a:blip r:embed="rId46"/>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35 </w:t>
      </w:r>
      <w:r>
        <w:rPr>
          <w:rFonts w:ascii="Nunito MM" w:hAnsi="Nunito MM" w:cs="Nunito MM" w:eastAsia="Nunito MM"/>
          <w:b/>
          <w:color w:val="E0A100"/>
          <w:sz w:val="23"/>
        </w:rPr>
        <w:t xml:space="preserve">★ </w:t>
      </w:r>
      <w:r>
        <w:rPr>
          <w:rFonts w:ascii="Nunito MM" w:hAnsi="Nunito MM" w:cs="Nunito MM" w:eastAsia="Nunito MM"/>
          <w:b/>
          <w:color w:val="111111"/>
          <w:sz w:val="23"/>
        </w:rPr>
        <w:t>Wo steht das Modalverb? – Betonung erkennen</w:t>
      </w:r>
      <w:r>
        <w:rPr>
          <w:rFonts w:ascii="Nunito MM" w:hAnsi="Nunito MM" w:cs="Nunito MM" w:eastAsia="Nunito MM"/>
          <w:color w:val="039A9A"/>
          <w:sz w:val="23"/>
        </w:rPr>
        <w:t xml:space="preserve">  |  </w:t>
      </w:r>
      <w:r>
        <w:rPr>
          <w:rFonts w:ascii="Nunito MM" w:hAnsi="Nunito MM" w:cs="Nunito MM" w:eastAsia="Nunito MM"/>
          <w:color w:val="2271FF"/>
          <w:sz w:val="23"/>
        </w:rPr>
        <w:t>Néngyuàn dòngcí zài nǎr? — zhǎochū zhòngdiǎn</w:t>
      </w:r>
    </w:p>
    <w:p>
      <w:pPr>
        <w:keepNext/>
        <w:spacing w:after="20" w:before="0"/>
      </w:pPr>
      <w:r>
        <w:rPr>
          <w:rFonts w:ascii="Nunito MM" w:hAnsi="Nunito MM" w:cs="Nunito MM" w:eastAsia="Nunito MM"/>
          <w:i w:val="0"/>
          <w:color w:val="111111"/>
          <w:sz w:val="22"/>
        </w:rPr>
        <w:t>Alle fünf Sätze sind richtig, aber sie betonen etwas anderes. Ordne jedem Satz die passende deutsche Beschreibung zu (Buchstabe in die Lücke).</w:t>
      </w:r>
    </w:p>
    <w:p>
      <w:pPr>
        <w:keepNext/>
        <w:spacing w:after="80" w:before="0"/>
      </w:pPr>
      <w:r>
        <w:rPr>
          <w:rFonts w:ascii="Nunito MM" w:hAnsi="Nunito MM" w:cs="Nunito MM" w:eastAsia="Nunito MM"/>
          <w:i/>
          <w:color w:val="2271FF"/>
          <w:sz w:val="20"/>
        </w:rPr>
        <w:t>Zhè wǔ ge jùzi dōu duì, kěshì zhòngdiǎn bù yīyàng. Qǐng bǎ zìmǔ xiě zài héngxiàn shàng.</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4422"/>
        <w:gridCol w:w="793"/>
        <w:gridCol w:w="4422"/>
      </w:tblGrid>
      <w:tr>
        <w:trPr>
          <w:tblHeader w:val="true"/>
        </w:trPr>
        <w:tc>
          <w:tcPr>
            <w:tcW w:type="dxa" w:w="4422"/>
          </w:tcPr>
          <w:p>
            <w:pPr>
              <w:spacing w:after="20" w:before="0"/>
            </w:pPr>
            <w:r>
              <w:rPr>
                <w:rFonts w:ascii="Nunito MM" w:hAnsi="Nunito MM" w:cs="Nunito MM" w:eastAsia="Nunito MM"/>
                <w:b/>
                <w:i w:val="0"/>
                <w:color w:val="039A9A"/>
                <w:sz w:val="20"/>
              </w:rPr>
              <w:t>Satz</w:t>
            </w:r>
          </w:p>
        </w:tc>
        <w:tc>
          <w:tcPr>
            <w:tcW w:type="dxa" w:w="794"/>
          </w:tcPr>
          <w:p>
            <w:pPr>
              <w:spacing w:after="20" w:before="0"/>
            </w:pPr>
          </w:p>
        </w:tc>
        <w:tc>
          <w:tcPr>
            <w:tcW w:type="dxa" w:w="4422"/>
          </w:tcPr>
          <w:p>
            <w:pPr>
              <w:spacing w:after="20" w:before="0"/>
            </w:pPr>
            <w:r>
              <w:rPr>
                <w:rFonts w:ascii="Nunito MM" w:hAnsi="Nunito MM" w:cs="Nunito MM" w:eastAsia="Nunito MM"/>
                <w:b/>
                <w:i w:val="0"/>
                <w:color w:val="039A9A"/>
                <w:sz w:val="20"/>
              </w:rPr>
              <w:t>Beschreibung</w:t>
            </w:r>
          </w:p>
        </w:tc>
      </w:tr>
      <w:tr>
        <w:trPr>
          <w:cantSplit/>
          <w:trHeight w:val="481" w:hRule="atLeast"/>
        </w:trPr>
        <w:tc>
          <w:tcPr>
            <w:tcW w:type="dxa" w:w="4422"/>
          </w:tcPr>
          <w:p>
            <w:pPr>
              <w:spacing w:after="20" w:before="0"/>
            </w:pPr>
            <w:r>
              <w:rPr>
                <w:rFonts w:ascii="Nunito MM" w:hAnsi="Nunito MM" w:cs="Nunito MM" w:eastAsia="Nunito MM"/>
                <w:i w:val="0"/>
                <w:color w:val="2271FF"/>
                <w:sz w:val="21"/>
              </w:rPr>
              <w:t>1. Yào wǒ jīntiān qù ma?</w:t>
            </w:r>
          </w:p>
        </w:tc>
        <w:tc>
          <w:tcPr>
            <w:tcW w:type="dxa" w:w="794"/>
          </w:tcPr>
          <w:p>
            <w:pPr>
              <w:spacing w:after="20" w:before="0"/>
            </w:pPr>
          </w:p>
        </w:tc>
        <w:tc>
          <w:tcPr>
            <w:tcW w:type="dxa" w:w="4422"/>
          </w:tcPr>
          <w:p>
            <w:pPr>
              <w:spacing w:after="20" w:before="0"/>
            </w:pPr>
            <w:r>
              <w:rPr>
                <w:rFonts w:ascii="Nunito MM" w:hAnsi="Nunito MM" w:cs="Nunito MM" w:eastAsia="Nunito MM"/>
                <w:i w:val="0"/>
                <w:color w:val="111111"/>
                <w:sz w:val="21"/>
              </w:rPr>
              <w:t>a) Neutral bzw. der Ort wird betont – die häufigste und ausgewogenste Variante.</w:t>
            </w:r>
          </w:p>
        </w:tc>
      </w:tr>
      <w:tr>
        <w:trPr>
          <w:cantSplit/>
          <w:trHeight w:val="481" w:hRule="atLeast"/>
        </w:trPr>
        <w:tc>
          <w:tcPr>
            <w:tcW w:type="dxa" w:w="4422"/>
          </w:tcPr>
          <w:p>
            <w:pPr>
              <w:spacing w:after="20" w:before="0"/>
            </w:pPr>
            <w:r>
              <w:rPr>
                <w:rFonts w:ascii="Nunito MM" w:hAnsi="Nunito MM" w:cs="Nunito MM" w:eastAsia="Nunito MM"/>
                <w:i w:val="0"/>
                <w:color w:val="2271FF"/>
                <w:sz w:val="21"/>
              </w:rPr>
              <w:t>2. Wǒ yào jīntiān zài xuéxiào gēn péngyou xuéxí.</w:t>
            </w:r>
          </w:p>
        </w:tc>
        <w:tc>
          <w:tcPr>
            <w:tcW w:type="dxa" w:w="794"/>
          </w:tcPr>
          <w:p>
            <w:pPr>
              <w:spacing w:after="20" w:before="0"/>
            </w:pPr>
          </w:p>
        </w:tc>
        <w:tc>
          <w:tcPr>
            <w:tcW w:type="dxa" w:w="4422"/>
          </w:tcPr>
          <w:p>
            <w:pPr>
              <w:spacing w:after="20" w:before="0"/>
            </w:pPr>
            <w:r>
              <w:rPr>
                <w:rFonts w:ascii="Nunito MM" w:hAnsi="Nunito MM" w:cs="Nunito MM" w:eastAsia="Nunito MM"/>
                <w:i w:val="0"/>
                <w:color w:val="111111"/>
                <w:sz w:val="21"/>
              </w:rPr>
              <w:t>b) Die Tätigkeit selbst wird betont.</w:t>
            </w:r>
          </w:p>
        </w:tc>
      </w:tr>
      <w:tr>
        <w:trPr>
          <w:cantSplit/>
          <w:trHeight w:val="481" w:hRule="atLeast"/>
        </w:trPr>
        <w:tc>
          <w:tcPr>
            <w:tcW w:type="dxa" w:w="4422"/>
          </w:tcPr>
          <w:p>
            <w:pPr>
              <w:spacing w:after="20" w:before="0"/>
            </w:pPr>
            <w:r>
              <w:rPr>
                <w:rFonts w:ascii="Nunito MM" w:hAnsi="Nunito MM" w:cs="Nunito MM" w:eastAsia="Nunito MM"/>
                <w:i w:val="0"/>
                <w:color w:val="2271FF"/>
                <w:sz w:val="21"/>
              </w:rPr>
              <w:t>3. Wǒ jīntiān yào zài xuéxiào gēn péngyou xuéxí.</w:t>
            </w:r>
          </w:p>
        </w:tc>
        <w:tc>
          <w:tcPr>
            <w:tcW w:type="dxa" w:w="794"/>
          </w:tcPr>
          <w:p>
            <w:pPr>
              <w:spacing w:after="20" w:before="0"/>
            </w:pPr>
          </w:p>
        </w:tc>
        <w:tc>
          <w:tcPr>
            <w:tcW w:type="dxa" w:w="4422"/>
          </w:tcPr>
          <w:p>
            <w:pPr>
              <w:spacing w:after="20" w:before="0"/>
            </w:pPr>
            <w:r>
              <w:rPr>
                <w:rFonts w:ascii="Nunito MM" w:hAnsi="Nunito MM" w:cs="Nunito MM" w:eastAsia="Nunito MM"/>
                <w:i w:val="0"/>
                <w:color w:val="111111"/>
                <w:sz w:val="21"/>
              </w:rPr>
              <w:t>c) Frage: „Soll ich …?“</w:t>
            </w:r>
          </w:p>
        </w:tc>
      </w:tr>
      <w:tr>
        <w:trPr>
          <w:cantSplit/>
          <w:trHeight w:val="481" w:hRule="atLeast"/>
        </w:trPr>
        <w:tc>
          <w:tcPr>
            <w:tcW w:type="dxa" w:w="4422"/>
          </w:tcPr>
          <w:p>
            <w:pPr>
              <w:spacing w:after="20" w:before="0"/>
            </w:pPr>
            <w:r>
              <w:rPr>
                <w:rFonts w:ascii="Nunito MM" w:hAnsi="Nunito MM" w:cs="Nunito MM" w:eastAsia="Nunito MM"/>
                <w:i w:val="0"/>
                <w:color w:val="2271FF"/>
                <w:sz w:val="21"/>
              </w:rPr>
              <w:t>4. Wǒ jīntiān zài xuéxiào yào gēn péngyou xuéxí.</w:t>
            </w:r>
          </w:p>
        </w:tc>
        <w:tc>
          <w:tcPr>
            <w:tcW w:type="dxa" w:w="794"/>
          </w:tcPr>
          <w:p>
            <w:pPr>
              <w:spacing w:after="20" w:before="0"/>
            </w:pPr>
          </w:p>
        </w:tc>
        <w:tc>
          <w:tcPr>
            <w:tcW w:type="dxa" w:w="4422"/>
          </w:tcPr>
          <w:p>
            <w:pPr>
              <w:spacing w:after="20" w:before="0"/>
            </w:pPr>
            <w:r>
              <w:rPr>
                <w:rFonts w:ascii="Nunito MM" w:hAnsi="Nunito MM" w:cs="Nunito MM" w:eastAsia="Nunito MM"/>
                <w:i w:val="0"/>
                <w:color w:val="111111"/>
                <w:sz w:val="21"/>
              </w:rPr>
              <w:t>d) Starker Wille, außerdem wird die Zeit betont.</w:t>
            </w:r>
          </w:p>
        </w:tc>
      </w:tr>
      <w:tr>
        <w:trPr>
          <w:cantSplit/>
          <w:trHeight w:val="481" w:hRule="atLeast"/>
        </w:trPr>
        <w:tc>
          <w:tcPr>
            <w:tcW w:type="dxa" w:w="4422"/>
          </w:tcPr>
          <w:p>
            <w:pPr>
              <w:spacing w:after="20" w:before="0"/>
            </w:pPr>
            <w:r>
              <w:rPr>
                <w:rFonts w:ascii="Nunito MM" w:hAnsi="Nunito MM" w:cs="Nunito MM" w:eastAsia="Nunito MM"/>
                <w:i w:val="0"/>
                <w:color w:val="2271FF"/>
                <w:sz w:val="21"/>
              </w:rPr>
              <w:t>5. Wǒ jīntiān zài xuéxiào gēn péngyou yào xuéxí.</w:t>
            </w:r>
          </w:p>
        </w:tc>
        <w:tc>
          <w:tcPr>
            <w:tcW w:type="dxa" w:w="794"/>
          </w:tcPr>
          <w:p>
            <w:pPr>
              <w:spacing w:after="20" w:before="0"/>
            </w:pPr>
          </w:p>
        </w:tc>
        <w:tc>
          <w:tcPr>
            <w:tcW w:type="dxa" w:w="4422"/>
          </w:tcPr>
          <w:p>
            <w:pPr>
              <w:spacing w:after="20" w:before="0"/>
            </w:pPr>
            <w:r>
              <w:rPr>
                <w:rFonts w:ascii="Nunito MM" w:hAnsi="Nunito MM" w:cs="Nunito MM" w:eastAsia="Nunito MM"/>
                <w:i w:val="0"/>
                <w:color w:val="111111"/>
                <w:sz w:val="21"/>
              </w:rPr>
              <w:t>e) Betont wird, MIT WEM.</w:t>
            </w: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63" name="Picture 63"/>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36 </w:t>
      </w:r>
      <w:r>
        <w:rPr>
          <w:rFonts w:ascii="Nunito MM" w:hAnsi="Nunito MM" w:cs="Nunito MM" w:eastAsia="Nunito MM"/>
          <w:b/>
          <w:color w:val="E0A100"/>
          <w:sz w:val="23"/>
        </w:rPr>
        <w:t xml:space="preserve">★ </w:t>
      </w:r>
      <w:r>
        <w:rPr>
          <w:rFonts w:ascii="Nunito MM" w:hAnsi="Nunito MM" w:cs="Nunito MM" w:eastAsia="Nunito MM"/>
          <w:b/>
          <w:color w:val="111111"/>
          <w:sz w:val="23"/>
        </w:rPr>
        <w:t>xǐhuān ist kein Modalverb</w:t>
      </w:r>
      <w:r>
        <w:rPr>
          <w:rFonts w:ascii="Nunito MM" w:hAnsi="Nunito MM" w:cs="Nunito MM" w:eastAsia="Nunito MM"/>
          <w:color w:val="039A9A"/>
          <w:sz w:val="23"/>
        </w:rPr>
        <w:t xml:space="preserve">  |  </w:t>
      </w:r>
      <w:r>
        <w:rPr>
          <w:rFonts w:ascii="Nunito MM" w:hAnsi="Nunito MM" w:cs="Nunito MM" w:eastAsia="Nunito MM"/>
          <w:color w:val="2271FF"/>
          <w:sz w:val="23"/>
        </w:rPr>
        <w:t>„xǐhuān“ bù shì néngyuàn dòngcí</w:t>
      </w:r>
    </w:p>
    <w:p>
      <w:pPr>
        <w:keepNext/>
        <w:spacing w:after="20" w:before="0"/>
      </w:pPr>
      <w:r>
        <w:rPr>
          <w:rFonts w:ascii="Nunito MM" w:hAnsi="Nunito MM" w:cs="Nunito MM" w:eastAsia="Nunito MM"/>
          <w:i w:val="0"/>
          <w:color w:val="111111"/>
          <w:sz w:val="22"/>
        </w:rPr>
        <w:t xml:space="preserve">a) Schreibe die Sätze mit dem Gefühlsverb an der natürlichsten Stelle (nach der Zeitangabe, vor dem Ort bzw. vor </w:t>
      </w:r>
      <w:r>
        <w:rPr>
          <w:rFonts w:ascii="Nunito MM" w:hAnsi="Nunito MM" w:cs="Nunito MM" w:eastAsia="Nunito MM"/>
          <w:i w:val="0"/>
          <w:color w:val="2271FF"/>
          <w:sz w:val="22"/>
        </w:rPr>
        <w:t>gēn</w:t>
      </w:r>
      <w:r>
        <w:rPr>
          <w:rFonts w:ascii="Nunito MM" w:hAnsi="Nunito MM" w:cs="Nunito MM" w:eastAsia="Nunito MM"/>
          <w:i w:val="0"/>
          <w:color w:val="111111"/>
          <w:sz w:val="22"/>
        </w:rPr>
        <w:t>).</w:t>
      </w:r>
    </w:p>
    <w:p>
      <w:pPr>
        <w:keepNext/>
        <w:spacing w:after="80" w:before="0"/>
      </w:pPr>
      <w:r>
        <w:rPr>
          <w:rFonts w:ascii="Nunito MM" w:hAnsi="Nunito MM" w:cs="Nunito MM" w:eastAsia="Nunito MM"/>
          <w:i/>
          <w:color w:val="2271FF"/>
          <w:sz w:val="20"/>
        </w:rPr>
        <w:t>a) Qǐng bǎ „xǐhuān“ lèi de dòngcí fàng zài zuì zìrán de wèizhi: shíjiāncí hòumiàn.</w:t>
      </w:r>
    </w:p>
    <w:p>
      <w:pPr>
        <w:keepNext/>
        <w:spacing w:after="0" w:before="60"/>
      </w:pPr>
      <w:r>
        <w:rPr>
          <w:rFonts w:ascii="Nunito MM" w:hAnsi="Nunito MM" w:cs="Nunito MM" w:eastAsia="Nunito MM"/>
          <w:i w:val="0"/>
          <w:color w:val="2271FF"/>
          <w:sz w:val="22"/>
        </w:rPr>
        <w:t>1. wǒ / zhōumò / zài gōngyuán / gēn jiārén / sànbù  (+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tā / wǎnshang / zài jiā / kàn shū  (+ zuì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wǒmen / xiàtiān / qù yóuyǒng  (+ fēicháng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Mǎ Lóng / měitiān / gēn tóngxué / dǎ lánqiú  (+ ài)</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wǒ / zǎoshang / hěn zǎo / qǐchuáng  (+ bù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20" w:before="0"/>
      </w:pPr>
      <w:r>
        <w:rPr>
          <w:rFonts w:ascii="Nunito MM" w:hAnsi="Nunito MM" w:cs="Nunito MM" w:eastAsia="Nunito MM"/>
          <w:i w:val="0"/>
          <w:color w:val="111111"/>
          <w:sz w:val="22"/>
        </w:rPr>
        <w:t xml:space="preserve">b) Erkläre in ein bis zwei deutschen Sätzen den Unterschied zwischen </w:t>
      </w:r>
      <w:r>
        <w:rPr>
          <w:rFonts w:ascii="Nunito MM" w:hAnsi="Nunito MM" w:cs="Nunito MM" w:eastAsia="Nunito MM"/>
          <w:i w:val="0"/>
          <w:color w:val="2271FF"/>
          <w:sz w:val="22"/>
        </w:rPr>
        <w:t>Wǒ yào qù kàn diànyǐng.</w:t>
      </w:r>
      <w:r>
        <w:rPr>
          <w:rFonts w:ascii="Nunito MM" w:hAnsi="Nunito MM" w:cs="Nunito MM" w:eastAsia="Nunito MM"/>
          <w:i w:val="0"/>
          <w:color w:val="111111"/>
          <w:sz w:val="22"/>
        </w:rPr>
        <w:t xml:space="preserve"> und </w:t>
      </w:r>
      <w:r>
        <w:rPr>
          <w:rFonts w:ascii="Nunito MM" w:hAnsi="Nunito MM" w:cs="Nunito MM" w:eastAsia="Nunito MM"/>
          <w:i w:val="0"/>
          <w:color w:val="2271FF"/>
          <w:sz w:val="22"/>
        </w:rPr>
        <w:t>Wǒ xǐhuān qù kàn diànyǐng.</w:t>
      </w:r>
      <w:r>
        <w:rPr>
          <w:rFonts w:ascii="Nunito MM" w:hAnsi="Nunito MM" w:cs="Nunito MM" w:eastAsia="Nunito MM"/>
          <w:i w:val="0"/>
          <w:color w:val="111111"/>
          <w:sz w:val="22"/>
        </w:rPr>
        <w:t xml:space="preserve"> – welches Wort ist jeweils das Hauptverb?</w:t>
      </w:r>
    </w:p>
    <w:p>
      <w:pPr>
        <w:keepNext/>
        <w:spacing w:after="80" w:before="0"/>
      </w:pPr>
      <w:r>
        <w:rPr>
          <w:rFonts w:ascii="Nunito MM" w:hAnsi="Nunito MM" w:cs="Nunito MM" w:eastAsia="Nunito MM"/>
          <w:i/>
          <w:color w:val="2271FF"/>
          <w:sz w:val="20"/>
        </w:rPr>
        <w:t>b) Qǐng yòng déyǔ jiěshì: „Wǒ yào qù kàn diànyǐng.“ hé „Wǒ xǐhuān qù kàn diànyǐng.“ yǒu shénme qūbié?</w:t>
      </w: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sectPr>
          <w:headerReference w:type="default" r:id="rId57"/>
          <w:footerReference w:type="default" r:id="rId58"/>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64" name="Picture 64"/>
                  <wp:cNvGraphicFramePr>
                    <a:graphicFrameLocks noChangeAspect="1"/>
                  </wp:cNvGraphicFramePr>
                  <a:graphic>
                    <a:graphicData uri="http://schemas.openxmlformats.org/drawingml/2006/picture">
                      <pic:pic>
                        <pic:nvPicPr>
                          <pic:cNvPr id="0" name="_Lernjahre_Manderin_Maverick_Design_Handbuch_000_Design_Handbuch_von_Claude_assets_blockbilder_MM_Block_04_Grammatik_png_360.png"/>
                          <pic:cNvPicPr/>
                        </pic:nvPicPr>
                        <pic:blipFill>
                          <a:blip r:embed="rId5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2" w:name="abschnitt12"/>
            <w:r>
              <w:rPr>
                <w:rFonts w:ascii="Fredoka MM SemiBold" w:hAnsi="Fredoka MM SemiBold" w:cs="Fredoka MM SemiBold" w:eastAsia="Fredoka MM SemiBold"/>
                <w:b w:val="0"/>
                <w:color w:val="039A9A"/>
                <w:sz w:val="32"/>
              </w:rPr>
              <w:t>Kapitel 10 · Gleichzeitig und nacheinander – Handlungen verknüpfen</w:t>
            </w:r>
            <w:bookmarkEnd w:id="12"/>
          </w:p>
          <w:p>
            <w:pPr>
              <w:spacing w:after="40" w:before="0"/>
            </w:pPr>
            <w:r>
              <w:rPr>
                <w:rFonts w:ascii="Nunito MM" w:hAnsi="Nunito MM" w:cs="Nunito MM" w:eastAsia="Nunito MM"/>
                <w:color w:val="2271FF"/>
                <w:sz w:val="24"/>
              </w:rPr>
              <w:t>Dì-shí zhāng · Tóngshí háishì xiān-hòu — bǎ dòngzuò liánqǐlái</w:t>
            </w:r>
          </w:p>
          <w:p>
            <w:pPr>
              <w:spacing w:after="0" w:before="0"/>
            </w:pPr>
            <w:r>
              <w:rPr>
                <w:rFonts w:ascii="Nunito MM" w:hAnsi="Nunito MM" w:cs="Nunito MM" w:eastAsia="Nunito MM"/>
                <w:i/>
                <w:color w:val="111111"/>
                <w:sz w:val="21"/>
              </w:rPr>
              <w:t>Grammatik-Schwerpunkt: yībiān…yībiān, …de shíhou, yǐqián/yǐhòu</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Zhōuliù shàngwǔ, Lulu xiān zài jiā lǐ zuò zuòyè, ránhòu liàn gāngqín.</w:t>
            </w:r>
          </w:p>
          <w:p>
            <w:pPr>
              <w:spacing w:after="40" w:before="0"/>
            </w:pPr>
            <w:r>
              <w:rPr>
                <w:rFonts w:ascii="Nunito MM" w:hAnsi="Nunito MM" w:cs="Nunito MM" w:eastAsia="Nunito MM"/>
                <w:i w:val="0"/>
                <w:color w:val="2271FF"/>
                <w:sz w:val="22"/>
              </w:rPr>
              <w:t>Tā yībiān liàn gāngqín, yībiān chànggē.</w:t>
            </w:r>
          </w:p>
          <w:p>
            <w:pPr>
              <w:spacing w:after="40" w:before="0"/>
            </w:pPr>
            <w:r>
              <w:rPr>
                <w:rFonts w:ascii="Nunito MM" w:hAnsi="Nunito MM" w:cs="Nunito MM" w:eastAsia="Nunito MM"/>
                <w:i w:val="0"/>
                <w:color w:val="2271FF"/>
                <w:sz w:val="22"/>
              </w:rPr>
              <w:t>Ānān gěi tā dǎ diànhuà de shíhou, tā hái zài liàn qín.</w:t>
            </w:r>
          </w:p>
          <w:p>
            <w:pPr>
              <w:spacing w:after="40" w:before="0"/>
            </w:pPr>
            <w:r>
              <w:rPr>
                <w:rFonts w:ascii="Nunito MM" w:hAnsi="Nunito MM" w:cs="Nunito MM" w:eastAsia="Nunito MM"/>
                <w:i w:val="0"/>
                <w:color w:val="2271FF"/>
                <w:sz w:val="22"/>
              </w:rPr>
              <w:t>Chī wán wǔfàn yǐhòu, tā qù kāfēiguǎn gēn péngyoumen jiànmiàn.</w:t>
            </w:r>
          </w:p>
          <w:p>
            <w:pPr>
              <w:spacing w:after="40" w:before="0"/>
            </w:pPr>
            <w:r>
              <w:rPr>
                <w:rFonts w:ascii="Nunito MM" w:hAnsi="Nunito MM" w:cs="Nunito MM" w:eastAsia="Nunito MM"/>
                <w:i w:val="0"/>
                <w:color w:val="2271FF"/>
                <w:sz w:val="22"/>
              </w:rPr>
              <w:t>Yǐqián Ben bù rènshi tāmen, xiànzài tāmen dōu shì hǎo péngyou le.</w:t>
            </w:r>
          </w:p>
        </w:tc>
      </w:tr>
    </w:tbl>
    <w:p>
      <w:pPr>
        <w:spacing w:after="120" w:before="0"/>
        <w:jc w:val="right"/>
      </w:pPr>
      <w:r>
        <w:drawing>
          <wp:inline xmlns:a="http://schemas.openxmlformats.org/drawingml/2006/main" xmlns:pic="http://schemas.openxmlformats.org/drawingml/2006/picture">
            <wp:extent cx="468000" cy="468000"/>
            <wp:docPr id="65" name="Picture 65"/>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vier Verknüpfungen  |  </w:t>
            </w:r>
            <w:r>
              <w:rPr>
                <w:rFonts w:ascii="Nunito MM" w:hAnsi="Nunito MM" w:cs="Nunito MM" w:eastAsia="Nunito MM"/>
                <w:b/>
                <w:color w:val="2271FF"/>
                <w:sz w:val="23"/>
              </w:rPr>
              <w:t>Jìzhù — sì zhǒng liánjiē</w:t>
            </w:r>
          </w:p>
          <w:p>
            <w:pPr>
              <w:spacing w:after="40" w:before="0"/>
            </w:pPr>
            <w:r>
              <w:rPr>
                <w:rFonts w:ascii="Nunito MM" w:hAnsi="Nunito MM" w:cs="Nunito MM" w:eastAsia="Nunito MM"/>
                <w:b/>
                <w:i w:val="0"/>
                <w:color w:val="2271FF"/>
                <w:sz w:val="21"/>
              </w:rPr>
              <w:t>S + yībiān … yībiān …</w:t>
            </w:r>
            <w:r>
              <w:rPr>
                <w:rFonts w:ascii="Nunito MM" w:hAnsi="Nunito MM" w:cs="Nunito MM" w:eastAsia="Nunito MM"/>
                <w:color w:val="039A9A"/>
                <w:sz w:val="21"/>
              </w:rPr>
              <w:t xml:space="preserve">   –   </w:t>
            </w:r>
            <w:r>
              <w:rPr>
                <w:rFonts w:ascii="Nunito MM" w:hAnsi="Nunito MM" w:cs="Nunito MM" w:eastAsia="Nunito MM"/>
                <w:i w:val="0"/>
                <w:color w:val="111111"/>
                <w:sz w:val="21"/>
              </w:rPr>
              <w:t>zwei Handlungen GLEICHZEITIG – das Subjekt muss dasselbe sein!</w:t>
            </w:r>
          </w:p>
          <w:p>
            <w:pPr>
              <w:spacing w:after="40" w:before="0"/>
            </w:pPr>
            <w:r>
              <w:rPr>
                <w:rFonts w:ascii="Nunito MM" w:hAnsi="Nunito MM" w:cs="Nunito MM" w:eastAsia="Nunito MM"/>
                <w:b/>
                <w:i w:val="0"/>
                <w:color w:val="111111"/>
                <w:sz w:val="21"/>
              </w:rPr>
              <w:t>Satzteil 1 + de shíhou + Satzteil 2</w:t>
            </w:r>
            <w:r>
              <w:rPr>
                <w:rFonts w:ascii="Nunito MM" w:hAnsi="Nunito MM" w:cs="Nunito MM" w:eastAsia="Nunito MM"/>
                <w:color w:val="039A9A"/>
                <w:sz w:val="21"/>
              </w:rPr>
              <w:t xml:space="preserve">   –   </w:t>
            </w:r>
            <w:r>
              <w:rPr>
                <w:rFonts w:ascii="Nunito MM" w:hAnsi="Nunito MM" w:cs="Nunito MM" w:eastAsia="Nunito MM"/>
                <w:i w:val="0"/>
                <w:color w:val="111111"/>
                <w:sz w:val="21"/>
              </w:rPr>
              <w:t>während / als – die Subjekte dürfen verschieden sein!</w:t>
            </w:r>
          </w:p>
          <w:p>
            <w:pPr>
              <w:spacing w:after="40" w:before="0"/>
            </w:pPr>
            <w:r>
              <w:rPr>
                <w:rFonts w:ascii="Nunito MM" w:hAnsi="Nunito MM" w:cs="Nunito MM" w:eastAsia="Nunito MM"/>
                <w:b/>
                <w:i w:val="0"/>
                <w:color w:val="2271FF"/>
                <w:sz w:val="21"/>
              </w:rPr>
              <w:t>… yǐqián / … yǐhòu</w:t>
            </w:r>
            <w:r>
              <w:rPr>
                <w:rFonts w:ascii="Nunito MM" w:hAnsi="Nunito MM" w:cs="Nunito MM" w:eastAsia="Nunito MM"/>
                <w:color w:val="039A9A"/>
                <w:sz w:val="21"/>
              </w:rPr>
              <w:t xml:space="preserve">   –   </w:t>
            </w:r>
            <w:r>
              <w:rPr>
                <w:rFonts w:ascii="Nunito MM" w:hAnsi="Nunito MM" w:cs="Nunito MM" w:eastAsia="Nunito MM"/>
                <w:i w:val="0"/>
                <w:color w:val="111111"/>
                <w:sz w:val="21"/>
              </w:rPr>
              <w:t xml:space="preserve">vor / nach – im Chinesischen steht es HINTER dem Ereignis: </w:t>
            </w:r>
            <w:r>
              <w:rPr>
                <w:rFonts w:ascii="Nunito MM" w:hAnsi="Nunito MM" w:cs="Nunito MM" w:eastAsia="Nunito MM"/>
                <w:i w:val="0"/>
                <w:color w:val="2271FF"/>
                <w:sz w:val="21"/>
              </w:rPr>
              <w:t>Xià kè yǐhòu wǒ qù yùndòng.</w:t>
            </w:r>
          </w:p>
          <w:p>
            <w:pPr>
              <w:spacing w:after="40" w:before="0"/>
            </w:pPr>
            <w:r>
              <w:rPr>
                <w:rFonts w:ascii="Nunito MM" w:hAnsi="Nunito MM" w:cs="Nunito MM" w:eastAsia="Nunito MM"/>
                <w:b/>
                <w:i w:val="0"/>
                <w:color w:val="2271FF"/>
                <w:sz w:val="21"/>
              </w:rPr>
              <w:t>xiān … zài … ránhòu … jiēzhe … zuìhòu …</w:t>
            </w:r>
            <w:r>
              <w:rPr>
                <w:rFonts w:ascii="Nunito MM" w:hAnsi="Nunito MM" w:cs="Nunito MM" w:eastAsia="Nunito MM"/>
                <w:color w:val="039A9A"/>
                <w:sz w:val="21"/>
              </w:rPr>
              <w:t xml:space="preserve">   –   </w:t>
            </w:r>
            <w:r>
              <w:rPr>
                <w:rFonts w:ascii="Nunito MM" w:hAnsi="Nunito MM" w:cs="Nunito MM" w:eastAsia="Nunito MM"/>
                <w:i w:val="0"/>
                <w:color w:val="111111"/>
                <w:sz w:val="21"/>
              </w:rPr>
              <w:t>nacheinander</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66" name="Picture 66"/>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37 </w:t>
      </w:r>
      <w:r>
        <w:rPr>
          <w:rFonts w:ascii="Nunito MM" w:hAnsi="Nunito MM" w:cs="Nunito MM" w:eastAsia="Nunito MM"/>
          <w:b/>
          <w:color w:val="039A9A"/>
          <w:sz w:val="23"/>
        </w:rPr>
        <w:t xml:space="preserve">◆ </w:t>
      </w:r>
      <w:r>
        <w:rPr>
          <w:rFonts w:ascii="Nunito MM" w:hAnsi="Nunito MM" w:cs="Nunito MM" w:eastAsia="Nunito MM"/>
          <w:b/>
          <w:color w:val="111111"/>
          <w:sz w:val="23"/>
        </w:rPr>
        <w:t>yībiān … yībiān … oder … de shíhou …?</w:t>
      </w:r>
      <w:r>
        <w:rPr>
          <w:rFonts w:ascii="Nunito MM" w:hAnsi="Nunito MM" w:cs="Nunito MM" w:eastAsia="Nunito MM"/>
          <w:color w:val="039A9A"/>
          <w:sz w:val="23"/>
        </w:rPr>
        <w:t xml:space="preserve">  |  </w:t>
      </w:r>
      <w:r>
        <w:rPr>
          <w:rFonts w:ascii="Nunito MM" w:hAnsi="Nunito MM" w:cs="Nunito MM" w:eastAsia="Nunito MM"/>
          <w:color w:val="2271FF"/>
          <w:sz w:val="23"/>
        </w:rPr>
        <w:t>„yībiān … yībiān …“ háishì „… de shíhou …“?</w:t>
      </w:r>
    </w:p>
    <w:p>
      <w:pPr>
        <w:keepNext/>
        <w:spacing w:after="20" w:before="0"/>
      </w:pPr>
      <w:r>
        <w:rPr>
          <w:rFonts w:ascii="Nunito MM" w:hAnsi="Nunito MM" w:cs="Nunito MM" w:eastAsia="Nunito MM"/>
          <w:i w:val="0"/>
          <w:color w:val="111111"/>
          <w:sz w:val="22"/>
        </w:rPr>
        <w:t xml:space="preserve">Verbinde die beiden Handlungen. Achte genau auf das Subjekt: Ist es dasselbe, nimm </w:t>
      </w:r>
      <w:r>
        <w:rPr>
          <w:rFonts w:ascii="Nunito MM" w:hAnsi="Nunito MM" w:cs="Nunito MM" w:eastAsia="Nunito MM"/>
          <w:i w:val="0"/>
          <w:color w:val="2271FF"/>
          <w:sz w:val="22"/>
        </w:rPr>
        <w:t>yībiān … yībiān …</w:t>
      </w:r>
      <w:r>
        <w:rPr>
          <w:rFonts w:ascii="Nunito MM" w:hAnsi="Nunito MM" w:cs="Nunito MM" w:eastAsia="Nunito MM"/>
          <w:i w:val="0"/>
          <w:color w:val="111111"/>
          <w:sz w:val="22"/>
        </w:rPr>
        <w:t xml:space="preserve"> Ist es verschieden, nimm </w:t>
      </w:r>
      <w:r>
        <w:rPr>
          <w:rFonts w:ascii="Nunito MM" w:hAnsi="Nunito MM" w:cs="Nunito MM" w:eastAsia="Nunito MM"/>
          <w:i w:val="0"/>
          <w:color w:val="2271FF"/>
          <w:sz w:val="22"/>
        </w:rPr>
        <w:t>… de shíhou …</w:t>
      </w:r>
    </w:p>
    <w:p>
      <w:pPr>
        <w:keepNext/>
        <w:spacing w:after="80" w:before="0"/>
      </w:pPr>
      <w:r>
        <w:rPr>
          <w:rFonts w:ascii="Nunito MM" w:hAnsi="Nunito MM" w:cs="Nunito MM" w:eastAsia="Nunito MM"/>
          <w:i/>
          <w:color w:val="2271FF"/>
          <w:sz w:val="20"/>
        </w:rPr>
        <w:t>Qǐng bǎ liǎng ge dòngzuò liánqǐlái. Zhǔyǔ xiāngtóng yòng „yībiān … yībiān …“, zhǔyǔ bù tóng yòng „… de shíhou …“.</w:t>
      </w:r>
    </w:p>
    <w:p>
      <w:pPr>
        <w:keepNext/>
        <w:spacing w:after="0" w:before="60"/>
      </w:pPr>
      <w:r>
        <w:rPr>
          <w:rFonts w:ascii="Nunito MM" w:hAnsi="Nunito MM" w:cs="Nunito MM" w:eastAsia="Nunito MM"/>
          <w:i w:val="0"/>
          <w:color w:val="2271FF"/>
          <w:sz w:val="22"/>
        </w:rPr>
        <w:t>1. Wǒ hē kāfēi. + Wǒ kàn shū.</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Māma zài chúfáng zuò fàn. + Wǒ zài kètīng zuò zuòyè.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Mǎ Lóng qí zìxíngchē. + Mǎ Lóng tīng yīnyuè.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Wǒmen shàng kè. + Lǎoshī yòng Zhōngwén shuōhuà.</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Ben zǒulù. + Ben fùxí shēngcí.</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Ānān dǎ diànhuà. + Lulu hái zài liàn gāngqín.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Tā xuéxí. + Tūrán xiàyǔ le.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67" name="Picture 67"/>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38 </w:t>
      </w:r>
      <w:r>
        <w:rPr>
          <w:rFonts w:ascii="Nunito MM" w:hAnsi="Nunito MM" w:cs="Nunito MM" w:eastAsia="Nunito MM"/>
          <w:b/>
          <w:color w:val="039A9A"/>
          <w:sz w:val="23"/>
        </w:rPr>
        <w:t xml:space="preserve">◆ </w:t>
      </w:r>
      <w:r>
        <w:rPr>
          <w:rFonts w:ascii="Nunito MM" w:hAnsi="Nunito MM" w:cs="Nunito MM" w:eastAsia="Nunito MM"/>
          <w:b/>
          <w:color w:val="111111"/>
          <w:sz w:val="23"/>
        </w:rPr>
        <w:t>yǐqián oder yǐhòu?</w:t>
      </w:r>
      <w:r>
        <w:rPr>
          <w:rFonts w:ascii="Nunito MM" w:hAnsi="Nunito MM" w:cs="Nunito MM" w:eastAsia="Nunito MM"/>
          <w:color w:val="039A9A"/>
          <w:sz w:val="23"/>
        </w:rPr>
        <w:t xml:space="preserve">  |  </w:t>
      </w:r>
      <w:r>
        <w:rPr>
          <w:rFonts w:ascii="Nunito MM" w:hAnsi="Nunito MM" w:cs="Nunito MM" w:eastAsia="Nunito MM"/>
          <w:color w:val="2271FF"/>
          <w:sz w:val="23"/>
        </w:rPr>
        <w:t>„yǐqián“ háishì „yǐhòu“?</w:t>
      </w:r>
    </w:p>
    <w:p>
      <w:pPr>
        <w:keepNext/>
        <w:spacing w:after="20" w:before="0"/>
      </w:pPr>
      <w:r>
        <w:rPr>
          <w:rFonts w:ascii="Nunito MM" w:hAnsi="Nunito MM" w:cs="Nunito MM" w:eastAsia="Nunito MM"/>
          <w:i w:val="0"/>
          <w:color w:val="111111"/>
          <w:sz w:val="22"/>
        </w:rPr>
        <w:t xml:space="preserve">Setze </w:t>
      </w:r>
      <w:r>
        <w:rPr>
          <w:rFonts w:ascii="Nunito MM" w:hAnsi="Nunito MM" w:cs="Nunito MM" w:eastAsia="Nunito MM"/>
          <w:i w:val="0"/>
          <w:color w:val="2271FF"/>
          <w:sz w:val="22"/>
        </w:rPr>
        <w:t>yǐqián</w:t>
      </w:r>
      <w:r>
        <w:rPr>
          <w:rFonts w:ascii="Nunito MM" w:hAnsi="Nunito MM" w:cs="Nunito MM" w:eastAsia="Nunito MM"/>
          <w:i w:val="0"/>
          <w:color w:val="111111"/>
          <w:sz w:val="22"/>
        </w:rPr>
        <w:t xml:space="preserve"> oder </w:t>
      </w:r>
      <w:r>
        <w:rPr>
          <w:rFonts w:ascii="Nunito MM" w:hAnsi="Nunito MM" w:cs="Nunito MM" w:eastAsia="Nunito MM"/>
          <w:i w:val="0"/>
          <w:color w:val="2271FF"/>
          <w:sz w:val="22"/>
        </w:rPr>
        <w:t>yǐhòu</w:t>
      </w:r>
      <w:r>
        <w:rPr>
          <w:rFonts w:ascii="Nunito MM" w:hAnsi="Nunito MM" w:cs="Nunito MM" w:eastAsia="Nunito MM"/>
          <w:i w:val="0"/>
          <w:color w:val="111111"/>
          <w:sz w:val="22"/>
        </w:rPr>
        <w:t xml:space="preserve"> ein. Denke daran: Im Chinesischen steht das Wort HINTER dem Ereignis.</w:t>
      </w:r>
    </w:p>
    <w:p>
      <w:pPr>
        <w:keepNext/>
        <w:spacing w:after="80" w:before="0"/>
      </w:pPr>
      <w:r>
        <w:rPr>
          <w:rFonts w:ascii="Nunito MM" w:hAnsi="Nunito MM" w:cs="Nunito MM" w:eastAsia="Nunito MM"/>
          <w:i/>
          <w:color w:val="2271FF"/>
          <w:sz w:val="20"/>
        </w:rPr>
        <w:t>Qǐng tiánrù „yǐqián“ huòzhě „yǐhòu“. Jìzhù: zhè ge cí zài shìqing de hòumiàn.</w:t>
      </w:r>
    </w:p>
    <w:p>
      <w:pPr>
        <w:spacing w:after="40" w:before="0" w:line="456" w:lineRule="auto"/>
      </w:pPr>
      <w:r>
        <w:rPr>
          <w:rFonts w:ascii="Nunito MM" w:hAnsi="Nunito MM" w:cs="Nunito MM" w:eastAsia="Nunito MM"/>
          <w:i w:val="0"/>
          <w:color w:val="2271FF"/>
          <w:sz w:val="22"/>
        </w:rPr>
        <w:t xml:space="preserve">1. Chīfàn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yào xǐ shǒu.</w:t>
      </w:r>
    </w:p>
    <w:p>
      <w:pPr>
        <w:spacing w:after="40" w:before="0" w:line="456" w:lineRule="auto"/>
      </w:pPr>
      <w:r>
        <w:rPr>
          <w:rFonts w:ascii="Nunito MM" w:hAnsi="Nunito MM" w:cs="Nunito MM" w:eastAsia="Nunito MM"/>
          <w:i w:val="0"/>
          <w:color w:val="2271FF"/>
          <w:sz w:val="22"/>
        </w:rPr>
        <w:t xml:space="preserve">2. Xià kè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yào qù yùndòng.</w:t>
      </w:r>
    </w:p>
    <w:p>
      <w:pPr>
        <w:spacing w:after="40" w:before="0" w:line="456" w:lineRule="auto"/>
      </w:pPr>
      <w:r>
        <w:rPr>
          <w:rFonts w:ascii="Nunito MM" w:hAnsi="Nunito MM" w:cs="Nunito MM" w:eastAsia="Nunito MM"/>
          <w:i w:val="0"/>
          <w:color w:val="2271FF"/>
          <w:sz w:val="22"/>
        </w:rPr>
        <w:t xml:space="preserve">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bù huì shuō Zhōngwén, xiànzài wǒ huì shuō yīdiǎnr le.</w:t>
      </w:r>
    </w:p>
    <w:p>
      <w:pPr>
        <w:spacing w:after="40" w:before="0" w:line="456" w:lineRule="auto"/>
      </w:pPr>
      <w:r>
        <w:rPr>
          <w:rFonts w:ascii="Nunito MM" w:hAnsi="Nunito MM" w:cs="Nunito MM" w:eastAsia="Nunito MM"/>
          <w:i w:val="0"/>
          <w:color w:val="2271FF"/>
          <w:sz w:val="22"/>
        </w:rPr>
        <w:t xml:space="preserve">4. Yùndòng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yào duō hē shuǐ.</w:t>
      </w:r>
    </w:p>
    <w:p>
      <w:pPr>
        <w:spacing w:after="40" w:before="0" w:line="456" w:lineRule="auto"/>
      </w:pPr>
      <w:r>
        <w:rPr>
          <w:rFonts w:ascii="Nunito MM" w:hAnsi="Nunito MM" w:cs="Nunito MM" w:eastAsia="Nunito MM"/>
          <w:i w:val="0"/>
          <w:color w:val="2271FF"/>
          <w:sz w:val="22"/>
        </w:rPr>
        <w:t xml:space="preserve">5. Shuìjiào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xǐhuān kàn shū.</w:t>
      </w:r>
    </w:p>
    <w:p>
      <w:pPr>
        <w:spacing w:after="40" w:before="0" w:line="456" w:lineRule="auto"/>
      </w:pPr>
      <w:r>
        <w:rPr>
          <w:rFonts w:ascii="Nunito MM" w:hAnsi="Nunito MM" w:cs="Nunito MM" w:eastAsia="Nunito MM"/>
          <w:i w:val="0"/>
          <w:color w:val="2271FF"/>
          <w:sz w:val="22"/>
        </w:rPr>
        <w:t xml:space="preserve">6. Chī wán wǎnfàn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bāng māma xǐ wǎn.</w:t>
      </w:r>
    </w:p>
    <w:p>
      <w:pPr>
        <w:keepNext/>
        <w:spacing w:after="40" w:before="160"/>
      </w:pPr>
      <w:r>
        <w:drawing>
          <wp:inline xmlns:a="http://schemas.openxmlformats.org/drawingml/2006/main" xmlns:pic="http://schemas.openxmlformats.org/drawingml/2006/picture">
            <wp:extent cx="288000" cy="288000"/>
            <wp:docPr id="68" name="Picture 68"/>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39 </w:t>
      </w:r>
      <w:r>
        <w:rPr>
          <w:rFonts w:ascii="Nunito MM" w:hAnsi="Nunito MM" w:cs="Nunito MM" w:eastAsia="Nunito MM"/>
          <w:b/>
          <w:color w:val="E0A100"/>
          <w:sz w:val="23"/>
        </w:rPr>
        <w:t xml:space="preserve">★ </w:t>
      </w:r>
      <w:r>
        <w:rPr>
          <w:rFonts w:ascii="Nunito MM" w:hAnsi="Nunito MM" w:cs="Nunito MM" w:eastAsia="Nunito MM"/>
          <w:b/>
          <w:color w:val="111111"/>
          <w:sz w:val="23"/>
        </w:rPr>
        <w:t>Gemischte Verknüpfungen – ein Text</w:t>
      </w:r>
      <w:r>
        <w:rPr>
          <w:rFonts w:ascii="Nunito MM" w:hAnsi="Nunito MM" w:cs="Nunito MM" w:eastAsia="Nunito MM"/>
          <w:color w:val="039A9A"/>
          <w:sz w:val="23"/>
        </w:rPr>
        <w:t xml:space="preserve">  |  </w:t>
      </w:r>
      <w:r>
        <w:rPr>
          <w:rFonts w:ascii="Nunito MM" w:hAnsi="Nunito MM" w:cs="Nunito MM" w:eastAsia="Nunito MM"/>
          <w:color w:val="2271FF"/>
          <w:sz w:val="23"/>
        </w:rPr>
        <w:t>Zōnghé liànxí — yī piān kèwén</w:t>
      </w:r>
    </w:p>
    <w:p>
      <w:pPr>
        <w:keepNext/>
        <w:spacing w:after="20" w:before="0"/>
      </w:pPr>
      <w:r>
        <w:rPr>
          <w:rFonts w:ascii="Nunito MM" w:hAnsi="Nunito MM" w:cs="Nunito MM" w:eastAsia="Nunito MM"/>
          <w:i w:val="0"/>
          <w:color w:val="111111"/>
          <w:sz w:val="22"/>
        </w:rPr>
        <w:t>Ergänze im Text die passenden Verknüpfungswörter. Es gibt keinen Wortkasten – du musst selbst entscheiden.</w:t>
      </w:r>
    </w:p>
    <w:p>
      <w:pPr>
        <w:keepNext/>
        <w:spacing w:after="80" w:before="0"/>
      </w:pPr>
      <w:r>
        <w:rPr>
          <w:rFonts w:ascii="Nunito MM" w:hAnsi="Nunito MM" w:cs="Nunito MM" w:eastAsia="Nunito MM"/>
          <w:i/>
          <w:color w:val="2271FF"/>
          <w:sz w:val="20"/>
        </w:rPr>
        <w:t>Qǐng zài kèwén lǐ tiánrù héshì de liáncí. Méiyǒu cíkù, nǐ yào zìjǐ juédìng.</w:t>
      </w:r>
    </w:p>
    <w:p>
      <w:pPr>
        <w:spacing w:after="40" w:before="0" w:line="456" w:lineRule="auto"/>
      </w:pPr>
      <w:r>
        <w:rPr>
          <w:rFonts w:ascii="Nunito MM" w:hAnsi="Nunito MM" w:cs="Nunito MM" w:eastAsia="Nunito MM"/>
          <w:i w:val="0"/>
          <w:color w:val="2271FF"/>
          <w:sz w:val="22"/>
        </w:rPr>
        <w:t xml:space="preserve">Ben měitiān zǎoshang liù diǎn bàn qǐchuáng. Tā (1)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 liǎn, (2)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shuā yá, (3)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chī zǎofàn, (4)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qù xuéxiào.</w:t>
      </w:r>
    </w:p>
    <w:p>
      <w:pPr>
        <w:spacing w:after="40" w:before="0" w:line="456" w:lineRule="auto"/>
      </w:pPr>
      <w:r>
        <w:rPr>
          <w:rFonts w:ascii="Nunito MM" w:hAnsi="Nunito MM" w:cs="Nunito MM" w:eastAsia="Nunito MM"/>
          <w:i w:val="0"/>
          <w:color w:val="2271FF"/>
          <w:sz w:val="22"/>
        </w:rPr>
        <w:t xml:space="preserve">Zuò dìtiě de shíhou, tā (5)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tīng yīnyuè (6)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kàn shǒujī.</w:t>
      </w:r>
    </w:p>
    <w:p>
      <w:pPr>
        <w:spacing w:after="40" w:before="0" w:line="456" w:lineRule="auto"/>
      </w:pPr>
      <w:r>
        <w:rPr>
          <w:rFonts w:ascii="Nunito MM" w:hAnsi="Nunito MM" w:cs="Nunito MM" w:eastAsia="Nunito MM"/>
          <w:i w:val="0"/>
          <w:color w:val="2271FF"/>
          <w:sz w:val="22"/>
        </w:rPr>
        <w:t xml:space="preserve">Shàng kè (7)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jīngcháng gēn Mǎ Lóng liáotiān; shàng kè de (8)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hěn rènzhēn.</w:t>
      </w:r>
    </w:p>
    <w:p>
      <w:pPr>
        <w:spacing w:after="40" w:before="0" w:line="456" w:lineRule="auto"/>
      </w:pPr>
      <w:r>
        <w:rPr>
          <w:rFonts w:ascii="Nunito MM" w:hAnsi="Nunito MM" w:cs="Nunito MM" w:eastAsia="Nunito MM"/>
          <w:i w:val="0"/>
          <w:color w:val="2271FF"/>
          <w:sz w:val="22"/>
        </w:rPr>
        <w:t xml:space="preserve">Xià kè (9)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xiān huí jiā xiūxi, (10)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zuò zuòyè.</w:t>
      </w:r>
    </w:p>
    <w:p>
      <w:pPr>
        <w:spacing w:after="40" w:before="0" w:line="456" w:lineRule="auto"/>
      </w:pPr>
      <w:r>
        <w:rPr>
          <w:rFonts w:ascii="Nunito MM" w:hAnsi="Nunito MM" w:cs="Nunito MM" w:eastAsia="Nunito MM"/>
          <w:i w:val="0"/>
          <w:color w:val="2271FF"/>
          <w:sz w:val="22"/>
        </w:rPr>
        <w:t xml:space="preserve">(11)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bù xǐhuān shùxué kè, kěshì xiànzài tā juéde shùxué yuè lái yuè yǒu yìsi le.</w:t>
      </w:r>
    </w:p>
    <w:p>
      <w:pPr>
        <w:spacing w:after="40" w:before="0" w:line="456" w:lineRule="auto"/>
      </w:pPr>
      <w:r>
        <w:rPr>
          <w:rFonts w:ascii="Nunito MM" w:hAnsi="Nunito MM" w:cs="Nunito MM" w:eastAsia="Nunito MM"/>
          <w:i w:val="0"/>
          <w:color w:val="2271FF"/>
          <w:sz w:val="22"/>
        </w:rPr>
        <w:t xml:space="preserve">Nǎinai zuò wǎnfàn de (12)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zài kètīng liàn Zhōngwén.</w:t>
      </w:r>
    </w:p>
    <w:p>
      <w:pPr>
        <w:keepNext/>
        <w:spacing w:after="40" w:before="160"/>
      </w:pPr>
      <w:r>
        <w:drawing>
          <wp:inline xmlns:a="http://schemas.openxmlformats.org/drawingml/2006/main" xmlns:pic="http://schemas.openxmlformats.org/drawingml/2006/picture">
            <wp:extent cx="288000" cy="288000"/>
            <wp:docPr id="69" name="Picture 69"/>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40 </w:t>
      </w:r>
      <w:r>
        <w:rPr>
          <w:rFonts w:ascii="Nunito MM" w:hAnsi="Nunito MM" w:cs="Nunito MM" w:eastAsia="Nunito MM"/>
          <w:b/>
          <w:color w:val="E0A100"/>
          <w:sz w:val="23"/>
        </w:rPr>
        <w:t xml:space="preserve">★ </w:t>
      </w:r>
      <w:r>
        <w:rPr>
          <w:rFonts w:ascii="Nunito MM" w:hAnsi="Nunito MM" w:cs="Nunito MM" w:eastAsia="Nunito MM"/>
          <w:b/>
          <w:color w:val="111111"/>
          <w:sz w:val="23"/>
        </w:rPr>
        <w:t>Aus einem Satz werden zwei – und umgekehrt</w:t>
      </w:r>
      <w:r>
        <w:rPr>
          <w:rFonts w:ascii="Nunito MM" w:hAnsi="Nunito MM" w:cs="Nunito MM" w:eastAsia="Nunito MM"/>
          <w:color w:val="039A9A"/>
          <w:sz w:val="23"/>
        </w:rPr>
        <w:t xml:space="preserve">  |  </w:t>
      </w:r>
      <w:r>
        <w:rPr>
          <w:rFonts w:ascii="Nunito MM" w:hAnsi="Nunito MM" w:cs="Nunito MM" w:eastAsia="Nunito MM"/>
          <w:color w:val="2271FF"/>
          <w:sz w:val="23"/>
        </w:rPr>
        <w:t>Yī ge jùzi biàn chéng liǎng ge — fǎn guòlái yě kěyǐ</w:t>
      </w:r>
    </w:p>
    <w:p>
      <w:pPr>
        <w:keepNext/>
        <w:spacing w:after="20" w:before="0"/>
      </w:pPr>
      <w:r>
        <w:rPr>
          <w:rFonts w:ascii="Nunito MM" w:hAnsi="Nunito MM" w:cs="Nunito MM" w:eastAsia="Nunito MM"/>
          <w:i w:val="0"/>
          <w:color w:val="111111"/>
          <w:sz w:val="22"/>
        </w:rPr>
        <w:t>a) Zerlege die Sätze in zwei einfache Sätze. b) Verbinde danach die einfachen Sätze mit einer ANDEREN Struktur als im Original.</w:t>
      </w:r>
    </w:p>
    <w:p>
      <w:pPr>
        <w:keepNext/>
        <w:spacing w:after="80" w:before="0"/>
      </w:pPr>
      <w:r>
        <w:rPr>
          <w:rFonts w:ascii="Nunito MM" w:hAnsi="Nunito MM" w:cs="Nunito MM" w:eastAsia="Nunito MM"/>
          <w:i/>
          <w:color w:val="2271FF"/>
          <w:sz w:val="20"/>
        </w:rPr>
        <w:t>a) Qǐng bǎ jùzi fēn chéng liǎng ge jiǎndān de jùzi. b) Ránhòu yòng lìng yī zhǒng jiégòu bǎ tāmen zài liánqǐlái.</w:t>
      </w:r>
    </w:p>
    <w:p>
      <w:pPr>
        <w:keepNext/>
        <w:spacing w:after="0" w:before="60"/>
      </w:pPr>
      <w:r>
        <w:rPr>
          <w:rFonts w:ascii="Nunito MM" w:hAnsi="Nunito MM" w:cs="Nunito MM" w:eastAsia="Nunito MM"/>
          <w:i w:val="0"/>
          <w:color w:val="2271FF"/>
          <w:sz w:val="22"/>
        </w:rPr>
        <w:t>1. Wǒ yībiān chīfàn yībiān kàn diànshì.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Xià kè yǐhòu wǒ qù jiànshēnfáng duànliàn shēntǐ.</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Wǒ kàn shū de shíhou tā tīng yīnyuè.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Wǒ xiān zuò zuòyè, ránhòu kàn diànshì.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60"/>
          <w:footerReference w:type="default" r:id="rId61"/>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70" name="Picture 70"/>
                  <wp:cNvGraphicFramePr>
                    <a:graphicFrameLocks noChangeAspect="1"/>
                  </wp:cNvGraphicFramePr>
                  <a:graphic>
                    <a:graphicData uri="http://schemas.openxmlformats.org/drawingml/2006/picture">
                      <pic:pic>
                        <pic:nvPicPr>
                          <pic:cNvPr id="0" name="_Lernjahre_Manderin_Maverick_Design_Handbuch_000_Design_Handbuch_von_Claude_assets_blockbilder_MM_Block_04_Grammatik_png_360.png"/>
                          <pic:cNvPicPr/>
                        </pic:nvPicPr>
                        <pic:blipFill>
                          <a:blip r:embed="rId5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3" w:name="abschnitt13"/>
            <w:r>
              <w:rPr>
                <w:rFonts w:ascii="Fredoka MM SemiBold" w:hAnsi="Fredoka MM SemiBold" w:cs="Fredoka MM SemiBold" w:eastAsia="Fredoka MM SemiBold"/>
                <w:b w:val="0"/>
                <w:color w:val="039A9A"/>
                <w:sz w:val="32"/>
              </w:rPr>
              <w:t>Kapitel 11 · Warum eigentlich? – Fragen stellen und Gründe nennen</w:t>
            </w:r>
            <w:bookmarkEnd w:id="13"/>
          </w:p>
          <w:p>
            <w:pPr>
              <w:spacing w:after="40" w:before="0"/>
            </w:pPr>
            <w:r>
              <w:rPr>
                <w:rFonts w:ascii="Nunito MM" w:hAnsi="Nunito MM" w:cs="Nunito MM" w:eastAsia="Nunito MM"/>
                <w:color w:val="2271FF"/>
                <w:sz w:val="24"/>
              </w:rPr>
              <w:t>Dì-shíyī zhāng · Wèishénme? — tíwèn hé shuōmíng yuányīn</w:t>
            </w:r>
          </w:p>
          <w:p>
            <w:pPr>
              <w:spacing w:after="0" w:before="0"/>
            </w:pPr>
            <w:r>
              <w:rPr>
                <w:rFonts w:ascii="Nunito MM" w:hAnsi="Nunito MM" w:cs="Nunito MM" w:eastAsia="Nunito MM"/>
                <w:i/>
                <w:color w:val="111111"/>
                <w:sz w:val="21"/>
              </w:rPr>
              <w:t>Grammatik-Schwerpunkt: Fragetypen, yīnwèi…suǒyǐ, Konnektoren</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Zài kāfēiguǎn, Scott wèn: „Nǐmen hē shénme? Kāfēiguǎn lǐ yǒu méi yǒu rè qiǎokèlì?“</w:t>
            </w:r>
          </w:p>
          <w:p>
            <w:pPr>
              <w:spacing w:after="40" w:before="0"/>
            </w:pPr>
            <w:r>
              <w:rPr>
                <w:rFonts w:ascii="Nunito MM" w:hAnsi="Nunito MM" w:cs="Nunito MM" w:eastAsia="Nunito MM"/>
                <w:i w:val="0"/>
                <w:color w:val="2271FF"/>
                <w:sz w:val="22"/>
              </w:rPr>
              <w:t>Měilì shuō: „Wǒ xiǎng hē yī bēi rè chá. Wǒ bù tài xǐhuān kāfēi, dànshì wǒ hěn xǐhuān chá.“</w:t>
            </w:r>
          </w:p>
          <w:p>
            <w:pPr>
              <w:spacing w:after="40" w:before="0"/>
            </w:pPr>
            <w:r>
              <w:rPr>
                <w:rFonts w:ascii="Nunito MM" w:hAnsi="Nunito MM" w:cs="Nunito MM" w:eastAsia="Nunito MM"/>
                <w:i w:val="0"/>
                <w:color w:val="2271FF"/>
                <w:sz w:val="22"/>
              </w:rPr>
              <w:t>Wáng Xiǎomíng wèn Ānān: „Nǐ wèishénme xiǎng xué Déyǔ?“</w:t>
            </w:r>
          </w:p>
          <w:p>
            <w:pPr>
              <w:spacing w:after="40" w:before="0"/>
            </w:pPr>
            <w:r>
              <w:rPr>
                <w:rFonts w:ascii="Nunito MM" w:hAnsi="Nunito MM" w:cs="Nunito MM" w:eastAsia="Nunito MM"/>
                <w:i w:val="0"/>
                <w:color w:val="2271FF"/>
                <w:sz w:val="22"/>
              </w:rPr>
              <w:t>Ānān shuō: „Yīnwèi wǒ yǐhòu xiǎng zài Déguó shàng dàxué, suǒyǐ wǒ bìxū xué hǎo Déyǔ.“</w:t>
            </w:r>
          </w:p>
        </w:tc>
      </w:tr>
    </w:tbl>
    <w:p>
      <w:pPr>
        <w:spacing w:after="120" w:before="0"/>
        <w:jc w:val="right"/>
      </w:pPr>
      <w:r>
        <w:drawing>
          <wp:inline xmlns:a="http://schemas.openxmlformats.org/drawingml/2006/main" xmlns:pic="http://schemas.openxmlformats.org/drawingml/2006/picture">
            <wp:extent cx="468000" cy="468000"/>
            <wp:docPr id="71" name="Picture 71"/>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vier Arten zu fragen  |  </w:t>
            </w:r>
            <w:r>
              <w:rPr>
                <w:rFonts w:ascii="Nunito MM" w:hAnsi="Nunito MM" w:cs="Nunito MM" w:eastAsia="Nunito MM"/>
                <w:b/>
                <w:color w:val="2271FF"/>
                <w:sz w:val="23"/>
              </w:rPr>
              <w:t>Jìzhù — sì zhǒng wèntí</w:t>
            </w:r>
          </w:p>
          <w:p>
            <w:pPr>
              <w:spacing w:after="40" w:before="0"/>
            </w:pPr>
            <w:r>
              <w:rPr>
                <w:rFonts w:ascii="Nunito MM" w:hAnsi="Nunito MM" w:cs="Nunito MM" w:eastAsia="Nunito MM"/>
                <w:b/>
                <w:i w:val="0"/>
                <w:color w:val="111111"/>
                <w:sz w:val="21"/>
              </w:rPr>
              <w:t>1. ma-Frage</w:t>
            </w:r>
            <w:r>
              <w:rPr>
                <w:rFonts w:ascii="Nunito MM" w:hAnsi="Nunito MM" w:cs="Nunito MM" w:eastAsia="Nunito MM"/>
                <w:color w:val="039A9A"/>
                <w:sz w:val="21"/>
              </w:rPr>
              <w:t xml:space="preserve">   –   </w:t>
            </w:r>
            <w:r>
              <w:rPr>
                <w:rFonts w:ascii="Nunito MM" w:hAnsi="Nunito MM" w:cs="Nunito MM" w:eastAsia="Nunito MM"/>
                <w:i w:val="0"/>
                <w:color w:val="2271FF"/>
                <w:sz w:val="21"/>
              </w:rPr>
              <w:t>Nǐ jīntiān yǒu kòng ma?  (Aussagesatz + ma)</w:t>
            </w:r>
          </w:p>
          <w:p>
            <w:pPr>
              <w:spacing w:after="40" w:before="0"/>
            </w:pPr>
            <w:r>
              <w:rPr>
                <w:rFonts w:ascii="Nunito MM" w:hAnsi="Nunito MM" w:cs="Nunito MM" w:eastAsia="Nunito MM"/>
                <w:b/>
                <w:i w:val="0"/>
                <w:color w:val="111111"/>
                <w:sz w:val="21"/>
              </w:rPr>
              <w:t>2. Verb-nicht-Verb-Frage</w:t>
            </w:r>
            <w:r>
              <w:rPr>
                <w:rFonts w:ascii="Nunito MM" w:hAnsi="Nunito MM" w:cs="Nunito MM" w:eastAsia="Nunito MM"/>
                <w:color w:val="039A9A"/>
                <w:sz w:val="21"/>
              </w:rPr>
              <w:t xml:space="preserve">   –   </w:t>
            </w:r>
            <w:r>
              <w:rPr>
                <w:rFonts w:ascii="Nunito MM" w:hAnsi="Nunito MM" w:cs="Nunito MM" w:eastAsia="Nunito MM"/>
                <w:i w:val="0"/>
                <w:color w:val="2271FF"/>
                <w:sz w:val="21"/>
              </w:rPr>
              <w:t>Kāfēiguǎn lǐ yǒu méi yǒu rè qiǎokèlì?  (kein ma!)</w:t>
            </w:r>
          </w:p>
          <w:p>
            <w:pPr>
              <w:spacing w:after="40" w:before="0"/>
            </w:pPr>
            <w:r>
              <w:rPr>
                <w:rFonts w:ascii="Nunito MM" w:hAnsi="Nunito MM" w:cs="Nunito MM" w:eastAsia="Nunito MM"/>
                <w:b/>
                <w:i w:val="0"/>
                <w:color w:val="111111"/>
                <w:sz w:val="21"/>
              </w:rPr>
              <w:t>3. Fragewort-Frage</w:t>
            </w:r>
            <w:r>
              <w:rPr>
                <w:rFonts w:ascii="Nunito MM" w:hAnsi="Nunito MM" w:cs="Nunito MM" w:eastAsia="Nunito MM"/>
                <w:color w:val="039A9A"/>
                <w:sz w:val="21"/>
              </w:rPr>
              <w:t xml:space="preserve">   –   </w:t>
            </w:r>
            <w:r>
              <w:rPr>
                <w:rFonts w:ascii="Nunito MM" w:hAnsi="Nunito MM" w:cs="Nunito MM" w:eastAsia="Nunito MM"/>
                <w:i w:val="0"/>
                <w:color w:val="2271FF"/>
                <w:sz w:val="21"/>
              </w:rPr>
              <w:t>Nǐ shénme shíhou yǒu kòng?  (kein ma!)</w:t>
            </w:r>
          </w:p>
          <w:p>
            <w:pPr>
              <w:spacing w:after="40" w:before="0"/>
            </w:pPr>
            <w:r>
              <w:rPr>
                <w:rFonts w:ascii="Nunito MM" w:hAnsi="Nunito MM" w:cs="Nunito MM" w:eastAsia="Nunito MM"/>
                <w:b/>
                <w:i w:val="0"/>
                <w:color w:val="111111"/>
                <w:sz w:val="21"/>
              </w:rPr>
              <w:t>4. Rückversicherung am Satzende</w:t>
            </w:r>
            <w:r>
              <w:rPr>
                <w:rFonts w:ascii="Nunito MM" w:hAnsi="Nunito MM" w:cs="Nunito MM" w:eastAsia="Nunito MM"/>
                <w:color w:val="039A9A"/>
                <w:sz w:val="21"/>
              </w:rPr>
              <w:t xml:space="preserve">   –   </w:t>
            </w:r>
            <w:r>
              <w:rPr>
                <w:rFonts w:ascii="Nunito MM" w:hAnsi="Nunito MM" w:cs="Nunito MM" w:eastAsia="Nunito MM"/>
                <w:i w:val="0"/>
                <w:color w:val="2271FF"/>
                <w:sz w:val="21"/>
              </w:rPr>
              <w:t>…, hǎo ma? / …, kěyǐ ma? / …, duì ma? / …, zěnmeyàng?</w:t>
            </w:r>
          </w:p>
          <w:p>
            <w:pPr>
              <w:spacing w:after="40" w:before="0"/>
            </w:pPr>
            <w:r>
              <w:rPr>
                <w:rFonts w:ascii="Nunito MM" w:hAnsi="Nunito MM" w:cs="Nunito MM" w:eastAsia="Nunito MM"/>
                <w:i w:val="0"/>
                <w:color w:val="111111"/>
                <w:sz w:val="21"/>
              </w:rPr>
              <w:t>Merke: In einer Frage mit Fragewort (</w:t>
            </w:r>
            <w:r>
              <w:rPr>
                <w:rFonts w:ascii="Nunito MM" w:hAnsi="Nunito MM" w:cs="Nunito MM" w:eastAsia="Nunito MM"/>
                <w:i w:val="0"/>
                <w:color w:val="2271FF"/>
                <w:sz w:val="21"/>
              </w:rPr>
              <w:t>shéi, shénme, nǎr, jǐ, duōshǎo, wèishénme, zěnme</w:t>
            </w:r>
            <w:r>
              <w:rPr>
                <w:rFonts w:ascii="Nunito MM" w:hAnsi="Nunito MM" w:cs="Nunito MM" w:eastAsia="Nunito MM"/>
                <w:i w:val="0"/>
                <w:color w:val="111111"/>
                <w:sz w:val="21"/>
              </w:rPr>
              <w:t xml:space="preserve"> …) steht NIE </w:t>
            </w:r>
            <w:r>
              <w:rPr>
                <w:rFonts w:ascii="Nunito MM" w:hAnsi="Nunito MM" w:cs="Nunito MM" w:eastAsia="Nunito MM"/>
                <w:i w:val="0"/>
                <w:color w:val="2271FF"/>
                <w:sz w:val="21"/>
              </w:rPr>
              <w:t>ma</w:t>
            </w:r>
            <w:r>
              <w:rPr>
                <w:rFonts w:ascii="Nunito MM" w:hAnsi="Nunito MM" w:cs="Nunito MM" w:eastAsia="Nunito MM"/>
                <w:i w:val="0"/>
                <w:color w:val="111111"/>
                <w:sz w:val="21"/>
              </w:rPr>
              <w:t>.</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72" name="Picture 72"/>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rage_antwort_png_160.png"/>
                    <pic:cNvPicPr/>
                  </pic:nvPicPr>
                  <pic:blipFill>
                    <a:blip r:embed="rId64"/>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41 </w:t>
      </w:r>
      <w:r>
        <w:rPr>
          <w:rFonts w:ascii="Nunito MM" w:hAnsi="Nunito MM" w:cs="Nunito MM" w:eastAsia="Nunito MM"/>
          <w:b/>
          <w:color w:val="039A9A"/>
          <w:sz w:val="23"/>
        </w:rPr>
        <w:t xml:space="preserve">◆ </w:t>
      </w:r>
      <w:r>
        <w:rPr>
          <w:rFonts w:ascii="Nunito MM" w:hAnsi="Nunito MM" w:cs="Nunito MM" w:eastAsia="Nunito MM"/>
          <w:b/>
          <w:color w:val="111111"/>
          <w:sz w:val="23"/>
        </w:rPr>
        <w:t>Die Frage zur Antwort</w:t>
      </w:r>
      <w:r>
        <w:rPr>
          <w:rFonts w:ascii="Nunito MM" w:hAnsi="Nunito MM" w:cs="Nunito MM" w:eastAsia="Nunito MM"/>
          <w:color w:val="039A9A"/>
          <w:sz w:val="23"/>
        </w:rPr>
        <w:t xml:space="preserve">  |  </w:t>
      </w:r>
      <w:r>
        <w:rPr>
          <w:rFonts w:ascii="Nunito MM" w:hAnsi="Nunito MM" w:cs="Nunito MM" w:eastAsia="Nunito MM"/>
          <w:color w:val="2271FF"/>
          <w:sz w:val="23"/>
        </w:rPr>
        <w:t>Gěi dá'àn xiě wèntí</w:t>
      </w:r>
    </w:p>
    <w:p>
      <w:pPr>
        <w:keepNext/>
        <w:spacing w:after="20" w:before="0"/>
      </w:pPr>
      <w:r>
        <w:rPr>
          <w:rFonts w:ascii="Nunito MM" w:hAnsi="Nunito MM" w:cs="Nunito MM" w:eastAsia="Nunito MM"/>
          <w:i w:val="0"/>
          <w:color w:val="111111"/>
          <w:sz w:val="22"/>
        </w:rPr>
        <w:t>Zu jeder Antwort fehlt die Frage. Der unterstrichene Teil ist die gesuchte Information – frage genau danach.</w:t>
      </w:r>
    </w:p>
    <w:p>
      <w:pPr>
        <w:keepNext/>
        <w:spacing w:after="80" w:before="0"/>
      </w:pPr>
      <w:r>
        <w:rPr>
          <w:rFonts w:ascii="Nunito MM" w:hAnsi="Nunito MM" w:cs="Nunito MM" w:eastAsia="Nunito MM"/>
          <w:i/>
          <w:color w:val="2271FF"/>
          <w:sz w:val="20"/>
        </w:rPr>
        <w:t>Měi ge dá'àn dōu quē yī ge wèntí. Qǐng ànzhào huàxiàn de bùfen tíwèn.</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4648"/>
        <w:gridCol w:w="4308"/>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4649"/>
          </w:tcPr>
          <w:p>
            <w:pPr>
              <w:spacing w:after="20" w:before="0"/>
            </w:pPr>
            <w:r>
              <w:rPr>
                <w:rFonts w:ascii="Nunito MM" w:hAnsi="Nunito MM" w:cs="Nunito MM" w:eastAsia="Nunito MM"/>
                <w:b/>
                <w:i w:val="0"/>
                <w:color w:val="039A9A"/>
                <w:sz w:val="20"/>
              </w:rPr>
              <w:t>Frage</w:t>
            </w:r>
          </w:p>
        </w:tc>
        <w:tc>
          <w:tcPr>
            <w:tcW w:type="dxa" w:w="4309"/>
          </w:tcPr>
          <w:p>
            <w:pPr>
              <w:spacing w:after="20" w:before="0"/>
            </w:pPr>
            <w:r>
              <w:rPr>
                <w:rFonts w:ascii="Nunito MM" w:hAnsi="Nunito MM" w:cs="Nunito MM" w:eastAsia="Nunito MM"/>
                <w:b/>
                <w:i w:val="0"/>
                <w:color w:val="039A9A"/>
                <w:sz w:val="20"/>
              </w:rPr>
              <w:t>Antwort</w:t>
            </w:r>
          </w:p>
        </w:tc>
      </w:tr>
      <w:tr>
        <w:trPr>
          <w:cantSplit/>
          <w:trHeight w:val="481" w:hRule="atLeast"/>
        </w:trPr>
        <w:tc>
          <w:tcPr>
            <w:tcW w:type="dxa" w:w="680"/>
          </w:tcPr>
          <w:p>
            <w:pPr>
              <w:spacing w:after="20" w:before="0"/>
            </w:pPr>
            <w:r>
              <w:rPr>
                <w:rFonts w:ascii="Nunito MM" w:hAnsi="Nunito MM" w:cs="Nunito MM" w:eastAsia="Nunito MM"/>
                <w:i w:val="0"/>
                <w:color w:val="111111"/>
                <w:sz w:val="21"/>
              </w:rPr>
              <w:t>1</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Jīntiān shì </w:t>
            </w:r>
            <w:r>
              <w:rPr>
                <w:rFonts w:ascii="Nunito MM" w:hAnsi="Nunito MM" w:cs="Nunito MM" w:eastAsia="Nunito MM"/>
                <w:i w:val="0"/>
                <w:color w:val="2271FF"/>
                <w:sz w:val="21"/>
                <w:u w:val="single"/>
              </w:rPr>
              <w:t>xīngqīsān</w:t>
            </w:r>
            <w:r>
              <w:rPr>
                <w:rFonts w:ascii="Nunito MM" w:hAnsi="Nunito MM" w:cs="Nunito MM" w:eastAsia="Nunito MM"/>
                <w:i w:val="0"/>
                <w:color w:val="2271FF"/>
                <w:sz w:val="21"/>
              </w:rPr>
              <w:t>.</w:t>
            </w:r>
          </w:p>
        </w:tc>
      </w:tr>
      <w:tr>
        <w:trPr>
          <w:cantSplit/>
          <w:trHeight w:val="963" w:hRule="atLeast"/>
        </w:trPr>
        <w:tc>
          <w:tcPr>
            <w:tcW w:type="dxa" w:w="680"/>
          </w:tcPr>
          <w:p>
            <w:pPr>
              <w:spacing w:after="20" w:before="0"/>
            </w:pPr>
            <w:r>
              <w:rPr>
                <w:rFonts w:ascii="Nunito MM" w:hAnsi="Nunito MM" w:cs="Nunito MM" w:eastAsia="Nunito MM"/>
                <w:i w:val="0"/>
                <w:color w:val="111111"/>
                <w:sz w:val="21"/>
              </w:rPr>
              <w:t>2</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 de shēngrì shì </w:t>
            </w:r>
            <w:r>
              <w:rPr>
                <w:rFonts w:ascii="Nunito MM" w:hAnsi="Nunito MM" w:cs="Nunito MM" w:eastAsia="Nunito MM"/>
                <w:i w:val="0"/>
                <w:color w:val="2271FF"/>
                <w:sz w:val="21"/>
                <w:u w:val="single"/>
              </w:rPr>
              <w:t>shíyuè shíwǔ hào</w:t>
            </w:r>
            <w:r>
              <w:rPr>
                <w:rFonts w:ascii="Nunito MM" w:hAnsi="Nunito MM" w:cs="Nunito MM" w:eastAsia="Nunito MM"/>
                <w:i w:val="0"/>
                <w:color w:val="2271FF"/>
                <w:sz w:val="21"/>
              </w:rPr>
              <w:t>.</w:t>
            </w:r>
          </w:p>
        </w:tc>
      </w:tr>
      <w:tr>
        <w:trPr>
          <w:cantSplit/>
          <w:trHeight w:val="481" w:hRule="atLeast"/>
        </w:trPr>
        <w:tc>
          <w:tcPr>
            <w:tcW w:type="dxa" w:w="680"/>
          </w:tcPr>
          <w:p>
            <w:pPr>
              <w:spacing w:after="20" w:before="0"/>
            </w:pPr>
            <w:r>
              <w:rPr>
                <w:rFonts w:ascii="Nunito MM" w:hAnsi="Nunito MM" w:cs="Nunito MM" w:eastAsia="Nunito MM"/>
                <w:i w:val="0"/>
                <w:color w:val="111111"/>
                <w:sz w:val="21"/>
              </w:rPr>
              <w:t>3</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Xiànzài shì </w:t>
            </w:r>
            <w:r>
              <w:rPr>
                <w:rFonts w:ascii="Nunito MM" w:hAnsi="Nunito MM" w:cs="Nunito MM" w:eastAsia="Nunito MM"/>
                <w:i w:val="0"/>
                <w:color w:val="2271FF"/>
                <w:sz w:val="21"/>
                <w:u w:val="single"/>
              </w:rPr>
              <w:t>xiàwǔ sān diǎn yī kè</w:t>
            </w:r>
            <w:r>
              <w:rPr>
                <w:rFonts w:ascii="Nunito MM" w:hAnsi="Nunito MM" w:cs="Nunito MM" w:eastAsia="Nunito MM"/>
                <w:i w:val="0"/>
                <w:color w:val="2271FF"/>
                <w:sz w:val="21"/>
              </w:rPr>
              <w:t>.</w:t>
            </w:r>
          </w:p>
        </w:tc>
      </w:tr>
      <w:tr>
        <w:trPr>
          <w:cantSplit/>
          <w:trHeight w:val="481" w:hRule="atLeast"/>
        </w:trPr>
        <w:tc>
          <w:tcPr>
            <w:tcW w:type="dxa" w:w="680"/>
          </w:tcPr>
          <w:p>
            <w:pPr>
              <w:spacing w:after="20" w:before="0"/>
            </w:pPr>
            <w:r>
              <w:rPr>
                <w:rFonts w:ascii="Nunito MM" w:hAnsi="Nunito MM" w:cs="Nunito MM" w:eastAsia="Nunito MM"/>
                <w:i w:val="0"/>
                <w:color w:val="111111"/>
                <w:sz w:val="21"/>
              </w:rPr>
              <w:t>4</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 jiā yǒu </w:t>
            </w:r>
            <w:r>
              <w:rPr>
                <w:rFonts w:ascii="Nunito MM" w:hAnsi="Nunito MM" w:cs="Nunito MM" w:eastAsia="Nunito MM"/>
                <w:i w:val="0"/>
                <w:color w:val="2271FF"/>
                <w:sz w:val="21"/>
                <w:u w:val="single"/>
              </w:rPr>
              <w:t>wǔ</w:t>
            </w:r>
            <w:r>
              <w:rPr>
                <w:rFonts w:ascii="Nunito MM" w:hAnsi="Nunito MM" w:cs="Nunito MM" w:eastAsia="Nunito MM"/>
                <w:i w:val="0"/>
                <w:color w:val="2271FF"/>
                <w:sz w:val="21"/>
              </w:rPr>
              <w:t xml:space="preserve"> kǒu rén.</w:t>
            </w:r>
          </w:p>
        </w:tc>
      </w:tr>
      <w:tr>
        <w:trPr>
          <w:cantSplit/>
          <w:trHeight w:val="963" w:hRule="atLeast"/>
        </w:trPr>
        <w:tc>
          <w:tcPr>
            <w:tcW w:type="dxa" w:w="680"/>
          </w:tcPr>
          <w:p>
            <w:pPr>
              <w:spacing w:after="20" w:before="0"/>
            </w:pPr>
            <w:r>
              <w:rPr>
                <w:rFonts w:ascii="Nunito MM" w:hAnsi="Nunito MM" w:cs="Nunito MM" w:eastAsia="Nunito MM"/>
                <w:i w:val="0"/>
                <w:color w:val="111111"/>
                <w:sz w:val="21"/>
              </w:rPr>
              <w:t>5</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Nà shì </w:t>
            </w:r>
            <w:r>
              <w:rPr>
                <w:rFonts w:ascii="Nunito MM" w:hAnsi="Nunito MM" w:cs="Nunito MM" w:eastAsia="Nunito MM"/>
                <w:i w:val="0"/>
                <w:color w:val="2271FF"/>
                <w:sz w:val="21"/>
                <w:u w:val="single"/>
              </w:rPr>
              <w:t>Wáng xiānsheng de érzi</w:t>
            </w:r>
            <w:r>
              <w:rPr>
                <w:rFonts w:ascii="Nunito MM" w:hAnsi="Nunito MM" w:cs="Nunito MM" w:eastAsia="Nunito MM"/>
                <w:i w:val="0"/>
                <w:color w:val="2271FF"/>
                <w:sz w:val="21"/>
              </w:rPr>
              <w:t>.</w:t>
            </w:r>
          </w:p>
        </w:tc>
      </w:tr>
      <w:tr>
        <w:trPr>
          <w:cantSplit/>
          <w:trHeight w:val="963" w:hRule="atLeast"/>
        </w:trPr>
        <w:tc>
          <w:tcPr>
            <w:tcW w:type="dxa" w:w="680"/>
          </w:tcPr>
          <w:p>
            <w:pPr>
              <w:spacing w:after="20" w:before="0"/>
            </w:pPr>
            <w:r>
              <w:rPr>
                <w:rFonts w:ascii="Nunito MM" w:hAnsi="Nunito MM" w:cs="Nunito MM" w:eastAsia="Nunito MM"/>
                <w:i w:val="0"/>
                <w:color w:val="111111"/>
                <w:sz w:val="21"/>
              </w:rPr>
              <w:t>6</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Wǒmen </w:t>
            </w:r>
            <w:r>
              <w:rPr>
                <w:rFonts w:ascii="Nunito MM" w:hAnsi="Nunito MM" w:cs="Nunito MM" w:eastAsia="Nunito MM"/>
                <w:i w:val="0"/>
                <w:color w:val="2271FF"/>
                <w:sz w:val="21"/>
                <w:u w:val="single"/>
              </w:rPr>
              <w:t>zài diànyǐngyuàn ménkǒu</w:t>
            </w:r>
            <w:r>
              <w:rPr>
                <w:rFonts w:ascii="Nunito MM" w:hAnsi="Nunito MM" w:cs="Nunito MM" w:eastAsia="Nunito MM"/>
                <w:i w:val="0"/>
                <w:color w:val="2271FF"/>
                <w:sz w:val="21"/>
              </w:rPr>
              <w:t xml:space="preserve"> jiànmiàn.</w:t>
            </w:r>
          </w:p>
        </w:tc>
      </w:tr>
      <w:tr>
        <w:trPr>
          <w:cantSplit/>
          <w:trHeight w:val="481" w:hRule="atLeast"/>
        </w:trPr>
        <w:tc>
          <w:tcPr>
            <w:tcW w:type="dxa" w:w="680"/>
          </w:tcPr>
          <w:p>
            <w:pPr>
              <w:spacing w:after="20" w:before="0"/>
            </w:pPr>
            <w:r>
              <w:rPr>
                <w:rFonts w:ascii="Nunito MM" w:hAnsi="Nunito MM" w:cs="Nunito MM" w:eastAsia="Nunito MM"/>
                <w:i w:val="0"/>
                <w:color w:val="111111"/>
                <w:sz w:val="21"/>
              </w:rPr>
              <w:t>7</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 shǔ </w:t>
            </w:r>
            <w:r>
              <w:rPr>
                <w:rFonts w:ascii="Nunito MM" w:hAnsi="Nunito MM" w:cs="Nunito MM" w:eastAsia="Nunito MM"/>
                <w:i w:val="0"/>
                <w:color w:val="2271FF"/>
                <w:sz w:val="21"/>
                <w:u w:val="single"/>
              </w:rPr>
              <w:t>mǎ</w:t>
            </w:r>
            <w:r>
              <w:rPr>
                <w:rFonts w:ascii="Nunito MM" w:hAnsi="Nunito MM" w:cs="Nunito MM" w:eastAsia="Nunito MM"/>
                <w:i w:val="0"/>
                <w:color w:val="2271FF"/>
                <w:sz w:val="21"/>
              </w:rPr>
              <w:t>.</w:t>
            </w:r>
          </w:p>
        </w:tc>
      </w:tr>
      <w:tr>
        <w:trPr>
          <w:cantSplit/>
          <w:trHeight w:val="481" w:hRule="atLeast"/>
        </w:trPr>
        <w:tc>
          <w:tcPr>
            <w:tcW w:type="dxa" w:w="680"/>
          </w:tcPr>
          <w:p>
            <w:pPr>
              <w:spacing w:after="20" w:before="0"/>
            </w:pPr>
            <w:r>
              <w:rPr>
                <w:rFonts w:ascii="Nunito MM" w:hAnsi="Nunito MM" w:cs="Nunito MM" w:eastAsia="Nunito MM"/>
                <w:i w:val="0"/>
                <w:color w:val="111111"/>
                <w:sz w:val="21"/>
              </w:rPr>
              <w:t>8</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u w:val="single"/>
              </w:rPr>
              <w:t>Yīnwèi Zhōngwén hěn yǒu yìsi.</w:t>
            </w:r>
          </w:p>
        </w:tc>
      </w:tr>
      <w:tr>
        <w:trPr>
          <w:cantSplit/>
          <w:trHeight w:val="963" w:hRule="atLeast"/>
        </w:trPr>
        <w:tc>
          <w:tcPr>
            <w:tcW w:type="dxa" w:w="680"/>
          </w:tcPr>
          <w:p>
            <w:pPr>
              <w:spacing w:after="20" w:before="0"/>
            </w:pPr>
            <w:r>
              <w:rPr>
                <w:rFonts w:ascii="Nunito MM" w:hAnsi="Nunito MM" w:cs="Nunito MM" w:eastAsia="Nunito MM"/>
                <w:i w:val="0"/>
                <w:color w:val="111111"/>
                <w:sz w:val="21"/>
              </w:rPr>
              <w:t>9</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 de shǒujīhàomǎ shì </w:t>
            </w:r>
            <w:r>
              <w:rPr>
                <w:rFonts w:ascii="Nunito MM" w:hAnsi="Nunito MM" w:cs="Nunito MM" w:eastAsia="Nunito MM"/>
                <w:i w:val="0"/>
                <w:color w:val="2271FF"/>
                <w:sz w:val="21"/>
                <w:u w:val="single"/>
              </w:rPr>
              <w:t>0176 12345678</w:t>
            </w:r>
            <w:r>
              <w:rPr>
                <w:rFonts w:ascii="Nunito MM" w:hAnsi="Nunito MM" w:cs="Nunito MM" w:eastAsia="Nunito MM"/>
                <w:i w:val="0"/>
                <w:color w:val="2271FF"/>
                <w:sz w:val="21"/>
              </w:rPr>
              <w:t>.</w:t>
            </w:r>
          </w:p>
        </w:tc>
      </w:tr>
      <w:tr>
        <w:trPr>
          <w:cantSplit/>
          <w:trHeight w:val="481" w:hRule="atLeast"/>
        </w:trPr>
        <w:tc>
          <w:tcPr>
            <w:tcW w:type="dxa" w:w="680"/>
          </w:tcPr>
          <w:p>
            <w:pPr>
              <w:spacing w:after="20" w:before="0"/>
            </w:pPr>
            <w:r>
              <w:rPr>
                <w:rFonts w:ascii="Nunito MM" w:hAnsi="Nunito MM" w:cs="Nunito MM" w:eastAsia="Nunito MM"/>
                <w:i w:val="0"/>
                <w:color w:val="111111"/>
                <w:sz w:val="21"/>
              </w:rPr>
              <w:t>10</w:t>
            </w:r>
          </w:p>
        </w:tc>
        <w:tc>
          <w:tcPr>
            <w:tcW w:type="dxa" w:w="4649"/>
          </w:tcPr>
          <w:p>
            <w:pPr>
              <w:spacing w:after="20" w:before="0"/>
            </w:pPr>
          </w:p>
        </w:tc>
        <w:tc>
          <w:tcPr>
            <w:tcW w:type="dxa" w:w="4309"/>
          </w:tcPr>
          <w:p>
            <w:pPr>
              <w:spacing w:after="20" w:before="0"/>
            </w:pPr>
            <w:r>
              <w:rPr>
                <w:rFonts w:ascii="Nunito MM" w:hAnsi="Nunito MM" w:cs="Nunito MM" w:eastAsia="Nunito MM"/>
                <w:i w:val="0"/>
                <w:color w:val="2271FF"/>
                <w:sz w:val="21"/>
              </w:rPr>
              <w:t xml:space="preserve">Wǒ </w:t>
            </w:r>
            <w:r>
              <w:rPr>
                <w:rFonts w:ascii="Nunito MM" w:hAnsi="Nunito MM" w:cs="Nunito MM" w:eastAsia="Nunito MM"/>
                <w:i w:val="0"/>
                <w:color w:val="2271FF"/>
                <w:sz w:val="21"/>
                <w:u w:val="single"/>
              </w:rPr>
              <w:t>qí zìxíngchē</w:t>
            </w:r>
            <w:r>
              <w:rPr>
                <w:rFonts w:ascii="Nunito MM" w:hAnsi="Nunito MM" w:cs="Nunito MM" w:eastAsia="Nunito MM"/>
                <w:i w:val="0"/>
                <w:color w:val="2271FF"/>
                <w:sz w:val="21"/>
              </w:rPr>
              <w:t xml:space="preserve"> qù xuéxiào.</w:t>
            </w: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73" name="Picture 73"/>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rage_antwort_png_160.png"/>
                    <pic:cNvPicPr/>
                  </pic:nvPicPr>
                  <pic:blipFill>
                    <a:blip r:embed="rId64"/>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42 </w:t>
      </w:r>
      <w:r>
        <w:rPr>
          <w:rFonts w:ascii="Nunito MM" w:hAnsi="Nunito MM" w:cs="Nunito MM" w:eastAsia="Nunito MM"/>
          <w:b/>
          <w:color w:val="039A9A"/>
          <w:sz w:val="23"/>
        </w:rPr>
        <w:t xml:space="preserve">◆ </w:t>
      </w:r>
      <w:r>
        <w:rPr>
          <w:rFonts w:ascii="Nunito MM" w:hAnsi="Nunito MM" w:cs="Nunito MM" w:eastAsia="Nunito MM"/>
          <w:b/>
          <w:color w:val="111111"/>
          <w:sz w:val="23"/>
        </w:rPr>
        <w:t>Vier Fragetypen</w:t>
      </w:r>
      <w:r>
        <w:rPr>
          <w:rFonts w:ascii="Nunito MM" w:hAnsi="Nunito MM" w:cs="Nunito MM" w:eastAsia="Nunito MM"/>
          <w:color w:val="039A9A"/>
          <w:sz w:val="23"/>
        </w:rPr>
        <w:t xml:space="preserve">  |  </w:t>
      </w:r>
      <w:r>
        <w:rPr>
          <w:rFonts w:ascii="Nunito MM" w:hAnsi="Nunito MM" w:cs="Nunito MM" w:eastAsia="Nunito MM"/>
          <w:color w:val="2271FF"/>
          <w:sz w:val="23"/>
        </w:rPr>
        <w:t>Sì zhǒng wèntí de jùxíng</w:t>
      </w:r>
    </w:p>
    <w:p>
      <w:pPr>
        <w:keepNext/>
        <w:spacing w:after="20" w:before="0"/>
      </w:pPr>
      <w:r>
        <w:rPr>
          <w:rFonts w:ascii="Nunito MM" w:hAnsi="Nunito MM" w:cs="Nunito MM" w:eastAsia="Nunito MM"/>
          <w:i w:val="0"/>
          <w:color w:val="111111"/>
          <w:sz w:val="22"/>
        </w:rPr>
        <w:t>Forme den Aussagesatz in die verlangte Frageform um.</w:t>
      </w:r>
    </w:p>
    <w:p>
      <w:pPr>
        <w:keepNext/>
        <w:spacing w:after="80" w:before="0"/>
      </w:pPr>
      <w:r>
        <w:rPr>
          <w:rFonts w:ascii="Nunito MM" w:hAnsi="Nunito MM" w:cs="Nunito MM" w:eastAsia="Nunito MM"/>
          <w:i/>
          <w:color w:val="2271FF"/>
          <w:sz w:val="20"/>
        </w:rPr>
        <w:t>Qǐng bǎ chénshùjù gǎi chéng yāoqiú de wènjù.</w:t>
      </w:r>
    </w:p>
    <w:p>
      <w:pPr>
        <w:keepNext/>
        <w:spacing w:after="0" w:before="60"/>
      </w:pPr>
      <w:r>
        <w:rPr>
          <w:rFonts w:ascii="Nunito MM" w:hAnsi="Nunito MM" w:cs="Nunito MM" w:eastAsia="Nunito MM"/>
          <w:i w:val="0"/>
          <w:color w:val="2271FF"/>
          <w:sz w:val="22"/>
        </w:rPr>
        <w:t>1. Nǐ yǒu shíjiān.  → ma-Frage: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Kāfēiguǎn lǐ yǒu rè qiǎokèlì.  → Verb-nicht-Verb-Frage: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Tā xǐhuān Zhōngwén kè.  → Verb-nicht-Verb-Frage (xǐ bù xǐhuān):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Wǒmen liǎng diǎn zài kāfēiguǎn jiànmiàn.  → Vorschlag mit zěnmeyàng: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Wǒ kěyǐ gēn nǐmen yīqǐ qù.  → höfliche Frage mit kěyǐ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Diànyǐng bā diǎn kāishǐ.  → Frage nach der Uhrzeit:</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74" name="Picture 74"/>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43 </w:t>
      </w:r>
      <w:r>
        <w:rPr>
          <w:rFonts w:ascii="Nunito MM" w:hAnsi="Nunito MM" w:cs="Nunito MM" w:eastAsia="Nunito MM"/>
          <w:b/>
          <w:color w:val="E0A100"/>
          <w:sz w:val="23"/>
        </w:rPr>
        <w:t xml:space="preserve">★ </w:t>
      </w:r>
      <w:r>
        <w:rPr>
          <w:rFonts w:ascii="Nunito MM" w:hAnsi="Nunito MM" w:cs="Nunito MM" w:eastAsia="Nunito MM"/>
          <w:b/>
          <w:color w:val="111111"/>
          <w:sz w:val="23"/>
        </w:rPr>
        <w:t>yīnwèi … suǒyǐ …</w:t>
      </w:r>
      <w:r>
        <w:rPr>
          <w:rFonts w:ascii="Nunito MM" w:hAnsi="Nunito MM" w:cs="Nunito MM" w:eastAsia="Nunito MM"/>
          <w:color w:val="039A9A"/>
          <w:sz w:val="23"/>
        </w:rPr>
        <w:t xml:space="preserve">  |  </w:t>
      </w:r>
      <w:r>
        <w:rPr>
          <w:rFonts w:ascii="Nunito MM" w:hAnsi="Nunito MM" w:cs="Nunito MM" w:eastAsia="Nunito MM"/>
          <w:color w:val="2271FF"/>
          <w:sz w:val="23"/>
        </w:rPr>
        <w:t>Yòng „yīnwèi … suǒyǐ …“ zàojù</w:t>
      </w:r>
    </w:p>
    <w:p>
      <w:pPr>
        <w:keepNext/>
        <w:spacing w:after="20" w:before="0"/>
      </w:pPr>
      <w:r>
        <w:rPr>
          <w:rFonts w:ascii="Nunito MM" w:hAnsi="Nunito MM" w:cs="Nunito MM" w:eastAsia="Nunito MM"/>
          <w:i w:val="0"/>
          <w:color w:val="111111"/>
          <w:sz w:val="22"/>
        </w:rPr>
        <w:t xml:space="preserve">Verbinde Grund und Folge zu einem Satz. Schreibe jeden Satz einmal mit </w:t>
      </w:r>
      <w:r>
        <w:rPr>
          <w:rFonts w:ascii="Nunito MM" w:hAnsi="Nunito MM" w:cs="Nunito MM" w:eastAsia="Nunito MM"/>
          <w:i w:val="0"/>
          <w:color w:val="2271FF"/>
          <w:sz w:val="22"/>
        </w:rPr>
        <w:t>yīnwèi … suǒyǐ …</w:t>
      </w:r>
      <w:r>
        <w:rPr>
          <w:rFonts w:ascii="Nunito MM" w:hAnsi="Nunito MM" w:cs="Nunito MM" w:eastAsia="Nunito MM"/>
          <w:i w:val="0"/>
          <w:color w:val="111111"/>
          <w:sz w:val="22"/>
        </w:rPr>
        <w:t xml:space="preserve"> und einmal so, dass der Grund HINTEN steht (nur </w:t>
      </w:r>
      <w:r>
        <w:rPr>
          <w:rFonts w:ascii="Nunito MM" w:hAnsi="Nunito MM" w:cs="Nunito MM" w:eastAsia="Nunito MM"/>
          <w:i w:val="0"/>
          <w:color w:val="2271FF"/>
          <w:sz w:val="22"/>
        </w:rPr>
        <w:t>yīnwèi</w:t>
      </w:r>
      <w:r>
        <w:rPr>
          <w:rFonts w:ascii="Nunito MM" w:hAnsi="Nunito MM" w:cs="Nunito MM" w:eastAsia="Nunito MM"/>
          <w:i w:val="0"/>
          <w:color w:val="111111"/>
          <w:sz w:val="22"/>
        </w:rPr>
        <w:t>).</w:t>
      </w:r>
    </w:p>
    <w:p>
      <w:pPr>
        <w:keepNext/>
        <w:spacing w:after="80" w:before="0"/>
      </w:pPr>
      <w:r>
        <w:rPr>
          <w:rFonts w:ascii="Nunito MM" w:hAnsi="Nunito MM" w:cs="Nunito MM" w:eastAsia="Nunito MM"/>
          <w:i/>
          <w:color w:val="2271FF"/>
          <w:sz w:val="20"/>
        </w:rPr>
        <w:t>Qǐng bǎ yuányīn hé jiéguǒ lián chéng yī ge jùzi. Měi ge jùzi xiě liǎng cì.</w:t>
      </w:r>
    </w:p>
    <w:p>
      <w:pPr>
        <w:keepNext/>
        <w:spacing w:after="80" w:before="0"/>
      </w:pPr>
      <w:r>
        <w:rPr>
          <w:rFonts w:ascii="Nunito MM" w:hAnsi="Nunito MM" w:cs="Nunito MM" w:eastAsia="Nunito MM"/>
          <w:i w:val="0"/>
          <w:color w:val="111111"/>
          <w:sz w:val="21"/>
        </w:rPr>
        <w:t xml:space="preserve">Beispiel / lìzi: </w:t>
      </w:r>
      <w:r>
        <w:rPr>
          <w:rFonts w:ascii="Nunito MM" w:hAnsi="Nunito MM" w:cs="Nunito MM" w:eastAsia="Nunito MM"/>
          <w:i w:val="0"/>
          <w:color w:val="2271FF"/>
          <w:sz w:val="21"/>
        </w:rPr>
        <w:t>Zhōngwén hěn yǒu yìsi. + Wǒ xǐhuān xué Zhōngwén.  →  Yīnwèi Zhōngwén hěn yǒu yìsi, suǒyǐ wǒ xǐhuān xué Zhōngwén.  /  Wǒ xǐhuān xué Zhōngwén, yīnwèi Zhōngwén hěn yǒu yìsi.</w:t>
      </w:r>
    </w:p>
    <w:p>
      <w:pPr>
        <w:keepNext/>
        <w:spacing w:after="0" w:before="60"/>
      </w:pPr>
      <w:r>
        <w:rPr>
          <w:rFonts w:ascii="Nunito MM" w:hAnsi="Nunito MM" w:cs="Nunito MM" w:eastAsia="Nunito MM"/>
          <w:i w:val="0"/>
          <w:color w:val="2271FF"/>
          <w:sz w:val="22"/>
        </w:rPr>
        <w:t>1. Wǒ gǎnmào le. + Jīntiān wǒ bù néng qù xuéxiào.</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pBdr>
          <w:bottom w:val="single" w:sz="4" w:color="9A9A9A" w:space="1"/>
        </w:pBdr>
        <w:spacing w:after="0" w:before="0" w:lineRule="exact" w:line="454"/>
        <w:ind w:left="340"/>
      </w:pPr>
    </w:p>
    <w:p>
      <w:pPr>
        <w:keepNext/>
        <w:spacing w:after="0" w:before="60"/>
      </w:pPr>
      <w:r>
        <w:rPr>
          <w:rFonts w:ascii="Nunito MM" w:hAnsi="Nunito MM" w:cs="Nunito MM" w:eastAsia="Nunito MM"/>
          <w:i w:val="0"/>
          <w:color w:val="2271FF"/>
          <w:sz w:val="22"/>
        </w:rPr>
        <w:t>2. Lulu de nǎinai shì Yìdàlì rén. + Lulu huì shuō yīdiǎnr Yìdàlìyǔ.</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pBdr>
          <w:bottom w:val="single" w:sz="4" w:color="9A9A9A" w:space="1"/>
        </w:pBdr>
        <w:spacing w:after="0" w:before="0" w:lineRule="exact" w:line="454"/>
        <w:ind w:left="340"/>
      </w:pPr>
    </w:p>
    <w:p>
      <w:pPr>
        <w:keepNext/>
        <w:spacing w:after="0" w:before="60"/>
      </w:pPr>
      <w:r>
        <w:rPr>
          <w:rFonts w:ascii="Nunito MM" w:hAnsi="Nunito MM" w:cs="Nunito MM" w:eastAsia="Nunito MM"/>
          <w:i w:val="0"/>
          <w:color w:val="2271FF"/>
          <w:sz w:val="22"/>
        </w:rPr>
        <w:t>3. Wáng Xiǎomíng zài wǎngshàng mǎi le piào. + Tāmen bù xūyào děng tài jiǔ.</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pBdr>
          <w:bottom w:val="single" w:sz="4" w:color="9A9A9A" w:space="1"/>
        </w:pBdr>
        <w:spacing w:after="0" w:before="0" w:lineRule="exact" w:line="454"/>
        <w:ind w:left="340"/>
      </w:pPr>
    </w:p>
    <w:p>
      <w:pPr>
        <w:keepNext/>
        <w:spacing w:after="0" w:before="60"/>
      </w:pPr>
      <w:r>
        <w:rPr>
          <w:rFonts w:ascii="Nunito MM" w:hAnsi="Nunito MM" w:cs="Nunito MM" w:eastAsia="Nunito MM"/>
          <w:i w:val="0"/>
          <w:color w:val="2271FF"/>
          <w:sz w:val="22"/>
        </w:rPr>
        <w:t>4. Míngtiān yǒu kǎoshì. + Jīntiān wǎnshang wǒ děi fùxí.</w:t>
      </w:r>
    </w:p>
    <w:p>
      <w:pPr>
        <w:keepNext/>
        <w:pBdr>
          <w:bottom w:val="single" w:sz="4" w:color="9A9A9A" w:space="1"/>
        </w:pBdr>
        <w:spacing w:after="0" w:before="0" w:lineRule="exact" w:line="454"/>
        <w:ind w:left="340"/>
      </w:pPr>
      <w:r>
        <w:rPr>
          <w:rFonts w:ascii="Nunito MM" w:hAnsi="Nunito MM" w:cs="Nunito MM" w:eastAsia="Nunito MM"/>
          <w:color w:val="5C5C5C"/>
          <w:sz w:val="20"/>
        </w:rPr>
        <w:t>→</w:t>
      </w:r>
    </w:p>
    <w:p>
      <w:pPr>
        <w:pBdr>
          <w:bottom w:val="single" w:sz="4" w:color="9A9A9A" w:space="1"/>
        </w:pBdr>
        <w:spacing w:after="0" w:before="0" w:lineRule="exact" w:line="454"/>
        <w:ind w:left="340"/>
      </w:pPr>
    </w:p>
    <w:p>
      <w:pPr>
        <w:keepNext/>
        <w:spacing w:after="40" w:before="160"/>
      </w:pPr>
      <w:r>
        <w:drawing>
          <wp:inline xmlns:a="http://schemas.openxmlformats.org/drawingml/2006/main" xmlns:pic="http://schemas.openxmlformats.org/drawingml/2006/picture">
            <wp:extent cx="288000" cy="288000"/>
            <wp:docPr id="75" name="Picture 75"/>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44 </w:t>
      </w:r>
      <w:r>
        <w:rPr>
          <w:rFonts w:ascii="Nunito MM" w:hAnsi="Nunito MM" w:cs="Nunito MM" w:eastAsia="Nunito MM"/>
          <w:b/>
          <w:color w:val="E0A100"/>
          <w:sz w:val="23"/>
        </w:rPr>
        <w:t xml:space="preserve">★ </w:t>
      </w:r>
      <w:r>
        <w:rPr>
          <w:rFonts w:ascii="Nunito MM" w:hAnsi="Nunito MM" w:cs="Nunito MM" w:eastAsia="Nunito MM"/>
          <w:b/>
          <w:color w:val="111111"/>
          <w:sz w:val="23"/>
        </w:rPr>
        <w:t>Kleine Wörter, große Wirkung</w:t>
      </w:r>
      <w:r>
        <w:rPr>
          <w:rFonts w:ascii="Nunito MM" w:hAnsi="Nunito MM" w:cs="Nunito MM" w:eastAsia="Nunito MM"/>
          <w:color w:val="039A9A"/>
          <w:sz w:val="23"/>
        </w:rPr>
        <w:t xml:space="preserve">  |  </w:t>
      </w:r>
      <w:r>
        <w:rPr>
          <w:rFonts w:ascii="Nunito MM" w:hAnsi="Nunito MM" w:cs="Nunito MM" w:eastAsia="Nunito MM"/>
          <w:color w:val="2271FF"/>
          <w:sz w:val="23"/>
        </w:rPr>
        <w:t>Xiǎo cí, dà zuòyòng</w:t>
      </w:r>
    </w:p>
    <w:p>
      <w:pPr>
        <w:keepNext/>
        <w:spacing w:after="20" w:before="0"/>
      </w:pPr>
      <w:r>
        <w:rPr>
          <w:rFonts w:ascii="Nunito MM" w:hAnsi="Nunito MM" w:cs="Nunito MM" w:eastAsia="Nunito MM"/>
          <w:i w:val="0"/>
          <w:color w:val="111111"/>
          <w:sz w:val="22"/>
        </w:rPr>
        <w:t xml:space="preserve">Setze das passende Wort ein: </w:t>
      </w:r>
      <w:r>
        <w:rPr>
          <w:rFonts w:ascii="Nunito MM" w:hAnsi="Nunito MM" w:cs="Nunito MM" w:eastAsia="Nunito MM"/>
          <w:i w:val="0"/>
          <w:color w:val="2271FF"/>
          <w:sz w:val="22"/>
        </w:rPr>
        <w:t>dànshì / kěshì</w:t>
      </w:r>
      <w:r>
        <w:rPr>
          <w:rFonts w:ascii="Nunito MM" w:hAnsi="Nunito MM" w:cs="Nunito MM" w:eastAsia="Nunito MM"/>
          <w:i w:val="0"/>
          <w:color w:val="111111"/>
          <w:sz w:val="22"/>
        </w:rPr>
        <w:t xml:space="preserve"> (aber) · </w:t>
      </w:r>
      <w:r>
        <w:rPr>
          <w:rFonts w:ascii="Nunito MM" w:hAnsi="Nunito MM" w:cs="Nunito MM" w:eastAsia="Nunito MM"/>
          <w:i w:val="0"/>
          <w:color w:val="2271FF"/>
          <w:sz w:val="22"/>
        </w:rPr>
        <w:t>huòzhě</w:t>
      </w:r>
      <w:r>
        <w:rPr>
          <w:rFonts w:ascii="Nunito MM" w:hAnsi="Nunito MM" w:cs="Nunito MM" w:eastAsia="Nunito MM"/>
          <w:i w:val="0"/>
          <w:color w:val="111111"/>
          <w:sz w:val="22"/>
        </w:rPr>
        <w:t xml:space="preserve"> (oder) · </w:t>
      </w:r>
      <w:r>
        <w:rPr>
          <w:rFonts w:ascii="Nunito MM" w:hAnsi="Nunito MM" w:cs="Nunito MM" w:eastAsia="Nunito MM"/>
          <w:i w:val="0"/>
          <w:color w:val="2271FF"/>
          <w:sz w:val="22"/>
        </w:rPr>
        <w:t>hé</w:t>
      </w:r>
      <w:r>
        <w:rPr>
          <w:rFonts w:ascii="Nunito MM" w:hAnsi="Nunito MM" w:cs="Nunito MM" w:eastAsia="Nunito MM"/>
          <w:i w:val="0"/>
          <w:color w:val="111111"/>
          <w:sz w:val="22"/>
        </w:rPr>
        <w:t xml:space="preserve"> (und, verbindet Nomen) · </w:t>
      </w:r>
      <w:r>
        <w:rPr>
          <w:rFonts w:ascii="Nunito MM" w:hAnsi="Nunito MM" w:cs="Nunito MM" w:eastAsia="Nunito MM"/>
          <w:i w:val="0"/>
          <w:color w:val="2271FF"/>
          <w:sz w:val="22"/>
        </w:rPr>
        <w:t>yě</w:t>
      </w:r>
      <w:r>
        <w:rPr>
          <w:rFonts w:ascii="Nunito MM" w:hAnsi="Nunito MM" w:cs="Nunito MM" w:eastAsia="Nunito MM"/>
          <w:i w:val="0"/>
          <w:color w:val="111111"/>
          <w:sz w:val="22"/>
        </w:rPr>
        <w:t xml:space="preserve"> (auch) · </w:t>
      </w:r>
      <w:r>
        <w:rPr>
          <w:rFonts w:ascii="Nunito MM" w:hAnsi="Nunito MM" w:cs="Nunito MM" w:eastAsia="Nunito MM"/>
          <w:i w:val="0"/>
          <w:color w:val="2271FF"/>
          <w:sz w:val="22"/>
        </w:rPr>
        <w:t>dōu</w:t>
      </w:r>
      <w:r>
        <w:rPr>
          <w:rFonts w:ascii="Nunito MM" w:hAnsi="Nunito MM" w:cs="Nunito MM" w:eastAsia="Nunito MM"/>
          <w:i w:val="0"/>
          <w:color w:val="111111"/>
          <w:sz w:val="22"/>
        </w:rPr>
        <w:t xml:space="preserve"> (alle, beide) · </w:t>
      </w:r>
      <w:r>
        <w:rPr>
          <w:rFonts w:ascii="Nunito MM" w:hAnsi="Nunito MM" w:cs="Nunito MM" w:eastAsia="Nunito MM"/>
          <w:i w:val="0"/>
          <w:color w:val="2271FF"/>
          <w:sz w:val="22"/>
        </w:rPr>
        <w:t>zhǐ</w:t>
      </w:r>
      <w:r>
        <w:rPr>
          <w:rFonts w:ascii="Nunito MM" w:hAnsi="Nunito MM" w:cs="Nunito MM" w:eastAsia="Nunito MM"/>
          <w:i w:val="0"/>
          <w:color w:val="111111"/>
          <w:sz w:val="22"/>
        </w:rPr>
        <w:t xml:space="preserve"> (nur) · </w:t>
      </w:r>
      <w:r>
        <w:rPr>
          <w:rFonts w:ascii="Nunito MM" w:hAnsi="Nunito MM" w:cs="Nunito MM" w:eastAsia="Nunito MM"/>
          <w:i w:val="0"/>
          <w:color w:val="2271FF"/>
          <w:sz w:val="22"/>
        </w:rPr>
        <w:t>hái</w:t>
      </w:r>
      <w:r>
        <w:rPr>
          <w:rFonts w:ascii="Nunito MM" w:hAnsi="Nunito MM" w:cs="Nunito MM" w:eastAsia="Nunito MM"/>
          <w:i w:val="0"/>
          <w:color w:val="111111"/>
          <w:sz w:val="22"/>
        </w:rPr>
        <w:t xml:space="preserve"> (noch).</w:t>
      </w:r>
    </w:p>
    <w:p>
      <w:pPr>
        <w:keepNext/>
        <w:spacing w:after="80" w:before="0"/>
      </w:pPr>
      <w:r>
        <w:rPr>
          <w:rFonts w:ascii="Nunito MM" w:hAnsi="Nunito MM" w:cs="Nunito MM" w:eastAsia="Nunito MM"/>
          <w:i/>
          <w:color w:val="2271FF"/>
          <w:sz w:val="20"/>
        </w:rPr>
        <w:t>Qǐng tiánrù héshì de cí: dànshì / kěshì · huòzhě · hé · yě · dōu · zhǐ · hái.</w:t>
      </w:r>
    </w:p>
    <w:p>
      <w:pPr>
        <w:spacing w:after="40" w:before="0" w:line="456" w:lineRule="auto"/>
      </w:pPr>
      <w:r>
        <w:rPr>
          <w:rFonts w:ascii="Nunito MM" w:hAnsi="Nunito MM" w:cs="Nunito MM" w:eastAsia="Nunito MM"/>
          <w:i w:val="0"/>
          <w:color w:val="2271FF"/>
          <w:sz w:val="22"/>
        </w:rPr>
        <w:t xml:space="preserve">1. Wǒ xǐhuān chá,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bù tài xǐhuān kāfēi.</w:t>
      </w:r>
    </w:p>
    <w:p>
      <w:pPr>
        <w:spacing w:after="40" w:before="0" w:line="456" w:lineRule="auto"/>
      </w:pPr>
      <w:r>
        <w:rPr>
          <w:rFonts w:ascii="Nunito MM" w:hAnsi="Nunito MM" w:cs="Nunito MM" w:eastAsia="Nunito MM"/>
          <w:i w:val="0"/>
          <w:color w:val="2271FF"/>
          <w:sz w:val="22"/>
        </w:rPr>
        <w:t xml:space="preserve">2. Dàjiā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huì shuō wàiyǔ.</w:t>
      </w:r>
    </w:p>
    <w:p>
      <w:pPr>
        <w:spacing w:after="40" w:before="0" w:line="456" w:lineRule="auto"/>
      </w:pPr>
      <w:r>
        <w:rPr>
          <w:rFonts w:ascii="Nunito MM" w:hAnsi="Nunito MM" w:cs="Nunito MM" w:eastAsia="Nunito MM"/>
          <w:i w:val="0"/>
          <w:color w:val="2271FF"/>
          <w:sz w:val="22"/>
        </w:rPr>
        <w:t xml:space="preserve">3. Wǒ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huì shuō Yīngyǔ, wǒ bù huì shuō Fǎyǔ.</w:t>
      </w:r>
    </w:p>
    <w:p>
      <w:pPr>
        <w:spacing w:after="40" w:before="0" w:line="456" w:lineRule="auto"/>
      </w:pPr>
      <w:r>
        <w:rPr>
          <w:rFonts w:ascii="Nunito MM" w:hAnsi="Nunito MM" w:cs="Nunito MM" w:eastAsia="Nunito MM"/>
          <w:i w:val="0"/>
          <w:color w:val="2271FF"/>
          <w:sz w:val="22"/>
        </w:rPr>
        <w:t xml:space="preserve">4. Dàjiā yībiān hē kāfēi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chá, yībiān liáotiān.</w:t>
      </w:r>
    </w:p>
    <w:p>
      <w:pPr>
        <w:spacing w:after="40" w:before="0" w:line="456" w:lineRule="auto"/>
      </w:pPr>
      <w:r>
        <w:rPr>
          <w:rFonts w:ascii="Nunito MM" w:hAnsi="Nunito MM" w:cs="Nunito MM" w:eastAsia="Nunito MM"/>
          <w:i w:val="0"/>
          <w:color w:val="2271FF"/>
          <w:sz w:val="22"/>
        </w:rPr>
        <w:t xml:space="preserve">5. Mǎ Lóng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Wáng Xiǎomíng shì hǎo péngyou.</w:t>
      </w:r>
    </w:p>
    <w:p>
      <w:pPr>
        <w:spacing w:after="40" w:before="0" w:line="456" w:lineRule="auto"/>
      </w:pPr>
      <w:r>
        <w:rPr>
          <w:rFonts w:ascii="Nunito MM" w:hAnsi="Nunito MM" w:cs="Nunito MM" w:eastAsia="Nunito MM"/>
          <w:i w:val="0"/>
          <w:color w:val="2271FF"/>
          <w:sz w:val="22"/>
        </w:rPr>
        <w:t xml:space="preserve">6. Wǒ xǐhuān yīnyuè, wǒ mèimei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hěn xǐhuān yīnyuè.</w:t>
      </w:r>
    </w:p>
    <w:p>
      <w:pPr>
        <w:spacing w:after="40" w:before="0" w:line="456" w:lineRule="auto"/>
      </w:pPr>
      <w:r>
        <w:rPr>
          <w:rFonts w:ascii="Nunito MM" w:hAnsi="Nunito MM" w:cs="Nunito MM" w:eastAsia="Nunito MM"/>
          <w:i w:val="0"/>
          <w:color w:val="2271FF"/>
          <w:sz w:val="22"/>
        </w:rPr>
        <w:t xml:space="preserve">7. Ānān dǎ diànhuà de shíhou, Lulu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zài liàn gāngqín.</w:t>
      </w:r>
    </w:p>
    <w:p>
      <w:pPr>
        <w:spacing w:after="40" w:before="0" w:line="456" w:lineRule="auto"/>
      </w:pPr>
      <w:r>
        <w:rPr>
          <w:rFonts w:ascii="Nunito MM" w:hAnsi="Nunito MM" w:cs="Nunito MM" w:eastAsia="Nunito MM"/>
          <w:i w:val="0"/>
          <w:color w:val="2271FF"/>
          <w:sz w:val="22"/>
        </w:rPr>
        <w:t xml:space="preserve">8. Wǒ xiǎng qù kàn diànyǐng,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jīntiān wǒ méi yǒu shíjiān.</w:t>
      </w:r>
    </w:p>
    <w:p>
      <w:pPr>
        <w:sectPr>
          <w:headerReference w:type="default" r:id="rId62"/>
          <w:footerReference w:type="default" r:id="rId63"/>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76" name="Picture 76"/>
                  <wp:cNvGraphicFramePr>
                    <a:graphicFrameLocks noChangeAspect="1"/>
                  </wp:cNvGraphicFramePr>
                  <a:graphic>
                    <a:graphicData uri="http://schemas.openxmlformats.org/drawingml/2006/picture">
                      <pic:pic>
                        <pic:nvPicPr>
                          <pic:cNvPr id="0" name="derin_Maverick_Design_Handbuch_000_Design_Handbuch_von_Claude_assets_blockbilder_MM_Block_03_Wortschatz_Wiederholung_png_360.png"/>
                          <pic:cNvPicPr/>
                        </pic:nvPicPr>
                        <pic:blipFill>
                          <a:blip r:embed="rId2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4" w:name="abschnitt14"/>
            <w:r>
              <w:rPr>
                <w:rFonts w:ascii="Fredoka MM SemiBold" w:hAnsi="Fredoka MM SemiBold" w:cs="Fredoka MM SemiBold" w:eastAsia="Fredoka MM SemiBold"/>
                <w:b w:val="0"/>
                <w:color w:val="039A9A"/>
                <w:sz w:val="32"/>
              </w:rPr>
              <w:t>Kapitel 12 · Xiǎomíngs Geburtstag – Datum, Tierkreis und Kontaktdaten</w:t>
            </w:r>
            <w:bookmarkEnd w:id="14"/>
          </w:p>
          <w:p>
            <w:pPr>
              <w:spacing w:after="40" w:before="0"/>
            </w:pPr>
            <w:r>
              <w:rPr>
                <w:rFonts w:ascii="Nunito MM" w:hAnsi="Nunito MM" w:cs="Nunito MM" w:eastAsia="Nunito MM"/>
                <w:color w:val="2271FF"/>
                <w:sz w:val="24"/>
              </w:rPr>
              <w:t>Dì-shí'èr zhāng · Xiǎomíng de shēngrì — rìqī, shēngxiào hé liánxì fāngshì</w:t>
            </w:r>
          </w:p>
          <w:p>
            <w:pPr>
              <w:spacing w:after="0" w:before="0"/>
            </w:pPr>
            <w:r>
              <w:rPr>
                <w:rFonts w:ascii="Nunito MM" w:hAnsi="Nunito MM" w:cs="Nunito MM" w:eastAsia="Nunito MM"/>
                <w:i/>
                <w:color w:val="111111"/>
                <w:sz w:val="21"/>
              </w:rPr>
              <w:t>Grammatik-Schwerpunkt: S + gěi + O + V, Glückwünsche</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7937"/>
        <w:gridCol w:w="1700"/>
      </w:tblGrid>
      <w:tr>
        <w:trPr>
          <w:cantSplit/>
        </w:trPr>
        <w:tc>
          <w:tcPr>
            <w:tcW w:type="dxa" w:w="7937"/>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Shíyuè shíbā hào shì Xiǎomíng de shēngrì. Nà tiān shì xīngqīliù.</w:t>
            </w:r>
          </w:p>
          <w:p>
            <w:pPr>
              <w:spacing w:after="40" w:before="0"/>
            </w:pPr>
            <w:r>
              <w:rPr>
                <w:rFonts w:ascii="Nunito MM" w:hAnsi="Nunito MM" w:cs="Nunito MM" w:eastAsia="Nunito MM"/>
                <w:i w:val="0"/>
                <w:color w:val="2271FF"/>
                <w:sz w:val="22"/>
              </w:rPr>
              <w:t>Zǎoshang, Ben hé Nǎinai duì tā shuō: „Xiǎomíng, shēngrì kuàilè! Wǒmen zhù nǐ shēngrì kuàilè!“</w:t>
            </w:r>
          </w:p>
          <w:p>
            <w:pPr>
              <w:spacing w:after="40" w:before="0"/>
            </w:pPr>
            <w:r>
              <w:rPr>
                <w:rFonts w:ascii="Nunito MM" w:hAnsi="Nunito MM" w:cs="Nunito MM" w:eastAsia="Nunito MM"/>
                <w:i w:val="0"/>
                <w:color w:val="2271FF"/>
                <w:sz w:val="22"/>
              </w:rPr>
              <w:t>Ānān wèn: „Xiǎomíng, nǐ shǔ shénme?“ — Xiǎomíng shuō: „Wǒ shǔ tù. Nǐ ne?“</w:t>
            </w:r>
          </w:p>
          <w:p>
            <w:pPr>
              <w:spacing w:after="40" w:before="0"/>
            </w:pPr>
            <w:r>
              <w:rPr>
                <w:rFonts w:ascii="Nunito MM" w:hAnsi="Nunito MM" w:cs="Nunito MM" w:eastAsia="Nunito MM"/>
                <w:i w:val="0"/>
                <w:color w:val="2271FF"/>
                <w:sz w:val="22"/>
              </w:rPr>
              <w:t>Xiàwǔ Ben hé tóngxuémen jiāohuàn liánxì fāngshì: tāmen jiā Wēixìn, sǎo èrwéimǎ, hái yīqǐ zìpāi le yī zhāng zhàopiàn.</w:t>
            </w:r>
          </w:p>
        </w:tc>
        <w:tc>
          <w:tcPr>
            <w:tcW w:type="dxa" w:w="1701"/>
            <w:shd w:val="clear" w:color="auto" w:fill="F3FBFB"/>
            <w:vAlign w:val="bottom"/>
          </w:tcPr>
          <w:p>
            <w:pPr>
              <w:jc w:val="center"/>
            </w:pPr>
            <w:r>
              <w:drawing>
                <wp:inline xmlns:a="http://schemas.openxmlformats.org/drawingml/2006/main" xmlns:pic="http://schemas.openxmlformats.org/drawingml/2006/picture">
                  <wp:extent cx="443232" cy="1296000"/>
                  <wp:docPr id="77" name="Picture 77"/>
                  <wp:cNvGraphicFramePr>
                    <a:graphicFrameLocks noChangeAspect="1"/>
                  </wp:cNvGraphicFramePr>
                  <a:graphic>
                    <a:graphicData uri="http://schemas.openxmlformats.org/drawingml/2006/picture">
                      <pic:pic>
                        <pic:nvPicPr>
                          <pic:cNvPr id="0" name="anderin_Maverick_Design_Handbuch_000_Design_Handbuch_von_Claude_assets_figuren_transparent_mm_figur_wang_xiaoming_01_png_500.png"/>
                          <pic:cNvPicPr/>
                        </pic:nvPicPr>
                        <pic:blipFill>
                          <a:blip r:embed="rId33"/>
                          <a:stretch>
                            <a:fillRect/>
                          </a:stretch>
                        </pic:blipFill>
                        <pic:spPr>
                          <a:xfrm>
                            <a:off x="0" y="0"/>
                            <a:ext cx="443232" cy="1296000"/>
                          </a:xfrm>
                          <a:prstGeom prst="rect"/>
                        </pic:spPr>
                      </pic:pic>
                    </a:graphicData>
                  </a:graphic>
                </wp:inline>
              </w:drawing>
            </w:r>
          </w:p>
        </w:tc>
      </w:tr>
    </w:tbl>
    <w:p>
      <w:pPr>
        <w:spacing w:after="120" w:before="0"/>
        <w:jc w:val="right"/>
      </w:pPr>
      <w:r>
        <w:drawing>
          <wp:inline xmlns:a="http://schemas.openxmlformats.org/drawingml/2006/main" xmlns:pic="http://schemas.openxmlformats.org/drawingml/2006/picture">
            <wp:extent cx="468000" cy="468000"/>
            <wp:docPr id="78" name="Picture 78"/>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Referenz – die zwölf Tierkreiszeichen  |  </w:t>
            </w:r>
            <w:r>
              <w:rPr>
                <w:rFonts w:ascii="Nunito MM" w:hAnsi="Nunito MM" w:cs="Nunito MM" w:eastAsia="Nunito MM"/>
                <w:b/>
                <w:color w:val="2271FF"/>
                <w:sz w:val="23"/>
              </w:rPr>
              <w:t>Cānkǎo — shí'èr shēngxiào</w:t>
            </w:r>
          </w:p>
          <w:p>
            <w:pPr>
              <w:spacing w:after="40" w:before="0"/>
            </w:pPr>
            <w:r>
              <w:rPr>
                <w:rFonts w:ascii="Nunito MM" w:hAnsi="Nunito MM" w:cs="Nunito MM" w:eastAsia="Nunito MM"/>
                <w:i w:val="0"/>
                <w:color w:val="2271FF"/>
                <w:sz w:val="21"/>
              </w:rPr>
              <w:t>shǔ / lǎoshǔ</w:t>
            </w:r>
            <w:r>
              <w:rPr>
                <w:rFonts w:ascii="Nunito MM" w:hAnsi="Nunito MM" w:cs="Nunito MM" w:eastAsia="Nunito MM"/>
                <w:i w:val="0"/>
                <w:color w:val="111111"/>
                <w:sz w:val="21"/>
              </w:rPr>
              <w:t xml:space="preserve"> (2008, 2020) · </w:t>
            </w:r>
            <w:r>
              <w:rPr>
                <w:rFonts w:ascii="Nunito MM" w:hAnsi="Nunito MM" w:cs="Nunito MM" w:eastAsia="Nunito MM"/>
                <w:i w:val="0"/>
                <w:color w:val="2271FF"/>
                <w:sz w:val="21"/>
              </w:rPr>
              <w:t>niú</w:t>
            </w:r>
            <w:r>
              <w:rPr>
                <w:rFonts w:ascii="Nunito MM" w:hAnsi="Nunito MM" w:cs="Nunito MM" w:eastAsia="Nunito MM"/>
                <w:i w:val="0"/>
                <w:color w:val="111111"/>
                <w:sz w:val="21"/>
              </w:rPr>
              <w:t xml:space="preserve"> (2009, 2021) · </w:t>
            </w:r>
            <w:r>
              <w:rPr>
                <w:rFonts w:ascii="Nunito MM" w:hAnsi="Nunito MM" w:cs="Nunito MM" w:eastAsia="Nunito MM"/>
                <w:i w:val="0"/>
                <w:color w:val="2271FF"/>
                <w:sz w:val="21"/>
              </w:rPr>
              <w:t>lǎohǔ</w:t>
            </w:r>
            <w:r>
              <w:rPr>
                <w:rFonts w:ascii="Nunito MM" w:hAnsi="Nunito MM" w:cs="Nunito MM" w:eastAsia="Nunito MM"/>
                <w:i w:val="0"/>
                <w:color w:val="111111"/>
                <w:sz w:val="21"/>
              </w:rPr>
              <w:t xml:space="preserve"> (2010, 2022) · </w:t>
            </w:r>
            <w:r>
              <w:rPr>
                <w:rFonts w:ascii="Nunito MM" w:hAnsi="Nunito MM" w:cs="Nunito MM" w:eastAsia="Nunito MM"/>
                <w:i w:val="0"/>
                <w:color w:val="2271FF"/>
                <w:sz w:val="21"/>
              </w:rPr>
              <w:t>tù / tùzi</w:t>
            </w:r>
            <w:r>
              <w:rPr>
                <w:rFonts w:ascii="Nunito MM" w:hAnsi="Nunito MM" w:cs="Nunito MM" w:eastAsia="Nunito MM"/>
                <w:i w:val="0"/>
                <w:color w:val="111111"/>
                <w:sz w:val="21"/>
              </w:rPr>
              <w:t xml:space="preserve"> (2011, 2023)</w:t>
            </w:r>
          </w:p>
          <w:p>
            <w:pPr>
              <w:spacing w:after="40" w:before="0"/>
            </w:pPr>
            <w:r>
              <w:rPr>
                <w:rFonts w:ascii="Nunito MM" w:hAnsi="Nunito MM" w:cs="Nunito MM" w:eastAsia="Nunito MM"/>
                <w:i w:val="0"/>
                <w:color w:val="2271FF"/>
                <w:sz w:val="21"/>
              </w:rPr>
              <w:t>lóng</w:t>
            </w:r>
            <w:r>
              <w:rPr>
                <w:rFonts w:ascii="Nunito MM" w:hAnsi="Nunito MM" w:cs="Nunito MM" w:eastAsia="Nunito MM"/>
                <w:i w:val="0"/>
                <w:color w:val="111111"/>
                <w:sz w:val="21"/>
              </w:rPr>
              <w:t xml:space="preserve"> (2012, 2024) · </w:t>
            </w:r>
            <w:r>
              <w:rPr>
                <w:rFonts w:ascii="Nunito MM" w:hAnsi="Nunito MM" w:cs="Nunito MM" w:eastAsia="Nunito MM"/>
                <w:i w:val="0"/>
                <w:color w:val="2271FF"/>
                <w:sz w:val="21"/>
              </w:rPr>
              <w:t>shé</w:t>
            </w:r>
            <w:r>
              <w:rPr>
                <w:rFonts w:ascii="Nunito MM" w:hAnsi="Nunito MM" w:cs="Nunito MM" w:eastAsia="Nunito MM"/>
                <w:i w:val="0"/>
                <w:color w:val="111111"/>
                <w:sz w:val="21"/>
              </w:rPr>
              <w:t xml:space="preserve"> (2013, 2025) · </w:t>
            </w:r>
            <w:r>
              <w:rPr>
                <w:rFonts w:ascii="Nunito MM" w:hAnsi="Nunito MM" w:cs="Nunito MM" w:eastAsia="Nunito MM"/>
                <w:i w:val="0"/>
                <w:color w:val="2271FF"/>
                <w:sz w:val="21"/>
              </w:rPr>
              <w:t>mǎ</w:t>
            </w:r>
            <w:r>
              <w:rPr>
                <w:rFonts w:ascii="Nunito MM" w:hAnsi="Nunito MM" w:cs="Nunito MM" w:eastAsia="Nunito MM"/>
                <w:i w:val="0"/>
                <w:color w:val="111111"/>
                <w:sz w:val="21"/>
              </w:rPr>
              <w:t xml:space="preserve"> (2014, 2026) · </w:t>
            </w:r>
            <w:r>
              <w:rPr>
                <w:rFonts w:ascii="Nunito MM" w:hAnsi="Nunito MM" w:cs="Nunito MM" w:eastAsia="Nunito MM"/>
                <w:i w:val="0"/>
                <w:color w:val="2271FF"/>
                <w:sz w:val="21"/>
              </w:rPr>
              <w:t>yáng</w:t>
            </w:r>
            <w:r>
              <w:rPr>
                <w:rFonts w:ascii="Nunito MM" w:hAnsi="Nunito MM" w:cs="Nunito MM" w:eastAsia="Nunito MM"/>
                <w:i w:val="0"/>
                <w:color w:val="111111"/>
                <w:sz w:val="21"/>
              </w:rPr>
              <w:t xml:space="preserve"> (2015, 2027)</w:t>
            </w:r>
          </w:p>
          <w:p>
            <w:pPr>
              <w:spacing w:after="40" w:before="0"/>
            </w:pPr>
            <w:r>
              <w:rPr>
                <w:rFonts w:ascii="Nunito MM" w:hAnsi="Nunito MM" w:cs="Nunito MM" w:eastAsia="Nunito MM"/>
                <w:i w:val="0"/>
                <w:color w:val="2271FF"/>
                <w:sz w:val="21"/>
              </w:rPr>
              <w:t>hóu / hóuzi</w:t>
            </w:r>
            <w:r>
              <w:rPr>
                <w:rFonts w:ascii="Nunito MM" w:hAnsi="Nunito MM" w:cs="Nunito MM" w:eastAsia="Nunito MM"/>
                <w:i w:val="0"/>
                <w:color w:val="111111"/>
                <w:sz w:val="21"/>
              </w:rPr>
              <w:t xml:space="preserve"> (2016, 2028) · </w:t>
            </w:r>
            <w:r>
              <w:rPr>
                <w:rFonts w:ascii="Nunito MM" w:hAnsi="Nunito MM" w:cs="Nunito MM" w:eastAsia="Nunito MM"/>
                <w:i w:val="0"/>
                <w:color w:val="2271FF"/>
                <w:sz w:val="21"/>
              </w:rPr>
              <w:t>jī</w:t>
            </w:r>
            <w:r>
              <w:rPr>
                <w:rFonts w:ascii="Nunito MM" w:hAnsi="Nunito MM" w:cs="Nunito MM" w:eastAsia="Nunito MM"/>
                <w:i w:val="0"/>
                <w:color w:val="111111"/>
                <w:sz w:val="21"/>
              </w:rPr>
              <w:t xml:space="preserve"> (2017, 2029) · </w:t>
            </w:r>
            <w:r>
              <w:rPr>
                <w:rFonts w:ascii="Nunito MM" w:hAnsi="Nunito MM" w:cs="Nunito MM" w:eastAsia="Nunito MM"/>
                <w:i w:val="0"/>
                <w:color w:val="2271FF"/>
                <w:sz w:val="21"/>
              </w:rPr>
              <w:t>gǒu</w:t>
            </w:r>
            <w:r>
              <w:rPr>
                <w:rFonts w:ascii="Nunito MM" w:hAnsi="Nunito MM" w:cs="Nunito MM" w:eastAsia="Nunito MM"/>
                <w:i w:val="0"/>
                <w:color w:val="111111"/>
                <w:sz w:val="21"/>
              </w:rPr>
              <w:t xml:space="preserve"> (2018, 2030) · </w:t>
            </w:r>
            <w:r>
              <w:rPr>
                <w:rFonts w:ascii="Nunito MM" w:hAnsi="Nunito MM" w:cs="Nunito MM" w:eastAsia="Nunito MM"/>
                <w:i w:val="0"/>
                <w:color w:val="2271FF"/>
                <w:sz w:val="21"/>
              </w:rPr>
              <w:t>zhū</w:t>
            </w:r>
            <w:r>
              <w:rPr>
                <w:rFonts w:ascii="Nunito MM" w:hAnsi="Nunito MM" w:cs="Nunito MM" w:eastAsia="Nunito MM"/>
                <w:i w:val="0"/>
                <w:color w:val="111111"/>
                <w:sz w:val="21"/>
              </w:rPr>
              <w:t xml:space="preserve"> (2019, 2031)</w:t>
            </w:r>
          </w:p>
          <w:p>
            <w:pPr>
              <w:spacing w:after="40" w:before="0"/>
            </w:pPr>
            <w:r>
              <w:rPr>
                <w:rFonts w:ascii="Nunito MM" w:hAnsi="Nunito MM" w:cs="Nunito MM" w:eastAsia="Nunito MM"/>
                <w:b/>
                <w:i w:val="0"/>
                <w:color w:val="2271FF"/>
                <w:sz w:val="21"/>
              </w:rPr>
              <w:t>Nǐ shǔ shénme? — Wǒ shǔ …</w:t>
            </w:r>
            <w:r>
              <w:rPr>
                <w:rFonts w:ascii="Nunito MM" w:hAnsi="Nunito MM" w:cs="Nunito MM" w:eastAsia="Nunito MM"/>
                <w:color w:val="039A9A"/>
                <w:sz w:val="21"/>
              </w:rPr>
              <w:t xml:space="preserve">   –   </w:t>
            </w:r>
            <w:r>
              <w:rPr>
                <w:rFonts w:ascii="Nunito MM" w:hAnsi="Nunito MM" w:cs="Nunito MM" w:eastAsia="Nunito MM"/>
                <w:i w:val="0"/>
                <w:color w:val="111111"/>
                <w:sz w:val="21"/>
              </w:rPr>
              <w:t>Welches Tierkreiszeichen bist du? – Ich bin im Zeichen des …</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79" name="Picture 79"/>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45 </w:t>
      </w:r>
      <w:r>
        <w:rPr>
          <w:rFonts w:ascii="Nunito MM" w:hAnsi="Nunito MM" w:cs="Nunito MM" w:eastAsia="Nunito MM"/>
          <w:b/>
          <w:color w:val="039A9A"/>
          <w:sz w:val="23"/>
        </w:rPr>
        <w:t xml:space="preserve">◆ </w:t>
      </w:r>
      <w:r>
        <w:rPr>
          <w:rFonts w:ascii="Nunito MM" w:hAnsi="Nunito MM" w:cs="Nunito MM" w:eastAsia="Nunito MM"/>
          <w:b/>
          <w:color w:val="111111"/>
          <w:sz w:val="23"/>
        </w:rPr>
        <w:t>Geburtsjahr, Tierkreis und ZEW</w:t>
      </w:r>
      <w:r>
        <w:rPr>
          <w:rFonts w:ascii="Nunito MM" w:hAnsi="Nunito MM" w:cs="Nunito MM" w:eastAsia="Nunito MM"/>
          <w:color w:val="039A9A"/>
          <w:sz w:val="23"/>
        </w:rPr>
        <w:t xml:space="preserve">  |  </w:t>
      </w:r>
      <w:r>
        <w:rPr>
          <w:rFonts w:ascii="Nunito MM" w:hAnsi="Nunito MM" w:cs="Nunito MM" w:eastAsia="Nunito MM"/>
          <w:color w:val="2271FF"/>
          <w:sz w:val="23"/>
        </w:rPr>
        <w:t>Chūshēng nián, shēngxiào hé liàngcí</w:t>
      </w:r>
    </w:p>
    <w:p>
      <w:pPr>
        <w:keepNext/>
        <w:spacing w:after="20" w:before="0"/>
      </w:pPr>
      <w:r>
        <w:rPr>
          <w:rFonts w:ascii="Nunito MM" w:hAnsi="Nunito MM" w:cs="Nunito MM" w:eastAsia="Nunito MM"/>
          <w:i w:val="0"/>
          <w:color w:val="111111"/>
          <w:sz w:val="22"/>
        </w:rPr>
        <w:t xml:space="preserve">Schreibe zu jeder Person einen Satz nach dem Muster: </w:t>
      </w:r>
      <w:r>
        <w:rPr>
          <w:rFonts w:ascii="Nunito MM" w:hAnsi="Nunito MM" w:cs="Nunito MM" w:eastAsia="Nunito MM"/>
          <w:i w:val="0"/>
          <w:color w:val="2271FF"/>
          <w:sz w:val="22"/>
        </w:rPr>
        <w:t>Wǒ jiějie shì èrlínglíngjiǔ nián chūshēng de, tā shǔ niú.</w:t>
      </w:r>
      <w:r>
        <w:rPr>
          <w:rFonts w:ascii="Nunito MM" w:hAnsi="Nunito MM" w:cs="Nunito MM" w:eastAsia="Nunito MM"/>
          <w:i w:val="0"/>
          <w:color w:val="111111"/>
          <w:sz w:val="22"/>
        </w:rPr>
        <w:t xml:space="preserve"> Ergänze danach in der letzten Spalte das passende Zähleinheitswort für dieses Tier.</w:t>
      </w:r>
    </w:p>
    <w:p>
      <w:pPr>
        <w:keepNext/>
        <w:spacing w:after="80" w:before="0"/>
      </w:pPr>
      <w:r>
        <w:rPr>
          <w:rFonts w:ascii="Nunito MM" w:hAnsi="Nunito MM" w:cs="Nunito MM" w:eastAsia="Nunito MM"/>
          <w:i/>
          <w:color w:val="2271FF"/>
          <w:sz w:val="20"/>
        </w:rPr>
        <w:t>Qǐng gěi měi ge rén xiě yī ge jùzi, ránhòu zài zuìhòu yī lán tiánrù zhè zhǒng dòngwù de liàngcí.</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587"/>
        <w:gridCol w:w="680"/>
        <w:gridCol w:w="4762"/>
        <w:gridCol w:w="2607"/>
      </w:tblGrid>
      <w:tr>
        <w:trPr>
          <w:tblHeader w:val="true"/>
        </w:trPr>
        <w:tc>
          <w:tcPr>
            <w:tcW w:type="dxa" w:w="1587"/>
          </w:tcPr>
          <w:p>
            <w:pPr>
              <w:spacing w:after="20" w:before="0"/>
            </w:pPr>
            <w:r>
              <w:rPr>
                <w:rFonts w:ascii="Nunito MM" w:hAnsi="Nunito MM" w:cs="Nunito MM" w:eastAsia="Nunito MM"/>
                <w:b/>
                <w:i w:val="0"/>
                <w:color w:val="039A9A"/>
                <w:sz w:val="20"/>
              </w:rPr>
              <w:t>Person</w:t>
            </w:r>
          </w:p>
        </w:tc>
        <w:tc>
          <w:tcPr>
            <w:tcW w:type="dxa" w:w="680"/>
          </w:tcPr>
          <w:p>
            <w:pPr>
              <w:spacing w:after="20" w:before="0"/>
            </w:pPr>
            <w:r>
              <w:rPr>
                <w:rFonts w:ascii="Nunito MM" w:hAnsi="Nunito MM" w:cs="Nunito MM" w:eastAsia="Nunito MM"/>
                <w:b/>
                <w:i w:val="0"/>
                <w:color w:val="039A9A"/>
                <w:sz w:val="20"/>
              </w:rPr>
              <w:t>geb.</w:t>
            </w:r>
          </w:p>
        </w:tc>
        <w:tc>
          <w:tcPr>
            <w:tcW w:type="dxa" w:w="4762"/>
          </w:tcPr>
          <w:p>
            <w:pPr>
              <w:spacing w:after="20" w:before="0"/>
            </w:pPr>
            <w:r>
              <w:rPr>
                <w:rFonts w:ascii="Nunito MM" w:hAnsi="Nunito MM" w:cs="Nunito MM" w:eastAsia="Nunito MM"/>
                <w:b/>
                <w:i w:val="0"/>
                <w:color w:val="039A9A"/>
                <w:sz w:val="20"/>
              </w:rPr>
              <w:t>Satz + Tierkreiszeichen</w:t>
            </w:r>
          </w:p>
        </w:tc>
        <w:tc>
          <w:tcPr>
            <w:tcW w:type="dxa" w:w="2608"/>
          </w:tcPr>
          <w:p>
            <w:pPr>
              <w:spacing w:after="20" w:before="0"/>
            </w:pPr>
            <w:r>
              <w:rPr>
                <w:rFonts w:ascii="Nunito MM" w:hAnsi="Nunito MM" w:cs="Nunito MM" w:eastAsia="Nunito MM"/>
                <w:b/>
                <w:i w:val="0"/>
                <w:color w:val="039A9A"/>
                <w:sz w:val="20"/>
              </w:rPr>
              <w:t>ZEW</w:t>
            </w:r>
          </w:p>
        </w:tc>
      </w:tr>
      <w:tr>
        <w:trPr>
          <w:cantSplit/>
          <w:trHeight w:val="1445" w:hRule="atLeast"/>
        </w:trPr>
        <w:tc>
          <w:tcPr>
            <w:tcW w:type="dxa" w:w="1587"/>
          </w:tcPr>
          <w:p>
            <w:pPr>
              <w:spacing w:after="20" w:before="0"/>
            </w:pPr>
            <w:r>
              <w:rPr>
                <w:rFonts w:ascii="Nunito MM" w:hAnsi="Nunito MM" w:cs="Nunito MM" w:eastAsia="Nunito MM"/>
                <w:i w:val="0"/>
                <w:color w:val="2271FF"/>
                <w:sz w:val="21"/>
              </w:rPr>
              <w:t>wǒ jiějie</w:t>
            </w:r>
          </w:p>
        </w:tc>
        <w:tc>
          <w:tcPr>
            <w:tcW w:type="dxa" w:w="680"/>
          </w:tcPr>
          <w:p>
            <w:pPr>
              <w:spacing w:after="20" w:before="0"/>
            </w:pPr>
            <w:r>
              <w:rPr>
                <w:rFonts w:ascii="Nunito MM" w:hAnsi="Nunito MM" w:cs="Nunito MM" w:eastAsia="Nunito MM"/>
                <w:i w:val="0"/>
                <w:color w:val="111111"/>
                <w:sz w:val="21"/>
              </w:rPr>
              <w:t>2009</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niú</w:t>
            </w:r>
          </w:p>
        </w:tc>
      </w:tr>
      <w:tr>
        <w:trPr>
          <w:cantSplit/>
          <w:trHeight w:val="1445" w:hRule="atLeast"/>
        </w:trPr>
        <w:tc>
          <w:tcPr>
            <w:tcW w:type="dxa" w:w="1587"/>
          </w:tcPr>
          <w:p>
            <w:pPr>
              <w:spacing w:after="20" w:before="0"/>
            </w:pPr>
            <w:r>
              <w:rPr>
                <w:rFonts w:ascii="Nunito MM" w:hAnsi="Nunito MM" w:cs="Nunito MM" w:eastAsia="Nunito MM"/>
                <w:i w:val="0"/>
                <w:color w:val="2271FF"/>
                <w:sz w:val="21"/>
              </w:rPr>
              <w:t>wǒ gēge</w:t>
            </w:r>
          </w:p>
        </w:tc>
        <w:tc>
          <w:tcPr>
            <w:tcW w:type="dxa" w:w="680"/>
          </w:tcPr>
          <w:p>
            <w:pPr>
              <w:spacing w:after="20" w:before="0"/>
            </w:pPr>
            <w:r>
              <w:rPr>
                <w:rFonts w:ascii="Nunito MM" w:hAnsi="Nunito MM" w:cs="Nunito MM" w:eastAsia="Nunito MM"/>
                <w:i w:val="0"/>
                <w:color w:val="111111"/>
                <w:sz w:val="21"/>
              </w:rPr>
              <w:t>2008</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lǎoshǔ</w:t>
            </w:r>
          </w:p>
        </w:tc>
      </w:tr>
      <w:tr>
        <w:trPr>
          <w:cantSplit/>
          <w:trHeight w:val="1445" w:hRule="atLeast"/>
        </w:trPr>
        <w:tc>
          <w:tcPr>
            <w:tcW w:type="dxa" w:w="1587"/>
          </w:tcPr>
          <w:p>
            <w:pPr>
              <w:spacing w:after="20" w:before="0"/>
            </w:pPr>
            <w:r>
              <w:rPr>
                <w:rFonts w:ascii="Nunito MM" w:hAnsi="Nunito MM" w:cs="Nunito MM" w:eastAsia="Nunito MM"/>
                <w:i w:val="0"/>
                <w:color w:val="2271FF"/>
                <w:sz w:val="21"/>
              </w:rPr>
              <w:t>wǒ de péngyou</w:t>
            </w:r>
          </w:p>
        </w:tc>
        <w:tc>
          <w:tcPr>
            <w:tcW w:type="dxa" w:w="680"/>
          </w:tcPr>
          <w:p>
            <w:pPr>
              <w:spacing w:after="20" w:before="0"/>
            </w:pPr>
            <w:r>
              <w:rPr>
                <w:rFonts w:ascii="Nunito MM" w:hAnsi="Nunito MM" w:cs="Nunito MM" w:eastAsia="Nunito MM"/>
                <w:i w:val="0"/>
                <w:color w:val="111111"/>
                <w:sz w:val="21"/>
              </w:rPr>
              <w:t>2011</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tùzi</w:t>
            </w:r>
          </w:p>
        </w:tc>
      </w:tr>
      <w:tr>
        <w:trPr>
          <w:cantSplit/>
          <w:trHeight w:val="963" w:hRule="atLeast"/>
        </w:trPr>
        <w:tc>
          <w:tcPr>
            <w:tcW w:type="dxa" w:w="1587"/>
          </w:tcPr>
          <w:p>
            <w:pPr>
              <w:spacing w:after="20" w:before="0"/>
            </w:pPr>
            <w:r>
              <w:rPr>
                <w:rFonts w:ascii="Nunito MM" w:hAnsi="Nunito MM" w:cs="Nunito MM" w:eastAsia="Nunito MM"/>
                <w:i w:val="0"/>
                <w:color w:val="2271FF"/>
                <w:sz w:val="21"/>
              </w:rPr>
              <w:t>wǒ dìdi</w:t>
            </w:r>
          </w:p>
        </w:tc>
        <w:tc>
          <w:tcPr>
            <w:tcW w:type="dxa" w:w="680"/>
          </w:tcPr>
          <w:p>
            <w:pPr>
              <w:spacing w:after="20" w:before="0"/>
            </w:pPr>
            <w:r>
              <w:rPr>
                <w:rFonts w:ascii="Nunito MM" w:hAnsi="Nunito MM" w:cs="Nunito MM" w:eastAsia="Nunito MM"/>
                <w:i w:val="0"/>
                <w:color w:val="111111"/>
                <w:sz w:val="21"/>
              </w:rPr>
              <w:t>2012</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lóng</w:t>
            </w:r>
          </w:p>
        </w:tc>
      </w:tr>
      <w:tr>
        <w:trPr>
          <w:cantSplit/>
          <w:trHeight w:val="963" w:hRule="atLeast"/>
        </w:trPr>
        <w:tc>
          <w:tcPr>
            <w:tcW w:type="dxa" w:w="1587"/>
          </w:tcPr>
          <w:p>
            <w:pPr>
              <w:spacing w:after="20" w:before="0"/>
            </w:pPr>
            <w:r>
              <w:rPr>
                <w:rFonts w:ascii="Nunito MM" w:hAnsi="Nunito MM" w:cs="Nunito MM" w:eastAsia="Nunito MM"/>
                <w:i w:val="0"/>
                <w:color w:val="2271FF"/>
                <w:sz w:val="21"/>
              </w:rPr>
              <w:t>wǒ mèimei</w:t>
            </w:r>
          </w:p>
        </w:tc>
        <w:tc>
          <w:tcPr>
            <w:tcW w:type="dxa" w:w="680"/>
          </w:tcPr>
          <w:p>
            <w:pPr>
              <w:spacing w:after="20" w:before="0"/>
            </w:pPr>
            <w:r>
              <w:rPr>
                <w:rFonts w:ascii="Nunito MM" w:hAnsi="Nunito MM" w:cs="Nunito MM" w:eastAsia="Nunito MM"/>
                <w:i w:val="0"/>
                <w:color w:val="111111"/>
                <w:sz w:val="21"/>
              </w:rPr>
              <w:t>2013</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shé</w:t>
            </w:r>
          </w:p>
        </w:tc>
      </w:tr>
      <w:tr>
        <w:trPr>
          <w:cantSplit/>
          <w:trHeight w:val="963" w:hRule="atLeast"/>
        </w:trPr>
        <w:tc>
          <w:tcPr>
            <w:tcW w:type="dxa" w:w="1587"/>
          </w:tcPr>
          <w:p>
            <w:pPr>
              <w:spacing w:after="20" w:before="0"/>
            </w:pPr>
            <w:r>
              <w:rPr>
                <w:rFonts w:ascii="Nunito MM" w:hAnsi="Nunito MM" w:cs="Nunito MM" w:eastAsia="Nunito MM"/>
                <w:i w:val="0"/>
                <w:color w:val="2271FF"/>
                <w:sz w:val="21"/>
              </w:rPr>
              <w:t>wǒ biǎomèi (Cousine)</w:t>
            </w:r>
          </w:p>
        </w:tc>
        <w:tc>
          <w:tcPr>
            <w:tcW w:type="dxa" w:w="680"/>
          </w:tcPr>
          <w:p>
            <w:pPr>
              <w:spacing w:after="20" w:before="0"/>
            </w:pPr>
            <w:r>
              <w:rPr>
                <w:rFonts w:ascii="Nunito MM" w:hAnsi="Nunito MM" w:cs="Nunito MM" w:eastAsia="Nunito MM"/>
                <w:i w:val="0"/>
                <w:color w:val="111111"/>
                <w:sz w:val="21"/>
              </w:rPr>
              <w:t>2014</w:t>
            </w:r>
          </w:p>
        </w:tc>
        <w:tc>
          <w:tcPr>
            <w:tcW w:type="dxa" w:w="4762"/>
          </w:tcPr>
          <w:p>
            <w:pPr>
              <w:spacing w:after="20" w:before="0"/>
            </w:pPr>
          </w:p>
        </w:tc>
        <w:tc>
          <w:tcPr>
            <w:tcW w:type="dxa" w:w="2608"/>
          </w:tcPr>
          <w:p>
            <w:pPr>
              <w:spacing w:after="20" w:before="0"/>
            </w:pPr>
            <w:r>
              <w:rPr>
                <w:rFonts w:ascii="Nunito MM" w:hAnsi="Nunito MM" w:cs="Nunito MM" w:eastAsia="Nunito MM"/>
                <w:i w:val="0"/>
                <w:color w:val="2271FF"/>
                <w:sz w:val="21"/>
              </w:rPr>
              <w:t xml:space="preserve">yī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 xml:space="preserve"> mǎ</w:t>
            </w:r>
          </w:p>
        </w:tc>
      </w:tr>
      <w:tr>
        <w:trPr>
          <w:cantSplit/>
          <w:trHeight w:val="481" w:hRule="atLeast"/>
        </w:trPr>
        <w:tc>
          <w:tcPr>
            <w:tcW w:type="dxa" w:w="1587"/>
          </w:tcPr>
          <w:p>
            <w:pPr>
              <w:spacing w:after="20" w:before="0"/>
            </w:pPr>
            <w:r>
              <w:rPr>
                <w:rFonts w:ascii="Nunito MM" w:hAnsi="Nunito MM" w:cs="Nunito MM" w:eastAsia="Nunito MM"/>
                <w:i w:val="0"/>
                <w:color w:val="111111"/>
                <w:sz w:val="21"/>
              </w:rPr>
              <w:t>du selbst</w:t>
            </w:r>
          </w:p>
        </w:tc>
        <w:tc>
          <w:tcPr>
            <w:tcW w:type="dxa" w:w="680"/>
          </w:tcPr>
          <w:p>
            <w:pPr>
              <w:spacing w:after="20" w:before="0"/>
            </w:pPr>
          </w:p>
        </w:tc>
        <w:tc>
          <w:tcPr>
            <w:tcW w:type="dxa" w:w="4762"/>
          </w:tcPr>
          <w:p>
            <w:pPr>
              <w:spacing w:after="20" w:before="0"/>
            </w:pPr>
          </w:p>
        </w:tc>
        <w:tc>
          <w:tcPr>
            <w:tcW w:type="dxa" w:w="2608"/>
          </w:tcPr>
          <w:p>
            <w:pPr>
              <w:spacing w:after="20" w:before="0"/>
            </w:pP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80" name="Picture 80"/>
            <wp:cNvGraphicFramePr>
              <a:graphicFrameLocks noChangeAspect="1"/>
            </wp:cNvGraphicFramePr>
            <a:graphic>
              <a:graphicData uri="http://schemas.openxmlformats.org/drawingml/2006/picture">
                <pic:pic>
                  <pic:nvPicPr>
                    <pic:cNvPr id="0" name="Lernjahre_Manderin_Maverick_Design_Handbuch_000_Design_Handbuch_von_Claude_assets_icons_png_mm_icon_dialog_schreiben_png_160.png"/>
                    <pic:cNvPicPr/>
                  </pic:nvPicPr>
                  <pic:blipFill>
                    <a:blip r:embed="rId36"/>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46 </w:t>
      </w:r>
      <w:r>
        <w:rPr>
          <w:rFonts w:ascii="Nunito MM" w:hAnsi="Nunito MM" w:cs="Nunito MM" w:eastAsia="Nunito MM"/>
          <w:b/>
          <w:color w:val="039A9A"/>
          <w:sz w:val="23"/>
        </w:rPr>
        <w:t xml:space="preserve">◆ </w:t>
      </w:r>
      <w:r>
        <w:rPr>
          <w:rFonts w:ascii="Nunito MM" w:hAnsi="Nunito MM" w:cs="Nunito MM" w:eastAsia="Nunito MM"/>
          <w:b/>
          <w:color w:val="111111"/>
          <w:sz w:val="23"/>
        </w:rPr>
        <w:t>Kontaktdaten austauschen – Dialog ergänzen</w:t>
      </w:r>
      <w:r>
        <w:rPr>
          <w:rFonts w:ascii="Nunito MM" w:hAnsi="Nunito MM" w:cs="Nunito MM" w:eastAsia="Nunito MM"/>
          <w:color w:val="039A9A"/>
          <w:sz w:val="23"/>
        </w:rPr>
        <w:t xml:space="preserve">  |  </w:t>
      </w:r>
      <w:r>
        <w:rPr>
          <w:rFonts w:ascii="Nunito MM" w:hAnsi="Nunito MM" w:cs="Nunito MM" w:eastAsia="Nunito MM"/>
          <w:color w:val="2271FF"/>
          <w:sz w:val="23"/>
        </w:rPr>
        <w:t>Jiāohuàn liánxì fāngshì — bǔquán duìhuà</w:t>
      </w:r>
    </w:p>
    <w:p>
      <w:pPr>
        <w:keepNext/>
        <w:spacing w:after="20" w:before="0"/>
      </w:pPr>
      <w:r>
        <w:rPr>
          <w:rFonts w:ascii="Nunito MM" w:hAnsi="Nunito MM" w:cs="Nunito MM" w:eastAsia="Nunito MM"/>
          <w:i w:val="0"/>
          <w:color w:val="111111"/>
          <w:sz w:val="22"/>
        </w:rPr>
        <w:t>Ergänze die fehlenden Fragen und Antworten. Achte darauf, dass Frage und Antwort zusammenpassen.</w:t>
      </w:r>
    </w:p>
    <w:p>
      <w:pPr>
        <w:keepNext/>
        <w:spacing w:after="80" w:before="0"/>
      </w:pPr>
      <w:r>
        <w:rPr>
          <w:rFonts w:ascii="Nunito MM" w:hAnsi="Nunito MM" w:cs="Nunito MM" w:eastAsia="Nunito MM"/>
          <w:i/>
          <w:color w:val="2271FF"/>
          <w:sz w:val="20"/>
        </w:rPr>
        <w:t>Qǐng bǔquán duìhuà lǐ quē de wèntí hé huídá.</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1360"/>
        <w:gridCol w:w="8277"/>
      </w:tblGrid>
      <w:tr>
        <w:trPr>
          <w:tblHeader w:val="true"/>
        </w:trPr>
        <w:tc>
          <w:tcPr>
            <w:tcW w:type="dxa" w:w="1361"/>
          </w:tcPr>
          <w:p>
            <w:pPr>
              <w:spacing w:after="20" w:before="0"/>
            </w:pPr>
            <w:r>
              <w:rPr>
                <w:rFonts w:ascii="Nunito MM" w:hAnsi="Nunito MM" w:cs="Nunito MM" w:eastAsia="Nunito MM"/>
                <w:b/>
                <w:i w:val="0"/>
                <w:color w:val="039A9A"/>
                <w:sz w:val="20"/>
              </w:rPr>
              <w:t>Sprecher/in</w:t>
            </w:r>
          </w:p>
        </w:tc>
        <w:tc>
          <w:tcPr>
            <w:tcW w:type="dxa" w:w="8277"/>
          </w:tcPr>
          <w:p>
            <w:pPr>
              <w:spacing w:after="20" w:before="0"/>
            </w:pPr>
            <w:r>
              <w:rPr>
                <w:rFonts w:ascii="Nunito MM" w:hAnsi="Nunito MM" w:cs="Nunito MM" w:eastAsia="Nunito MM"/>
                <w:b/>
                <w:i w:val="0"/>
                <w:color w:val="039A9A"/>
                <w:sz w:val="20"/>
              </w:rPr>
              <w:t>Dialog</w:t>
            </w:r>
          </w:p>
        </w:tc>
      </w:tr>
      <w:tr>
        <w:trPr>
          <w:cantSplit/>
        </w:trPr>
        <w:tc>
          <w:tcPr>
            <w:tcW w:type="dxa" w:w="1361"/>
          </w:tcPr>
          <w:p>
            <w:pPr>
              <w:spacing w:after="20" w:before="0"/>
            </w:pPr>
            <w:r>
              <w:rPr>
                <w:rFonts w:ascii="Nunito MM" w:hAnsi="Nunito MM" w:cs="Nunito MM" w:eastAsia="Nunito MM"/>
                <w:i w:val="0"/>
                <w:color w:val="2271FF"/>
                <w:sz w:val="21"/>
              </w:rPr>
              <w:t>Ānān</w:t>
            </w:r>
          </w:p>
        </w:tc>
        <w:tc>
          <w:tcPr>
            <w:tcW w:type="dxa" w:w="8277"/>
          </w:tcPr>
          <w:p>
            <w:pPr>
              <w:spacing w:after="20" w:before="0"/>
            </w:pPr>
            <w:r>
              <w:rPr>
                <w:rFonts w:ascii="Nunito MM" w:hAnsi="Nunito MM" w:cs="Nunito MM" w:eastAsia="Nunito MM"/>
                <w:i w:val="0"/>
                <w:color w:val="2271FF"/>
                <w:sz w:val="21"/>
              </w:rPr>
              <w:t xml:space="preserve">Ben, wǒmen jiāohuàn liánxì fāngshì ba!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w:t>
            </w:r>
          </w:p>
        </w:tc>
      </w:tr>
      <w:tr>
        <w:trPr>
          <w:cantSplit/>
        </w:trPr>
        <w:tc>
          <w:tcPr>
            <w:tcW w:type="dxa" w:w="1361"/>
          </w:tcPr>
          <w:p>
            <w:pPr>
              <w:spacing w:after="20" w:before="0"/>
            </w:pPr>
            <w:r>
              <w:rPr>
                <w:rFonts w:ascii="Nunito MM" w:hAnsi="Nunito MM" w:cs="Nunito MM" w:eastAsia="Nunito MM"/>
                <w:i w:val="0"/>
                <w:color w:val="111111"/>
                <w:sz w:val="21"/>
              </w:rPr>
              <w:t>Ben</w:t>
            </w:r>
          </w:p>
        </w:tc>
        <w:tc>
          <w:tcPr>
            <w:tcW w:type="dxa" w:w="8277"/>
          </w:tcPr>
          <w:p>
            <w:pPr>
              <w:spacing w:after="20" w:before="0"/>
            </w:pPr>
            <w:r>
              <w:rPr>
                <w:rFonts w:ascii="Nunito MM" w:hAnsi="Nunito MM" w:cs="Nunito MM" w:eastAsia="Nunito MM"/>
                <w:i w:val="0"/>
                <w:color w:val="2271FF"/>
                <w:sz w:val="21"/>
              </w:rPr>
              <w:t>Wǒ de shǒujīhàomǎ shì 0176 33 44 55 66.</w:t>
            </w:r>
          </w:p>
        </w:tc>
      </w:tr>
      <w:tr>
        <w:trPr>
          <w:cantSplit/>
        </w:trPr>
        <w:tc>
          <w:tcPr>
            <w:tcW w:type="dxa" w:w="1361"/>
          </w:tcPr>
          <w:p>
            <w:pPr>
              <w:spacing w:after="20" w:before="0"/>
            </w:pPr>
            <w:r>
              <w:rPr>
                <w:rFonts w:ascii="Nunito MM" w:hAnsi="Nunito MM" w:cs="Nunito MM" w:eastAsia="Nunito MM"/>
                <w:i w:val="0"/>
                <w:color w:val="2271FF"/>
                <w:sz w:val="21"/>
              </w:rPr>
              <w:t>Ānān</w:t>
            </w:r>
          </w:p>
        </w:tc>
        <w:tc>
          <w:tcPr>
            <w:tcW w:type="dxa" w:w="8277"/>
          </w:tcPr>
          <w:p>
            <w:pPr>
              <w:spacing w:after="20" w:before="0"/>
            </w:pP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111111"/>
                <w:sz w:val="21"/>
              </w:rPr>
              <w:t>?</w:t>
            </w:r>
          </w:p>
        </w:tc>
      </w:tr>
      <w:tr>
        <w:trPr>
          <w:cantSplit/>
        </w:trPr>
        <w:tc>
          <w:tcPr>
            <w:tcW w:type="dxa" w:w="1361"/>
          </w:tcPr>
          <w:p>
            <w:pPr>
              <w:spacing w:after="20" w:before="0"/>
            </w:pPr>
            <w:r>
              <w:rPr>
                <w:rFonts w:ascii="Nunito MM" w:hAnsi="Nunito MM" w:cs="Nunito MM" w:eastAsia="Nunito MM"/>
                <w:i w:val="0"/>
                <w:color w:val="111111"/>
                <w:sz w:val="21"/>
              </w:rPr>
              <w:t>Ben</w:t>
            </w:r>
          </w:p>
        </w:tc>
        <w:tc>
          <w:tcPr>
            <w:tcW w:type="dxa" w:w="8277"/>
          </w:tcPr>
          <w:p>
            <w:pPr>
              <w:spacing w:after="20" w:before="0"/>
            </w:pPr>
            <w:r>
              <w:rPr>
                <w:rFonts w:ascii="Nunito MM" w:hAnsi="Nunito MM" w:cs="Nunito MM" w:eastAsia="Nunito MM"/>
                <w:i w:val="0"/>
                <w:color w:val="2271FF"/>
                <w:sz w:val="21"/>
              </w:rPr>
              <w:t>Wǒ de diànzǐyóuxiāng shì ben@mail.de.</w:t>
            </w:r>
          </w:p>
        </w:tc>
      </w:tr>
      <w:tr>
        <w:trPr>
          <w:cantSplit/>
        </w:trPr>
        <w:tc>
          <w:tcPr>
            <w:tcW w:type="dxa" w:w="1361"/>
          </w:tcPr>
          <w:p>
            <w:pPr>
              <w:spacing w:after="20" w:before="0"/>
            </w:pPr>
            <w:r>
              <w:rPr>
                <w:rFonts w:ascii="Nunito MM" w:hAnsi="Nunito MM" w:cs="Nunito MM" w:eastAsia="Nunito MM"/>
                <w:i w:val="0"/>
                <w:color w:val="2271FF"/>
                <w:sz w:val="21"/>
              </w:rPr>
              <w:t>Ānān</w:t>
            </w:r>
          </w:p>
        </w:tc>
        <w:tc>
          <w:tcPr>
            <w:tcW w:type="dxa" w:w="8277"/>
          </w:tcPr>
          <w:p>
            <w:pPr>
              <w:spacing w:after="20" w:before="0"/>
            </w:pPr>
            <w:r>
              <w:rPr>
                <w:rFonts w:ascii="Nunito MM" w:hAnsi="Nunito MM" w:cs="Nunito MM" w:eastAsia="Nunito MM"/>
                <w:i w:val="0"/>
                <w:color w:val="2271FF"/>
                <w:sz w:val="21"/>
              </w:rPr>
              <w:t>Nǐ yòng Wēixìn ma?</w:t>
            </w:r>
          </w:p>
        </w:tc>
      </w:tr>
      <w:tr>
        <w:trPr>
          <w:cantSplit/>
        </w:trPr>
        <w:tc>
          <w:tcPr>
            <w:tcW w:type="dxa" w:w="1361"/>
          </w:tcPr>
          <w:p>
            <w:pPr>
              <w:spacing w:after="20" w:before="0"/>
            </w:pPr>
            <w:r>
              <w:rPr>
                <w:rFonts w:ascii="Nunito MM" w:hAnsi="Nunito MM" w:cs="Nunito MM" w:eastAsia="Nunito MM"/>
                <w:i w:val="0"/>
                <w:color w:val="111111"/>
                <w:sz w:val="21"/>
              </w:rPr>
              <w:t>Ben</w:t>
            </w:r>
          </w:p>
        </w:tc>
        <w:tc>
          <w:tcPr>
            <w:tcW w:type="dxa" w:w="8277"/>
          </w:tcPr>
          <w:p>
            <w:pPr>
              <w:spacing w:after="20" w:before="0"/>
            </w:pP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111111"/>
                <w:sz w:val="21"/>
              </w:rPr>
              <w:t>.</w:t>
            </w:r>
          </w:p>
        </w:tc>
      </w:tr>
      <w:tr>
        <w:trPr>
          <w:cantSplit/>
        </w:trPr>
        <w:tc>
          <w:tcPr>
            <w:tcW w:type="dxa" w:w="1361"/>
          </w:tcPr>
          <w:p>
            <w:pPr>
              <w:spacing w:after="20" w:before="0"/>
            </w:pPr>
            <w:r>
              <w:rPr>
                <w:rFonts w:ascii="Nunito MM" w:hAnsi="Nunito MM" w:cs="Nunito MM" w:eastAsia="Nunito MM"/>
                <w:i w:val="0"/>
                <w:color w:val="2271FF"/>
                <w:sz w:val="21"/>
              </w:rPr>
              <w:t>Ānān</w:t>
            </w:r>
          </w:p>
        </w:tc>
        <w:tc>
          <w:tcPr>
            <w:tcW w:type="dxa" w:w="8277"/>
          </w:tcPr>
          <w:p>
            <w:pPr>
              <w:spacing w:after="20" w:before="0"/>
            </w:pPr>
            <w:r>
              <w:rPr>
                <w:rFonts w:ascii="Nunito MM" w:hAnsi="Nunito MM" w:cs="Nunito MM" w:eastAsia="Nunito MM"/>
                <w:i w:val="0"/>
                <w:color w:val="2271FF"/>
                <w:sz w:val="21"/>
              </w:rPr>
              <w:t>Tài hǎo le! Qǐng nǐ sǎo yīxià wǒ de èrwéimǎ.</w:t>
            </w:r>
          </w:p>
        </w:tc>
      </w:tr>
      <w:tr>
        <w:trPr>
          <w:cantSplit/>
        </w:trPr>
        <w:tc>
          <w:tcPr>
            <w:tcW w:type="dxa" w:w="1361"/>
          </w:tcPr>
          <w:p>
            <w:pPr>
              <w:spacing w:after="20" w:before="0"/>
            </w:pPr>
            <w:r>
              <w:rPr>
                <w:rFonts w:ascii="Nunito MM" w:hAnsi="Nunito MM" w:cs="Nunito MM" w:eastAsia="Nunito MM"/>
                <w:i w:val="0"/>
                <w:color w:val="111111"/>
                <w:sz w:val="21"/>
              </w:rPr>
              <w:t>Ben</w:t>
            </w:r>
          </w:p>
        </w:tc>
        <w:tc>
          <w:tcPr>
            <w:tcW w:type="dxa" w:w="8277"/>
          </w:tcPr>
          <w:p>
            <w:pPr>
              <w:spacing w:after="20" w:before="0"/>
            </w:pPr>
            <w:r>
              <w:rPr>
                <w:rFonts w:ascii="Nunito MM" w:hAnsi="Nunito MM" w:cs="Nunito MM" w:eastAsia="Nunito MM"/>
                <w:i w:val="0"/>
                <w:color w:val="2271FF"/>
                <w:sz w:val="21"/>
              </w:rPr>
              <w:t xml:space="preserve">Hǎo de! </w:t>
            </w:r>
            <w:r>
              <w:rPr>
                <w:rFonts w:ascii="Nunito MM" w:hAnsi="Nunito MM" w:cs="Nunito MM" w:eastAsia="Nunito MM"/>
                <w:color w:val="111111"/>
                <w:sz w:val="21"/>
                <w:u w:val="single"/>
              </w:rPr>
              <w:t xml:space="preserve">                                   </w:t>
            </w:r>
            <w:r>
              <w:rPr>
                <w:rFonts w:ascii="Nunito MM" w:hAnsi="Nunito MM" w:cs="Nunito MM" w:eastAsia="Nunito MM"/>
                <w:sz w:val="21"/>
              </w:rPr>
              <w:t xml:space="preserve"> </w:t>
            </w:r>
            <w:r>
              <w:rPr>
                <w:rFonts w:ascii="Nunito MM" w:hAnsi="Nunito MM" w:cs="Nunito MM" w:eastAsia="Nunito MM"/>
                <w:i w:val="0"/>
                <w:color w:val="2271FF"/>
                <w:sz w:val="21"/>
              </w:rPr>
              <w:t>?</w:t>
            </w:r>
          </w:p>
        </w:tc>
      </w:tr>
      <w:tr>
        <w:trPr>
          <w:cantSplit/>
        </w:trPr>
        <w:tc>
          <w:tcPr>
            <w:tcW w:type="dxa" w:w="1361"/>
          </w:tcPr>
          <w:p>
            <w:pPr>
              <w:spacing w:after="20" w:before="0"/>
            </w:pPr>
            <w:r>
              <w:rPr>
                <w:rFonts w:ascii="Nunito MM" w:hAnsi="Nunito MM" w:cs="Nunito MM" w:eastAsia="Nunito MM"/>
                <w:i w:val="0"/>
                <w:color w:val="2271FF"/>
                <w:sz w:val="21"/>
              </w:rPr>
              <w:t>Ānān</w:t>
            </w:r>
          </w:p>
        </w:tc>
        <w:tc>
          <w:tcPr>
            <w:tcW w:type="dxa" w:w="8277"/>
          </w:tcPr>
          <w:p>
            <w:pPr>
              <w:spacing w:after="20" w:before="0"/>
            </w:pPr>
            <w:r>
              <w:rPr>
                <w:rFonts w:ascii="Nunito MM" w:hAnsi="Nunito MM" w:cs="Nunito MM" w:eastAsia="Nunito MM"/>
                <w:i w:val="0"/>
                <w:color w:val="2271FF"/>
                <w:sz w:val="21"/>
              </w:rPr>
              <w:t>Wǒ jiā zài xuéxiào pángbiān, hěn jìn. Wǒmen kěyǐ yīqǐ qù xuéxiào!</w:t>
            </w: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81" name="Picture 81"/>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47 </w:t>
      </w:r>
      <w:r>
        <w:rPr>
          <w:rFonts w:ascii="Nunito MM" w:hAnsi="Nunito MM" w:cs="Nunito MM" w:eastAsia="Nunito MM"/>
          <w:b/>
          <w:color w:val="E0A100"/>
          <w:sz w:val="23"/>
        </w:rPr>
        <w:t xml:space="preserve">★ </w:t>
      </w:r>
      <w:r>
        <w:rPr>
          <w:rFonts w:ascii="Nunito MM" w:hAnsi="Nunito MM" w:cs="Nunito MM" w:eastAsia="Nunito MM"/>
          <w:b/>
          <w:color w:val="111111"/>
          <w:sz w:val="23"/>
        </w:rPr>
        <w:t>S + gěi + O + Verb</w:t>
      </w:r>
      <w:r>
        <w:rPr>
          <w:rFonts w:ascii="Nunito MM" w:hAnsi="Nunito MM" w:cs="Nunito MM" w:eastAsia="Nunito MM"/>
          <w:color w:val="039A9A"/>
          <w:sz w:val="23"/>
        </w:rPr>
        <w:t xml:space="preserve">  |  </w:t>
      </w:r>
      <w:r>
        <w:rPr>
          <w:rFonts w:ascii="Nunito MM" w:hAnsi="Nunito MM" w:cs="Nunito MM" w:eastAsia="Nunito MM"/>
          <w:color w:val="2271FF"/>
          <w:sz w:val="23"/>
        </w:rPr>
        <w:t>„S + gěi + O + dòngcí“ jùxíng</w:t>
      </w:r>
    </w:p>
    <w:p>
      <w:pPr>
        <w:keepNext/>
        <w:spacing w:after="20" w:before="0"/>
      </w:pPr>
      <w:r>
        <w:rPr>
          <w:rFonts w:ascii="Nunito MM" w:hAnsi="Nunito MM" w:cs="Nunito MM" w:eastAsia="Nunito MM"/>
          <w:i w:val="0"/>
          <w:color w:val="111111"/>
          <w:sz w:val="22"/>
        </w:rPr>
        <w:t xml:space="preserve">Bilde Sätze nach dem Muster </w:t>
      </w:r>
      <w:r>
        <w:rPr>
          <w:rFonts w:ascii="Nunito MM" w:hAnsi="Nunito MM" w:cs="Nunito MM" w:eastAsia="Nunito MM"/>
          <w:i w:val="0"/>
          <w:color w:val="2271FF"/>
          <w:sz w:val="22"/>
        </w:rPr>
        <w:t>S + gěi + Person + V (+ O)</w:t>
      </w:r>
      <w:r>
        <w:rPr>
          <w:rFonts w:ascii="Nunito MM" w:hAnsi="Nunito MM" w:cs="Nunito MM" w:eastAsia="Nunito MM"/>
          <w:i w:val="0"/>
          <w:color w:val="111111"/>
          <w:sz w:val="22"/>
        </w:rPr>
        <w:t xml:space="preserve">. z. B.: </w:t>
      </w:r>
      <w:r>
        <w:rPr>
          <w:rFonts w:ascii="Nunito MM" w:hAnsi="Nunito MM" w:cs="Nunito MM" w:eastAsia="Nunito MM"/>
          <w:i w:val="0"/>
          <w:color w:val="2271FF"/>
          <w:sz w:val="22"/>
        </w:rPr>
        <w:t>Wǒ wǎnshang gěi péngyou dǎ diànhuà.</w:t>
      </w:r>
    </w:p>
    <w:p>
      <w:pPr>
        <w:keepNext/>
        <w:spacing w:after="80" w:before="0"/>
      </w:pPr>
      <w:r>
        <w:rPr>
          <w:rFonts w:ascii="Nunito MM" w:hAnsi="Nunito MM" w:cs="Nunito MM" w:eastAsia="Nunito MM"/>
          <w:i/>
          <w:color w:val="2271FF"/>
          <w:sz w:val="20"/>
        </w:rPr>
        <w:t>Qǐng ànzhào „S + gěi + rén + dòngcí“ zàojù.</w:t>
      </w:r>
    </w:p>
    <w:p>
      <w:pPr>
        <w:keepNext/>
        <w:spacing w:after="0" w:before="60"/>
      </w:pPr>
      <w:r>
        <w:rPr>
          <w:rFonts w:ascii="Nunito MM" w:hAnsi="Nunito MM" w:cs="Nunito MM" w:eastAsia="Nunito MM"/>
          <w:i w:val="0"/>
          <w:color w:val="111111"/>
          <w:sz w:val="22"/>
        </w:rPr>
        <w:t>1. ich / heute Abend / meine Mutter / anrufen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Wáng Xiǎomíng / am Donnerstagnachmittag / Mǎ Lóng / eine SMS schreiben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die Lehrerin / morgen früh / uns / eine E-Mail schreiben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Mama / im Park / von mir / ein Foto machen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sie (Sg.) / mir / per SMS zurückschreiben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Oma / mir / einen Brief schreiben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82" name="Picture 82"/>
            <wp:cNvGraphicFramePr>
              <a:graphicFrameLocks noChangeAspect="1"/>
            </wp:cNvGraphicFramePr>
            <a:graphic>
              <a:graphicData uri="http://schemas.openxmlformats.org/drawingml/2006/picture">
                <pic:pic>
                  <pic:nvPicPr>
                    <pic:cNvPr id="0" name="tration_Lernjahre_Manderin_Maverick_Design_Handbuch_000_Design_Handbuch_von_Claude_assets_icons_png_mm_icon_sprechen_png_160.png"/>
                    <pic:cNvPicPr/>
                  </pic:nvPicPr>
                  <pic:blipFill>
                    <a:blip r:embed="rId67"/>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48 </w:t>
      </w:r>
      <w:r>
        <w:rPr>
          <w:rFonts w:ascii="Nunito MM" w:hAnsi="Nunito MM" w:cs="Nunito MM" w:eastAsia="Nunito MM"/>
          <w:b/>
          <w:color w:val="E0A100"/>
          <w:sz w:val="23"/>
        </w:rPr>
        <w:t xml:space="preserve">★ </w:t>
      </w:r>
      <w:r>
        <w:rPr>
          <w:rFonts w:ascii="Nunito MM" w:hAnsi="Nunito MM" w:cs="Nunito MM" w:eastAsia="Nunito MM"/>
          <w:b/>
          <w:color w:val="111111"/>
          <w:sz w:val="23"/>
        </w:rPr>
        <w:t>Glückwünsche und Wünsche</w:t>
      </w:r>
      <w:r>
        <w:rPr>
          <w:rFonts w:ascii="Nunito MM" w:hAnsi="Nunito MM" w:cs="Nunito MM" w:eastAsia="Nunito MM"/>
          <w:color w:val="039A9A"/>
          <w:sz w:val="23"/>
        </w:rPr>
        <w:t xml:space="preserve">  |  </w:t>
      </w:r>
      <w:r>
        <w:rPr>
          <w:rFonts w:ascii="Nunito MM" w:hAnsi="Nunito MM" w:cs="Nunito MM" w:eastAsia="Nunito MM"/>
          <w:color w:val="2271FF"/>
          <w:sz w:val="23"/>
        </w:rPr>
        <w:t>Zhùfú</w:t>
      </w:r>
    </w:p>
    <w:p>
      <w:pPr>
        <w:keepNext/>
        <w:spacing w:after="20" w:before="0"/>
      </w:pPr>
      <w:r>
        <w:rPr>
          <w:rFonts w:ascii="Nunito MM" w:hAnsi="Nunito MM" w:cs="Nunito MM" w:eastAsia="Nunito MM"/>
          <w:i w:val="0"/>
          <w:color w:val="111111"/>
          <w:sz w:val="22"/>
        </w:rPr>
        <w:t xml:space="preserve">Schreibe zu jeder Situation einen passenden chinesischen Satz. Benutze bei mindestens drei Antworten die Struktur </w:t>
      </w:r>
      <w:r>
        <w:rPr>
          <w:rFonts w:ascii="Nunito MM" w:hAnsi="Nunito MM" w:cs="Nunito MM" w:eastAsia="Nunito MM"/>
          <w:i w:val="0"/>
          <w:color w:val="2271FF"/>
          <w:sz w:val="22"/>
        </w:rPr>
        <w:t>Wǒ zhù nǐ …</w:t>
      </w:r>
    </w:p>
    <w:p>
      <w:pPr>
        <w:keepNext/>
        <w:spacing w:after="80" w:before="0"/>
      </w:pPr>
      <w:r>
        <w:rPr>
          <w:rFonts w:ascii="Nunito MM" w:hAnsi="Nunito MM" w:cs="Nunito MM" w:eastAsia="Nunito MM"/>
          <w:i/>
          <w:color w:val="2271FF"/>
          <w:sz w:val="20"/>
        </w:rPr>
        <w:t>Qǐng gěi měi ge qíngkuàng xiě yī ge héshì de zhùfú. Zhìshǎo sān ge yào yòng „Wǒ zhù nǐ …“.</w:t>
      </w:r>
    </w:p>
    <w:p>
      <w:pPr>
        <w:keepNext/>
        <w:spacing w:after="0" w:before="60"/>
      </w:pPr>
      <w:r>
        <w:rPr>
          <w:rFonts w:ascii="Nunito MM" w:hAnsi="Nunito MM" w:cs="Nunito MM" w:eastAsia="Nunito MM"/>
          <w:i w:val="0"/>
          <w:color w:val="111111"/>
          <w:sz w:val="22"/>
        </w:rPr>
        <w:t>1. Deine Mitschülerin hat heute Geburtstag.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Es ist der 31. Dezember, du triffst deinen Lehrer.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Es ist der 24. Dezember.</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2026 beginnt – es ist das Jahr des Pferdes.</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Jemand bedankt sich bei dir. (3 Antwortmöglichkeiten)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Jemand entschuldigt sich bei dir.</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65"/>
          <w:footerReference w:type="default" r:id="rId66"/>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83" name="Picture 83"/>
                  <wp:cNvGraphicFramePr>
                    <a:graphicFrameLocks noChangeAspect="1"/>
                  </wp:cNvGraphicFramePr>
                  <a:graphic>
                    <a:graphicData uri="http://schemas.openxmlformats.org/drawingml/2006/picture">
                      <pic:pic>
                        <pic:nvPicPr>
                          <pic:cNvPr id="0" name="_Lernjahre_Manderin_Maverick_Design_Handbuch_000_Design_Handbuch_von_Claude_assets_blockbilder_MM_Block_04_Grammatik_png_360.png"/>
                          <pic:cNvPicPr/>
                        </pic:nvPicPr>
                        <pic:blipFill>
                          <a:blip r:embed="rId5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5" w:name="abschnitt15"/>
            <w:r>
              <w:rPr>
                <w:rFonts w:ascii="Fredoka MM SemiBold" w:hAnsi="Fredoka MM SemiBold" w:cs="Fredoka MM SemiBold" w:eastAsia="Fredoka MM SemiBold"/>
                <w:b w:val="0"/>
                <w:color w:val="039A9A"/>
                <w:sz w:val="32"/>
              </w:rPr>
              <w:t>Kapitel 13 · Was ist passiert? – Rückblick mit le und Verneinung</w:t>
            </w:r>
            <w:bookmarkEnd w:id="15"/>
          </w:p>
          <w:p>
            <w:pPr>
              <w:spacing w:after="40" w:before="0"/>
            </w:pPr>
            <w:r>
              <w:rPr>
                <w:rFonts w:ascii="Nunito MM" w:hAnsi="Nunito MM" w:cs="Nunito MM" w:eastAsia="Nunito MM"/>
                <w:color w:val="2271FF"/>
                <w:sz w:val="24"/>
              </w:rPr>
              <w:t>Dì-shísān zhāng · Fāshēng le shénme? — „le“ hé fǒudìng</w:t>
            </w:r>
          </w:p>
          <w:p>
            <w:pPr>
              <w:spacing w:after="0" w:before="0"/>
            </w:pPr>
            <w:r>
              <w:rPr>
                <w:rFonts w:ascii="Nunito MM" w:hAnsi="Nunito MM" w:cs="Nunito MM" w:eastAsia="Nunito MM"/>
                <w:i/>
                <w:color w:val="111111"/>
                <w:sz w:val="21"/>
              </w:rPr>
              <w:t>Grammatik-Schwerpunkt: le, bù ↔ méi yǒu</w:t>
            </w:r>
          </w:p>
        </w:tc>
      </w:tr>
    </w:tbl>
    <w:p>
      <w:pPr>
        <w:pBdr>
          <w:bottom w:val="single" w:sz="10" w:color="039A9A" w:space="4"/>
        </w:pBdr>
        <w:spacing w:after="1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rPr>
          <w:cantSplit/>
        </w:trPr>
        <w:tc>
          <w:tcPr>
            <w:tcW w:type="dxa" w:w="9638"/>
            <w:shd w:val="clear" w:color="auto" w:fill="F3FBFB"/>
          </w:tcPr>
          <w:p>
            <w:pPr>
              <w:keepNext/>
              <w:spacing w:after="60" w:before="0"/>
            </w:pPr>
            <w:r>
              <w:rPr>
                <w:rFonts w:ascii="Nunito MM" w:hAnsi="Nunito MM" w:cs="Nunito MM" w:eastAsia="Nunito MM"/>
                <w:b/>
                <w:color w:val="039A9A"/>
                <w:sz w:val="23"/>
              </w:rPr>
              <w:t xml:space="preserve">Die Geschichte geht weiter  |  </w:t>
            </w:r>
            <w:r>
              <w:rPr>
                <w:rFonts w:ascii="Nunito MM" w:hAnsi="Nunito MM" w:cs="Nunito MM" w:eastAsia="Nunito MM"/>
                <w:b/>
                <w:color w:val="2271FF"/>
                <w:sz w:val="23"/>
              </w:rPr>
              <w:t>Gùshi jìxù</w:t>
            </w:r>
          </w:p>
          <w:p>
            <w:pPr>
              <w:spacing w:after="40" w:before="0"/>
            </w:pPr>
            <w:r>
              <w:rPr>
                <w:rFonts w:ascii="Nunito MM" w:hAnsi="Nunito MM" w:cs="Nunito MM" w:eastAsia="Nunito MM"/>
                <w:i w:val="0"/>
                <w:color w:val="2271FF"/>
                <w:sz w:val="22"/>
              </w:rPr>
              <w:t>Xīngqīyī shàngwǔ, Lǐ lǎoshī wèn: „Nǐmen zhōumò zuò le shénme?“</w:t>
            </w:r>
          </w:p>
          <w:p>
            <w:pPr>
              <w:spacing w:after="40" w:before="0"/>
            </w:pPr>
            <w:r>
              <w:rPr>
                <w:rFonts w:ascii="Nunito MM" w:hAnsi="Nunito MM" w:cs="Nunito MM" w:eastAsia="Nunito MM"/>
                <w:i w:val="0"/>
                <w:color w:val="2271FF"/>
                <w:sz w:val="22"/>
              </w:rPr>
              <w:t>Ben shuō: „Wǒ mǎi le yī běn Zhōngwén cídiǎn.“</w:t>
            </w:r>
          </w:p>
          <w:p>
            <w:pPr>
              <w:spacing w:after="40" w:before="0"/>
            </w:pPr>
            <w:r>
              <w:rPr>
                <w:rFonts w:ascii="Nunito MM" w:hAnsi="Nunito MM" w:cs="Nunito MM" w:eastAsia="Nunito MM"/>
                <w:i w:val="0"/>
                <w:color w:val="2271FF"/>
                <w:sz w:val="22"/>
              </w:rPr>
              <w:t>Scott shuō: „Wǒ méi yǒu chūqù, yīnwèi wǒ gǎnmào le.“</w:t>
            </w:r>
          </w:p>
          <w:p>
            <w:pPr>
              <w:spacing w:after="40" w:before="0"/>
            </w:pPr>
            <w:r>
              <w:rPr>
                <w:rFonts w:ascii="Nunito MM" w:hAnsi="Nunito MM" w:cs="Nunito MM" w:eastAsia="Nunito MM"/>
                <w:i w:val="0"/>
                <w:color w:val="2271FF"/>
                <w:sz w:val="22"/>
              </w:rPr>
              <w:t>Mǎ Lóng shuō: „Wǒ wàng le zuò shùxué zuòyè … duìbùqǐ!“</w:t>
            </w:r>
          </w:p>
          <w:p>
            <w:pPr>
              <w:spacing w:after="40" w:before="0"/>
            </w:pPr>
            <w:r>
              <w:rPr>
                <w:rFonts w:ascii="Nunito MM" w:hAnsi="Nunito MM" w:cs="Nunito MM" w:eastAsia="Nunito MM"/>
                <w:i w:val="0"/>
                <w:color w:val="2271FF"/>
                <w:sz w:val="22"/>
              </w:rPr>
              <w:t>Lǐ lǎoshī xiào le: „Méi shì(r). Xiànzài yǐjīng shíyī diǎn le, wǒmen kāishǐ shàng kè ba!“</w:t>
            </w:r>
          </w:p>
        </w:tc>
      </w:tr>
    </w:tbl>
    <w:p>
      <w:pPr>
        <w:spacing w:after="120" w:before="0"/>
        <w:jc w:val="right"/>
      </w:pPr>
      <w:r>
        <w:drawing>
          <wp:inline xmlns:a="http://schemas.openxmlformats.org/drawingml/2006/main" xmlns:pic="http://schemas.openxmlformats.org/drawingml/2006/picture">
            <wp:extent cx="468000" cy="468000"/>
            <wp:docPr id="84" name="Picture 84"/>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Merke – le und die zwei Verneinungen  |  </w:t>
            </w:r>
            <w:r>
              <w:rPr>
                <w:rFonts w:ascii="Nunito MM" w:hAnsi="Nunito MM" w:cs="Nunito MM" w:eastAsia="Nunito MM"/>
                <w:b/>
                <w:color w:val="2271FF"/>
                <w:sz w:val="23"/>
              </w:rPr>
              <w:t>Jìzhù — „le“ hé liǎng zhǒng fǒudìng</w:t>
            </w:r>
          </w:p>
          <w:p>
            <w:pPr>
              <w:spacing w:after="40" w:before="0"/>
            </w:pPr>
            <w:r>
              <w:rPr>
                <w:rFonts w:ascii="Nunito MM" w:hAnsi="Nunito MM" w:cs="Nunito MM" w:eastAsia="Nunito MM"/>
                <w:b/>
                <w:i w:val="0"/>
                <w:color w:val="111111"/>
                <w:sz w:val="21"/>
              </w:rPr>
              <w:t>Verb + le</w:t>
            </w:r>
            <w:r>
              <w:rPr>
                <w:rFonts w:ascii="Nunito MM" w:hAnsi="Nunito MM" w:cs="Nunito MM" w:eastAsia="Nunito MM"/>
                <w:color w:val="039A9A"/>
                <w:sz w:val="21"/>
              </w:rPr>
              <w:t xml:space="preserve">   –   </w:t>
            </w:r>
            <w:r>
              <w:rPr>
                <w:rFonts w:ascii="Nunito MM" w:hAnsi="Nunito MM" w:cs="Nunito MM" w:eastAsia="Nunito MM"/>
                <w:i w:val="0"/>
                <w:color w:val="111111"/>
                <w:sz w:val="21"/>
              </w:rPr>
              <w:t xml:space="preserve">Die Handlung ist abgeschlossen: </w:t>
            </w:r>
            <w:r>
              <w:rPr>
                <w:rFonts w:ascii="Nunito MM" w:hAnsi="Nunito MM" w:cs="Nunito MM" w:eastAsia="Nunito MM"/>
                <w:i w:val="0"/>
                <w:color w:val="2271FF"/>
                <w:sz w:val="21"/>
              </w:rPr>
              <w:t>Wǒ mǎi le yī běn shū. Wǒ chī le wǔfàn.</w:t>
            </w:r>
          </w:p>
          <w:p>
            <w:pPr>
              <w:spacing w:after="40" w:before="0"/>
            </w:pPr>
            <w:r>
              <w:rPr>
                <w:rFonts w:ascii="Nunito MM" w:hAnsi="Nunito MM" w:cs="Nunito MM" w:eastAsia="Nunito MM"/>
                <w:b/>
                <w:i w:val="0"/>
                <w:color w:val="111111"/>
                <w:sz w:val="21"/>
              </w:rPr>
              <w:t>Satz + le</w:t>
            </w:r>
            <w:r>
              <w:rPr>
                <w:rFonts w:ascii="Nunito MM" w:hAnsi="Nunito MM" w:cs="Nunito MM" w:eastAsia="Nunito MM"/>
                <w:color w:val="039A9A"/>
                <w:sz w:val="21"/>
              </w:rPr>
              <w:t xml:space="preserve">   –   </w:t>
            </w:r>
            <w:r>
              <w:rPr>
                <w:rFonts w:ascii="Nunito MM" w:hAnsi="Nunito MM" w:cs="Nunito MM" w:eastAsia="Nunito MM"/>
                <w:i w:val="0"/>
                <w:color w:val="111111"/>
                <w:sz w:val="21"/>
              </w:rPr>
              <w:t xml:space="preserve">Etwas hat sich VERÄNDERT / ist jetzt so: </w:t>
            </w:r>
            <w:r>
              <w:rPr>
                <w:rFonts w:ascii="Nunito MM" w:hAnsi="Nunito MM" w:cs="Nunito MM" w:eastAsia="Nunito MM"/>
                <w:i w:val="0"/>
                <w:color w:val="2271FF"/>
                <w:sz w:val="21"/>
              </w:rPr>
              <w:t>Tā yǐjīng tuìxiū le. Wǒ gǎnmào le. Xiànzài yǐjīng shí diǎn le.</w:t>
            </w:r>
          </w:p>
          <w:p>
            <w:pPr>
              <w:spacing w:after="40" w:before="0"/>
            </w:pPr>
            <w:r>
              <w:rPr>
                <w:rFonts w:ascii="Nunito MM" w:hAnsi="Nunito MM" w:cs="Nunito MM" w:eastAsia="Nunito MM"/>
                <w:b/>
                <w:i w:val="0"/>
                <w:color w:val="2271FF"/>
                <w:sz w:val="21"/>
              </w:rPr>
              <w:t>bù + Verb</w:t>
            </w:r>
            <w:r>
              <w:rPr>
                <w:rFonts w:ascii="Nunito MM" w:hAnsi="Nunito MM" w:cs="Nunito MM" w:eastAsia="Nunito MM"/>
                <w:color w:val="039A9A"/>
                <w:sz w:val="21"/>
              </w:rPr>
              <w:t xml:space="preserve">   –   </w:t>
            </w:r>
            <w:r>
              <w:rPr>
                <w:rFonts w:ascii="Nunito MM" w:hAnsi="Nunito MM" w:cs="Nunito MM" w:eastAsia="Nunito MM"/>
                <w:i w:val="0"/>
                <w:color w:val="111111"/>
                <w:sz w:val="21"/>
              </w:rPr>
              <w:t xml:space="preserve">Verneinung von Gegenwart, Gewohnheit, Zukunft, Wunsch: </w:t>
            </w:r>
            <w:r>
              <w:rPr>
                <w:rFonts w:ascii="Nunito MM" w:hAnsi="Nunito MM" w:cs="Nunito MM" w:eastAsia="Nunito MM"/>
                <w:i w:val="0"/>
                <w:color w:val="2271FF"/>
                <w:sz w:val="21"/>
              </w:rPr>
              <w:t>Wǒ bù xǐhuān kāfēi. Wǒ bù zhīdào. Jīntiān wǒ bù qù.</w:t>
            </w:r>
          </w:p>
          <w:p>
            <w:pPr>
              <w:spacing w:after="40" w:before="0"/>
            </w:pPr>
            <w:r>
              <w:rPr>
                <w:rFonts w:ascii="Nunito MM" w:hAnsi="Nunito MM" w:cs="Nunito MM" w:eastAsia="Nunito MM"/>
                <w:b/>
                <w:i w:val="0"/>
                <w:color w:val="2271FF"/>
                <w:sz w:val="21"/>
              </w:rPr>
              <w:t>méi yǒu + Verb</w:t>
            </w:r>
            <w:r>
              <w:rPr>
                <w:rFonts w:ascii="Nunito MM" w:hAnsi="Nunito MM" w:cs="Nunito MM" w:eastAsia="Nunito MM"/>
                <w:color w:val="039A9A"/>
                <w:sz w:val="21"/>
              </w:rPr>
              <w:t xml:space="preserve">   –   </w:t>
            </w:r>
            <w:r>
              <w:rPr>
                <w:rFonts w:ascii="Nunito MM" w:hAnsi="Nunito MM" w:cs="Nunito MM" w:eastAsia="Nunito MM"/>
                <w:i w:val="0"/>
                <w:color w:val="111111"/>
                <w:sz w:val="21"/>
              </w:rPr>
              <w:t xml:space="preserve">Etwas ist NICHT PASSIERT: </w:t>
            </w:r>
            <w:r>
              <w:rPr>
                <w:rFonts w:ascii="Nunito MM" w:hAnsi="Nunito MM" w:cs="Nunito MM" w:eastAsia="Nunito MM"/>
                <w:i w:val="0"/>
                <w:color w:val="2271FF"/>
                <w:sz w:val="21"/>
              </w:rPr>
              <w:t>Wǒ méi yǒu qù xuéxiào.</w:t>
            </w:r>
            <w:r>
              <w:rPr>
                <w:rFonts w:ascii="Nunito MM" w:hAnsi="Nunito MM" w:cs="Nunito MM" w:eastAsia="Nunito MM"/>
                <w:i w:val="0"/>
                <w:color w:val="111111"/>
                <w:sz w:val="21"/>
              </w:rPr>
              <w:t xml:space="preserve"> — und: nicht haben: </w:t>
            </w:r>
            <w:r>
              <w:rPr>
                <w:rFonts w:ascii="Nunito MM" w:hAnsi="Nunito MM" w:cs="Nunito MM" w:eastAsia="Nunito MM"/>
                <w:i w:val="0"/>
                <w:color w:val="2271FF"/>
                <w:sz w:val="21"/>
              </w:rPr>
              <w:t>Wǒ méi yǒu wèntí.</w:t>
            </w:r>
          </w:p>
          <w:p>
            <w:pPr>
              <w:spacing w:after="40" w:before="0"/>
            </w:pPr>
            <w:r>
              <w:rPr>
                <w:rFonts w:ascii="Nunito MM" w:hAnsi="Nunito MM" w:cs="Nunito MM" w:eastAsia="Nunito MM"/>
                <w:i w:val="0"/>
                <w:color w:val="111111"/>
                <w:sz w:val="21"/>
              </w:rPr>
              <w:t xml:space="preserve">Wichtig: Nach </w:t>
            </w:r>
            <w:r>
              <w:rPr>
                <w:rFonts w:ascii="Nunito MM" w:hAnsi="Nunito MM" w:cs="Nunito MM" w:eastAsia="Nunito MM"/>
                <w:i w:val="0"/>
                <w:color w:val="2271FF"/>
                <w:sz w:val="21"/>
              </w:rPr>
              <w:t>méi(yǒu)</w:t>
            </w:r>
            <w:r>
              <w:rPr>
                <w:rFonts w:ascii="Nunito MM" w:hAnsi="Nunito MM" w:cs="Nunito MM" w:eastAsia="Nunito MM"/>
                <w:i w:val="0"/>
                <w:color w:val="111111"/>
                <w:sz w:val="21"/>
              </w:rPr>
              <w:t xml:space="preserve"> steht KEIN </w:t>
            </w:r>
            <w:r>
              <w:rPr>
                <w:rFonts w:ascii="Nunito MM" w:hAnsi="Nunito MM" w:cs="Nunito MM" w:eastAsia="Nunito MM"/>
                <w:i w:val="0"/>
                <w:color w:val="2271FF"/>
                <w:sz w:val="21"/>
              </w:rPr>
              <w:t>le</w:t>
            </w:r>
            <w:r>
              <w:rPr>
                <w:rFonts w:ascii="Nunito MM" w:hAnsi="Nunito MM" w:cs="Nunito MM" w:eastAsia="Nunito MM"/>
                <w:i w:val="0"/>
                <w:color w:val="111111"/>
                <w:sz w:val="21"/>
              </w:rPr>
              <w:t xml:space="preserve">! Falsch: </w:t>
            </w:r>
            <w:r>
              <w:rPr>
                <w:rFonts w:ascii="Nunito MM" w:hAnsi="Nunito MM" w:cs="Nunito MM" w:eastAsia="Nunito MM"/>
                <w:i w:val="0"/>
                <w:color w:val="2271FF"/>
                <w:sz w:val="21"/>
              </w:rPr>
              <w:t>Wǒ méi yǒu qù le.</w:t>
            </w:r>
          </w:p>
          <w:p>
            <w:pPr>
              <w:spacing w:after="40" w:before="0"/>
            </w:pPr>
            <w:r>
              <w:rPr>
                <w:rFonts w:ascii="Nunito MM" w:hAnsi="Nunito MM" w:cs="Nunito MM" w:eastAsia="Nunito MM"/>
                <w:i w:val="0"/>
                <w:color w:val="2271FF"/>
                <w:sz w:val="21"/>
              </w:rPr>
              <w:t>shì, xǐhuān, huì, xiǎng, yào</w:t>
            </w:r>
            <w:r>
              <w:rPr>
                <w:rFonts w:ascii="Nunito MM" w:hAnsi="Nunito MM" w:cs="Nunito MM" w:eastAsia="Nunito MM"/>
                <w:i w:val="0"/>
                <w:color w:val="111111"/>
                <w:sz w:val="21"/>
              </w:rPr>
              <w:t xml:space="preserve"> werden immer mit </w:t>
            </w:r>
            <w:r>
              <w:rPr>
                <w:rFonts w:ascii="Nunito MM" w:hAnsi="Nunito MM" w:cs="Nunito MM" w:eastAsia="Nunito MM"/>
                <w:i w:val="0"/>
                <w:color w:val="2271FF"/>
                <w:sz w:val="21"/>
              </w:rPr>
              <w:t>bù</w:t>
            </w:r>
            <w:r>
              <w:rPr>
                <w:rFonts w:ascii="Nunito MM" w:hAnsi="Nunito MM" w:cs="Nunito MM" w:eastAsia="Nunito MM"/>
                <w:i w:val="0"/>
                <w:color w:val="111111"/>
                <w:sz w:val="21"/>
              </w:rPr>
              <w:t xml:space="preserve"> verneint.</w:t>
            </w:r>
          </w:p>
        </w:tc>
      </w:tr>
    </w:tbl>
    <w:p>
      <w:pPr>
        <w:spacing w:after="80" w:before="0"/>
      </w:pPr>
    </w:p>
    <w:p>
      <w:pPr>
        <w:keepNext/>
        <w:spacing w:after="40" w:before="160"/>
      </w:pPr>
      <w:r>
        <w:drawing>
          <wp:inline xmlns:a="http://schemas.openxmlformats.org/drawingml/2006/main" xmlns:pic="http://schemas.openxmlformats.org/drawingml/2006/picture">
            <wp:extent cx="288000" cy="288000"/>
            <wp:docPr id="85" name="Picture 85"/>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korrigieren_png_160.png"/>
                    <pic:cNvPicPr/>
                  </pic:nvPicPr>
                  <pic:blipFill>
                    <a:blip r:embed="rId7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49 </w:t>
      </w:r>
      <w:r>
        <w:rPr>
          <w:rFonts w:ascii="Nunito MM" w:hAnsi="Nunito MM" w:cs="Nunito MM" w:eastAsia="Nunito MM"/>
          <w:b/>
          <w:color w:val="039A9A"/>
          <w:sz w:val="23"/>
        </w:rPr>
        <w:t xml:space="preserve">◆ </w:t>
      </w:r>
      <w:r>
        <w:rPr>
          <w:rFonts w:ascii="Nunito MM" w:hAnsi="Nunito MM" w:cs="Nunito MM" w:eastAsia="Nunito MM"/>
          <w:b/>
          <w:color w:val="111111"/>
          <w:sz w:val="23"/>
        </w:rPr>
        <w:t>bù oder méi yǒu?</w:t>
      </w:r>
      <w:r>
        <w:rPr>
          <w:rFonts w:ascii="Nunito MM" w:hAnsi="Nunito MM" w:cs="Nunito MM" w:eastAsia="Nunito MM"/>
          <w:color w:val="039A9A"/>
          <w:sz w:val="23"/>
        </w:rPr>
        <w:t xml:space="preserve">  |  </w:t>
      </w:r>
      <w:r>
        <w:rPr>
          <w:rFonts w:ascii="Nunito MM" w:hAnsi="Nunito MM" w:cs="Nunito MM" w:eastAsia="Nunito MM"/>
          <w:color w:val="2271FF"/>
          <w:sz w:val="23"/>
        </w:rPr>
        <w:t>„bù“ háishì „méi yǒu“?</w:t>
      </w:r>
    </w:p>
    <w:p>
      <w:pPr>
        <w:keepNext/>
        <w:spacing w:after="20" w:before="0"/>
      </w:pPr>
      <w:r>
        <w:rPr>
          <w:rFonts w:ascii="Nunito MM" w:hAnsi="Nunito MM" w:cs="Nunito MM" w:eastAsia="Nunito MM"/>
          <w:i w:val="0"/>
          <w:color w:val="111111"/>
          <w:sz w:val="22"/>
        </w:rPr>
        <w:t>Verneine die Sätze richtig. Schreibe den ganzen Satz auf.</w:t>
      </w:r>
    </w:p>
    <w:p>
      <w:pPr>
        <w:keepNext/>
        <w:spacing w:after="80" w:before="0"/>
      </w:pPr>
      <w:r>
        <w:rPr>
          <w:rFonts w:ascii="Nunito MM" w:hAnsi="Nunito MM" w:cs="Nunito MM" w:eastAsia="Nunito MM"/>
          <w:i/>
          <w:color w:val="2271FF"/>
          <w:sz w:val="20"/>
        </w:rPr>
        <w:t>Qǐng zhèngquè de fǒudìng zhèxiē jùzi, bǎ zhěnggè jùzi xiě chūlái.</w:t>
      </w:r>
    </w:p>
    <w:p>
      <w:pPr>
        <w:keepNext/>
        <w:spacing w:after="0" w:before="60"/>
      </w:pPr>
      <w:r>
        <w:rPr>
          <w:rFonts w:ascii="Nunito MM" w:hAnsi="Nunito MM" w:cs="Nunito MM" w:eastAsia="Nunito MM"/>
          <w:i w:val="0"/>
          <w:color w:val="2271FF"/>
          <w:sz w:val="22"/>
        </w:rPr>
        <w:t>1. Wǒ xǐhuān hē kěkǒukělè.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Zuótiān wǒ qù le shìzhōngxīn.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Wǒ yǒu wèntí.</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Tā huì shuō Fǎyǔ.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Jīntiān xiàwǔ wǒ yǒu kòng.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Wǒ zuò le zuòyè.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Míngtiān wǒ qù xuéxiào.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8. Wǒ zhīdào tā de diànhuà hàomǎ.</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86" name="Picture 86"/>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50 </w:t>
      </w:r>
      <w:r>
        <w:rPr>
          <w:rFonts w:ascii="Nunito MM" w:hAnsi="Nunito MM" w:cs="Nunito MM" w:eastAsia="Nunito MM"/>
          <w:b/>
          <w:color w:val="039A9A"/>
          <w:sz w:val="23"/>
        </w:rPr>
        <w:t xml:space="preserve">◆ </w:t>
      </w:r>
      <w:r>
        <w:rPr>
          <w:rFonts w:ascii="Nunito MM" w:hAnsi="Nunito MM" w:cs="Nunito MM" w:eastAsia="Nunito MM"/>
          <w:b/>
          <w:color w:val="111111"/>
          <w:sz w:val="23"/>
        </w:rPr>
        <w:t>le einsetzen – oder besser nicht?</w:t>
      </w:r>
      <w:r>
        <w:rPr>
          <w:rFonts w:ascii="Nunito MM" w:hAnsi="Nunito MM" w:cs="Nunito MM" w:eastAsia="Nunito MM"/>
          <w:color w:val="039A9A"/>
          <w:sz w:val="23"/>
        </w:rPr>
        <w:t xml:space="preserve">  |  </w:t>
      </w:r>
      <w:r>
        <w:rPr>
          <w:rFonts w:ascii="Nunito MM" w:hAnsi="Nunito MM" w:cs="Nunito MM" w:eastAsia="Nunito MM"/>
          <w:color w:val="2271FF"/>
          <w:sz w:val="23"/>
        </w:rPr>
        <w:t>„le“ yào bù yào?</w:t>
      </w:r>
    </w:p>
    <w:p>
      <w:pPr>
        <w:keepNext/>
        <w:spacing w:after="20" w:before="0"/>
      </w:pPr>
      <w:r>
        <w:rPr>
          <w:rFonts w:ascii="Nunito MM" w:hAnsi="Nunito MM" w:cs="Nunito MM" w:eastAsia="Nunito MM"/>
          <w:i w:val="0"/>
          <w:color w:val="111111"/>
          <w:sz w:val="22"/>
        </w:rPr>
        <w:t xml:space="preserve">Setze </w:t>
      </w:r>
      <w:r>
        <w:rPr>
          <w:rFonts w:ascii="Nunito MM" w:hAnsi="Nunito MM" w:cs="Nunito MM" w:eastAsia="Nunito MM"/>
          <w:i w:val="0"/>
          <w:color w:val="2271FF"/>
          <w:sz w:val="22"/>
        </w:rPr>
        <w:t>le</w:t>
      </w:r>
      <w:r>
        <w:rPr>
          <w:rFonts w:ascii="Nunito MM" w:hAnsi="Nunito MM" w:cs="Nunito MM" w:eastAsia="Nunito MM"/>
          <w:i w:val="0"/>
          <w:color w:val="111111"/>
          <w:sz w:val="22"/>
        </w:rPr>
        <w:t xml:space="preserve"> nur dort ein, wo es hingehört. In manchen Sätzen darf kein </w:t>
      </w:r>
      <w:r>
        <w:rPr>
          <w:rFonts w:ascii="Nunito MM" w:hAnsi="Nunito MM" w:cs="Nunito MM" w:eastAsia="Nunito MM"/>
          <w:i w:val="0"/>
          <w:color w:val="2271FF"/>
          <w:sz w:val="22"/>
        </w:rPr>
        <w:t>le</w:t>
      </w:r>
      <w:r>
        <w:rPr>
          <w:rFonts w:ascii="Nunito MM" w:hAnsi="Nunito MM" w:cs="Nunito MM" w:eastAsia="Nunito MM"/>
          <w:i w:val="0"/>
          <w:color w:val="111111"/>
          <w:sz w:val="22"/>
        </w:rPr>
        <w:t xml:space="preserve"> stehen – schreibe dann „kein le“ und begründe kurz auf Deutsch.</w:t>
      </w:r>
    </w:p>
    <w:p>
      <w:pPr>
        <w:keepNext/>
        <w:spacing w:after="80" w:before="0"/>
      </w:pPr>
      <w:r>
        <w:rPr>
          <w:rFonts w:ascii="Nunito MM" w:hAnsi="Nunito MM" w:cs="Nunito MM" w:eastAsia="Nunito MM"/>
          <w:i/>
          <w:color w:val="2271FF"/>
          <w:sz w:val="20"/>
        </w:rPr>
        <w:t>Zhǐ zài xūyào de dìfang tiánrù „le“. Yǒuxiē jùzi bù kěyǐ yòng „le“.</w:t>
      </w:r>
    </w:p>
    <w:p>
      <w:pPr>
        <w:spacing w:after="40" w:before="0" w:line="456" w:lineRule="auto"/>
      </w:pPr>
      <w:r>
        <w:rPr>
          <w:rFonts w:ascii="Nunito MM" w:hAnsi="Nunito MM" w:cs="Nunito MM" w:eastAsia="Nunito MM"/>
          <w:i w:val="0"/>
          <w:color w:val="2271FF"/>
          <w:sz w:val="22"/>
        </w:rPr>
        <w:t xml:space="preserve">1. Wǒ zuótiān zhōngwǔ chī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yī wǎn mǐfàn.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2. Wǒ měitiān zǎoshang hē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yī bēi kāfēi.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3. Wǒ yéye yǐjīng tuìxiū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4. Xiànzài yǐjīng wǎnshang shí diǎn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5. Wǒ méi yǒu mǎi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nà běn shū.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6. Tāmen jiéhūn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xiànzài tāmen yǒu liǎng ge háizi.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7. Wǒ míngtiān qù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Běijīng.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8. Tā xuéxí de shíhou tūrán xiàyǔ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9. Wǒ wàng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de míngzi.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spacing w:after="40" w:before="0" w:line="456" w:lineRule="auto"/>
      </w:pPr>
      <w:r>
        <w:rPr>
          <w:rFonts w:ascii="Nunito MM" w:hAnsi="Nunito MM" w:cs="Nunito MM" w:eastAsia="Nunito MM"/>
          <w:i w:val="0"/>
          <w:color w:val="2271FF"/>
          <w:sz w:val="22"/>
        </w:rPr>
        <w:t xml:space="preserve">10. Wǒ bù xǐhuān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chī shǔtiáo.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w:t>
      </w:r>
    </w:p>
    <w:p>
      <w:pPr>
        <w:keepNext/>
        <w:spacing w:after="40" w:before="160"/>
      </w:pPr>
      <w:r>
        <w:drawing>
          <wp:inline xmlns:a="http://schemas.openxmlformats.org/drawingml/2006/main" xmlns:pic="http://schemas.openxmlformats.org/drawingml/2006/picture">
            <wp:extent cx="288000" cy="288000"/>
            <wp:docPr id="87" name="Picture 87"/>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51 </w:t>
      </w:r>
      <w:r>
        <w:rPr>
          <w:rFonts w:ascii="Nunito MM" w:hAnsi="Nunito MM" w:cs="Nunito MM" w:eastAsia="Nunito MM"/>
          <w:b/>
          <w:color w:val="E0A100"/>
          <w:sz w:val="23"/>
        </w:rPr>
        <w:t xml:space="preserve">★ </w:t>
      </w:r>
      <w:r>
        <w:rPr>
          <w:rFonts w:ascii="Nunito MM" w:hAnsi="Nunito MM" w:cs="Nunito MM" w:eastAsia="Nunito MM"/>
          <w:b/>
          <w:color w:val="111111"/>
          <w:sz w:val="23"/>
        </w:rPr>
        <w:t>Vom Plan zum Rückblick</w:t>
      </w:r>
      <w:r>
        <w:rPr>
          <w:rFonts w:ascii="Nunito MM" w:hAnsi="Nunito MM" w:cs="Nunito MM" w:eastAsia="Nunito MM"/>
          <w:color w:val="039A9A"/>
          <w:sz w:val="23"/>
        </w:rPr>
        <w:t xml:space="preserve">  |  </w:t>
      </w:r>
      <w:r>
        <w:rPr>
          <w:rFonts w:ascii="Nunito MM" w:hAnsi="Nunito MM" w:cs="Nunito MM" w:eastAsia="Nunito MM"/>
          <w:color w:val="2271FF"/>
          <w:sz w:val="23"/>
        </w:rPr>
        <w:t>Cóng jìhuà dào huígù</w:t>
      </w:r>
    </w:p>
    <w:p>
      <w:pPr>
        <w:keepNext/>
        <w:spacing w:after="20" w:before="0"/>
      </w:pPr>
      <w:r>
        <w:rPr>
          <w:rFonts w:ascii="Nunito MM" w:hAnsi="Nunito MM" w:cs="Nunito MM" w:eastAsia="Nunito MM"/>
          <w:i w:val="0"/>
          <w:color w:val="111111"/>
          <w:sz w:val="22"/>
        </w:rPr>
        <w:t xml:space="preserve">Schreibe die Pläne als Rückblick auf das vergangene Wochenende um. Streiche die Modalverben und benutze </w:t>
      </w:r>
      <w:r>
        <w:rPr>
          <w:rFonts w:ascii="Nunito MM" w:hAnsi="Nunito MM" w:cs="Nunito MM" w:eastAsia="Nunito MM"/>
          <w:i w:val="0"/>
          <w:color w:val="2271FF"/>
          <w:sz w:val="22"/>
        </w:rPr>
        <w:t>le</w:t>
      </w:r>
      <w:r>
        <w:rPr>
          <w:rFonts w:ascii="Nunito MM" w:hAnsi="Nunito MM" w:cs="Nunito MM" w:eastAsia="Nunito MM"/>
          <w:i w:val="0"/>
          <w:color w:val="111111"/>
          <w:sz w:val="22"/>
        </w:rPr>
        <w:t xml:space="preserve">. Beispiel: </w:t>
      </w:r>
      <w:r>
        <w:rPr>
          <w:rFonts w:ascii="Nunito MM" w:hAnsi="Nunito MM" w:cs="Nunito MM" w:eastAsia="Nunito MM"/>
          <w:i w:val="0"/>
          <w:color w:val="2271FF"/>
          <w:sz w:val="22"/>
        </w:rPr>
        <w:t>Zhōuliù wǒ yào qù shūdiàn mǎi shū. → Zhōuliù wǒ qù shūdiàn mǎi le yī běn shū.</w:t>
      </w:r>
    </w:p>
    <w:p>
      <w:pPr>
        <w:keepNext/>
        <w:spacing w:after="80" w:before="0"/>
      </w:pPr>
      <w:r>
        <w:rPr>
          <w:rFonts w:ascii="Nunito MM" w:hAnsi="Nunito MM" w:cs="Nunito MM" w:eastAsia="Nunito MM"/>
          <w:i/>
          <w:color w:val="2271FF"/>
          <w:sz w:val="20"/>
        </w:rPr>
        <w:t>Qǐng bǎ jìhuà gǎi chéng huígù: bùyào yòng néngyuàn dòngcí, yào yòng „le“.</w:t>
      </w:r>
    </w:p>
    <w:p>
      <w:pPr>
        <w:keepNext/>
        <w:spacing w:after="0" w:before="60"/>
      </w:pPr>
      <w:r>
        <w:rPr>
          <w:rFonts w:ascii="Nunito MM" w:hAnsi="Nunito MM" w:cs="Nunito MM" w:eastAsia="Nunito MM"/>
          <w:i w:val="0"/>
          <w:color w:val="2271FF"/>
          <w:sz w:val="22"/>
        </w:rPr>
        <w:t>1. Zhōuliù xiàwǔ wǒ yào gēn péngyou zài kāfēiguǎn jiànmiàn.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Wǎnshang wǒmen xiǎng qù diànyǐngyuàn kàn diànyǐng.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Zhōurì shàngwǔ wǒ děi bāng māma zuò jiāwù.</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Xiàwǔ wǒ yào zài jiā liàn gāngqín.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Wǎnshang wǒ yīnggāi fùxí Zhōngwén shēngcí.</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88" name="Picture 88"/>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rage_antwort_png_160.png"/>
                    <pic:cNvPicPr/>
                  </pic:nvPicPr>
                  <pic:blipFill>
                    <a:blip r:embed="rId64"/>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52 </w:t>
      </w:r>
      <w:r>
        <w:rPr>
          <w:rFonts w:ascii="Nunito MM" w:hAnsi="Nunito MM" w:cs="Nunito MM" w:eastAsia="Nunito MM"/>
          <w:b/>
          <w:color w:val="E0A100"/>
          <w:sz w:val="23"/>
        </w:rPr>
        <w:t xml:space="preserve">★ </w:t>
      </w:r>
      <w:r>
        <w:rPr>
          <w:rFonts w:ascii="Nunito MM" w:hAnsi="Nunito MM" w:cs="Nunito MM" w:eastAsia="Nunito MM"/>
          <w:b/>
          <w:color w:val="111111"/>
          <w:sz w:val="23"/>
        </w:rPr>
        <w:t>Kurzantworten</w:t>
      </w:r>
      <w:r>
        <w:rPr>
          <w:rFonts w:ascii="Nunito MM" w:hAnsi="Nunito MM" w:cs="Nunito MM" w:eastAsia="Nunito MM"/>
          <w:color w:val="039A9A"/>
          <w:sz w:val="23"/>
        </w:rPr>
        <w:t xml:space="preserve">  |  </w:t>
      </w:r>
      <w:r>
        <w:rPr>
          <w:rFonts w:ascii="Nunito MM" w:hAnsi="Nunito MM" w:cs="Nunito MM" w:eastAsia="Nunito MM"/>
          <w:color w:val="2271FF"/>
          <w:sz w:val="23"/>
        </w:rPr>
        <w:t>Jiǎnduǎn de huídá</w:t>
      </w:r>
    </w:p>
    <w:p>
      <w:pPr>
        <w:keepNext/>
        <w:spacing w:after="20" w:before="0"/>
      </w:pPr>
      <w:r>
        <w:rPr>
          <w:rFonts w:ascii="Nunito MM" w:hAnsi="Nunito MM" w:cs="Nunito MM" w:eastAsia="Nunito MM"/>
          <w:i w:val="0"/>
          <w:color w:val="111111"/>
          <w:sz w:val="22"/>
        </w:rPr>
        <w:t>Antworte kurz und in ganzen Wörtern – einmal positiv (+) und einmal negativ (–). Achte auf die richtige Verneinung.</w:t>
      </w:r>
    </w:p>
    <w:p>
      <w:pPr>
        <w:keepNext/>
        <w:spacing w:after="80" w:before="0"/>
      </w:pPr>
      <w:r>
        <w:rPr>
          <w:rFonts w:ascii="Nunito MM" w:hAnsi="Nunito MM" w:cs="Nunito MM" w:eastAsia="Nunito MM"/>
          <w:i/>
          <w:color w:val="2271FF"/>
          <w:sz w:val="20"/>
        </w:rPr>
        <w:t>Qǐng jiǎnduǎn de huídá, yī cì kěndìng (+), yī cì fǒudìng (–).</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4875"/>
        <w:gridCol w:w="2381"/>
        <w:gridCol w:w="2381"/>
      </w:tblGrid>
      <w:tr>
        <w:trPr>
          <w:tblHeader w:val="true"/>
        </w:trPr>
        <w:tc>
          <w:tcPr>
            <w:tcW w:type="dxa" w:w="4876"/>
          </w:tcPr>
          <w:p>
            <w:pPr>
              <w:spacing w:after="20" w:before="0"/>
            </w:pPr>
            <w:r>
              <w:rPr>
                <w:rFonts w:ascii="Nunito MM" w:hAnsi="Nunito MM" w:cs="Nunito MM" w:eastAsia="Nunito MM"/>
                <w:b/>
                <w:i w:val="0"/>
                <w:color w:val="039A9A"/>
                <w:sz w:val="20"/>
              </w:rPr>
              <w:t>Frage</w:t>
            </w:r>
          </w:p>
        </w:tc>
        <w:tc>
          <w:tcPr>
            <w:tcW w:type="dxa" w:w="2381"/>
          </w:tcPr>
          <w:p>
            <w:pPr>
              <w:spacing w:after="20" w:before="0"/>
            </w:pPr>
            <w:r>
              <w:rPr>
                <w:rFonts w:ascii="Nunito MM" w:hAnsi="Nunito MM" w:cs="Nunito MM" w:eastAsia="Nunito MM"/>
                <w:b/>
                <w:i w:val="0"/>
                <w:color w:val="039A9A"/>
                <w:sz w:val="20"/>
              </w:rPr>
              <w:t>+</w:t>
            </w:r>
          </w:p>
        </w:tc>
        <w:tc>
          <w:tcPr>
            <w:tcW w:type="dxa" w:w="2381"/>
          </w:tcPr>
          <w:p>
            <w:pPr>
              <w:spacing w:after="20" w:before="0"/>
            </w:pPr>
            <w:r>
              <w:rPr>
                <w:rFonts w:ascii="Nunito MM" w:hAnsi="Nunito MM" w:cs="Nunito MM" w:eastAsia="Nunito MM"/>
                <w:b/>
                <w:i w:val="0"/>
                <w:color w:val="039A9A"/>
                <w:sz w:val="20"/>
              </w:rPr>
              <w:t>–</w:t>
            </w:r>
          </w:p>
        </w:tc>
      </w:tr>
      <w:tr>
        <w:trPr>
          <w:cantSplit/>
          <w:trHeight w:val="481" w:hRule="atLeast"/>
        </w:trPr>
        <w:tc>
          <w:tcPr>
            <w:tcW w:type="dxa" w:w="4876"/>
          </w:tcPr>
          <w:p>
            <w:pPr>
              <w:spacing w:after="20" w:before="0"/>
            </w:pPr>
            <w:r>
              <w:rPr>
                <w:rFonts w:ascii="Nunito MM" w:hAnsi="Nunito MM" w:cs="Nunito MM" w:eastAsia="Nunito MM"/>
                <w:i w:val="0"/>
                <w:color w:val="2271FF"/>
                <w:sz w:val="21"/>
              </w:rPr>
              <w:t>1. Nǐ jīntiān yǒu kòng ma?</w:t>
            </w:r>
          </w:p>
        </w:tc>
        <w:tc>
          <w:tcPr>
            <w:tcW w:type="dxa" w:w="2381"/>
          </w:tcPr>
          <w:p>
            <w:pPr>
              <w:spacing w:after="20" w:before="0"/>
            </w:pPr>
          </w:p>
        </w:tc>
        <w:tc>
          <w:tcPr>
            <w:tcW w:type="dxa" w:w="2381"/>
          </w:tcPr>
          <w:p>
            <w:pPr>
              <w:spacing w:after="20" w:before="0"/>
            </w:pPr>
          </w:p>
        </w:tc>
      </w:tr>
      <w:tr>
        <w:trPr>
          <w:cantSplit/>
          <w:trHeight w:val="481" w:hRule="atLeast"/>
        </w:trPr>
        <w:tc>
          <w:tcPr>
            <w:tcW w:type="dxa" w:w="4876"/>
          </w:tcPr>
          <w:p>
            <w:pPr>
              <w:spacing w:after="20" w:before="0"/>
            </w:pPr>
            <w:r>
              <w:rPr>
                <w:rFonts w:ascii="Nunito MM" w:hAnsi="Nunito MM" w:cs="Nunito MM" w:eastAsia="Nunito MM"/>
                <w:i w:val="0"/>
                <w:color w:val="2271FF"/>
                <w:sz w:val="21"/>
              </w:rPr>
              <w:t>2. Nǐ huì shuō Zhōngwén ma?</w:t>
            </w:r>
          </w:p>
        </w:tc>
        <w:tc>
          <w:tcPr>
            <w:tcW w:type="dxa" w:w="2381"/>
          </w:tcPr>
          <w:p>
            <w:pPr>
              <w:spacing w:after="20" w:before="0"/>
            </w:pPr>
          </w:p>
        </w:tc>
        <w:tc>
          <w:tcPr>
            <w:tcW w:type="dxa" w:w="2381"/>
          </w:tcPr>
          <w:p>
            <w:pPr>
              <w:spacing w:after="20" w:before="0"/>
            </w:pPr>
          </w:p>
        </w:tc>
      </w:tr>
      <w:tr>
        <w:trPr>
          <w:cantSplit/>
          <w:trHeight w:val="481" w:hRule="atLeast"/>
        </w:trPr>
        <w:tc>
          <w:tcPr>
            <w:tcW w:type="dxa" w:w="4876"/>
          </w:tcPr>
          <w:p>
            <w:pPr>
              <w:spacing w:after="20" w:before="0"/>
            </w:pPr>
            <w:r>
              <w:rPr>
                <w:rFonts w:ascii="Nunito MM" w:hAnsi="Nunito MM" w:cs="Nunito MM" w:eastAsia="Nunito MM"/>
                <w:i w:val="0"/>
                <w:color w:val="2271FF"/>
                <w:sz w:val="21"/>
              </w:rPr>
              <w:t>3. Nǐ zuótiān qù xuéxiào le ma?</w:t>
            </w:r>
          </w:p>
        </w:tc>
        <w:tc>
          <w:tcPr>
            <w:tcW w:type="dxa" w:w="2381"/>
          </w:tcPr>
          <w:p>
            <w:pPr>
              <w:spacing w:after="20" w:before="0"/>
            </w:pPr>
          </w:p>
        </w:tc>
        <w:tc>
          <w:tcPr>
            <w:tcW w:type="dxa" w:w="2381"/>
          </w:tcPr>
          <w:p>
            <w:pPr>
              <w:spacing w:after="20" w:before="0"/>
            </w:pPr>
          </w:p>
        </w:tc>
      </w:tr>
      <w:tr>
        <w:trPr>
          <w:cantSplit/>
          <w:trHeight w:val="481" w:hRule="atLeast"/>
        </w:trPr>
        <w:tc>
          <w:tcPr>
            <w:tcW w:type="dxa" w:w="4876"/>
          </w:tcPr>
          <w:p>
            <w:pPr>
              <w:spacing w:after="20" w:before="0"/>
            </w:pPr>
            <w:r>
              <w:rPr>
                <w:rFonts w:ascii="Nunito MM" w:hAnsi="Nunito MM" w:cs="Nunito MM" w:eastAsia="Nunito MM"/>
                <w:i w:val="0"/>
                <w:color w:val="2271FF"/>
                <w:sz w:val="21"/>
              </w:rPr>
              <w:t>4. Nǐ yǒu méi yǒu xiōngdìjiěmèi?</w:t>
            </w:r>
          </w:p>
        </w:tc>
        <w:tc>
          <w:tcPr>
            <w:tcW w:type="dxa" w:w="2381"/>
          </w:tcPr>
          <w:p>
            <w:pPr>
              <w:spacing w:after="20" w:before="0"/>
            </w:pPr>
          </w:p>
        </w:tc>
        <w:tc>
          <w:tcPr>
            <w:tcW w:type="dxa" w:w="2381"/>
          </w:tcPr>
          <w:p>
            <w:pPr>
              <w:spacing w:after="20" w:before="0"/>
            </w:pPr>
          </w:p>
        </w:tc>
      </w:tr>
      <w:tr>
        <w:trPr>
          <w:cantSplit/>
          <w:trHeight w:val="481" w:hRule="atLeast"/>
        </w:trPr>
        <w:tc>
          <w:tcPr>
            <w:tcW w:type="dxa" w:w="4876"/>
          </w:tcPr>
          <w:p>
            <w:pPr>
              <w:spacing w:after="20" w:before="0"/>
            </w:pPr>
            <w:r>
              <w:rPr>
                <w:rFonts w:ascii="Nunito MM" w:hAnsi="Nunito MM" w:cs="Nunito MM" w:eastAsia="Nunito MM"/>
                <w:i w:val="0"/>
                <w:color w:val="2271FF"/>
                <w:sz w:val="21"/>
              </w:rPr>
              <w:t>5. Nǐ xǐ bù xǐhuān shùxué kè?</w:t>
            </w:r>
          </w:p>
        </w:tc>
        <w:tc>
          <w:tcPr>
            <w:tcW w:type="dxa" w:w="2381"/>
          </w:tcPr>
          <w:p>
            <w:pPr>
              <w:spacing w:after="20" w:before="0"/>
            </w:pPr>
          </w:p>
        </w:tc>
        <w:tc>
          <w:tcPr>
            <w:tcW w:type="dxa" w:w="2381"/>
          </w:tcPr>
          <w:p>
            <w:pPr>
              <w:spacing w:after="20" w:before="0"/>
            </w:pPr>
          </w:p>
        </w:tc>
      </w:tr>
      <w:tr>
        <w:trPr>
          <w:cantSplit/>
          <w:trHeight w:val="481" w:hRule="atLeast"/>
        </w:trPr>
        <w:tc>
          <w:tcPr>
            <w:tcW w:type="dxa" w:w="4876"/>
          </w:tcPr>
          <w:p>
            <w:pPr>
              <w:spacing w:after="20" w:before="0"/>
            </w:pPr>
            <w:r>
              <w:rPr>
                <w:rFonts w:ascii="Nunito MM" w:hAnsi="Nunito MM" w:cs="Nunito MM" w:eastAsia="Nunito MM"/>
                <w:i w:val="0"/>
                <w:color w:val="2271FF"/>
                <w:sz w:val="21"/>
              </w:rPr>
              <w:t>6. Wǒmen kěyǐ xiànzài jìnqù ma?</w:t>
            </w:r>
          </w:p>
        </w:tc>
        <w:tc>
          <w:tcPr>
            <w:tcW w:type="dxa" w:w="2381"/>
          </w:tcPr>
          <w:p>
            <w:pPr>
              <w:spacing w:after="20" w:before="0"/>
            </w:pPr>
          </w:p>
        </w:tc>
        <w:tc>
          <w:tcPr>
            <w:tcW w:type="dxa" w:w="2381"/>
          </w:tcPr>
          <w:p>
            <w:pPr>
              <w:spacing w:after="20" w:before="0"/>
            </w:pPr>
          </w:p>
        </w:tc>
      </w:tr>
    </w:tbl>
    <w:p>
      <w:pPr>
        <w:spacing w:after="60" w:before="0"/>
      </w:pPr>
    </w:p>
    <w:p>
      <w:pPr>
        <w:sectPr>
          <w:headerReference w:type="default" r:id="rId68"/>
          <w:footerReference w:type="default" r:id="rId69"/>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89" name="Picture 89"/>
                  <wp:cNvGraphicFramePr>
                    <a:graphicFrameLocks noChangeAspect="1"/>
                  </wp:cNvGraphicFramePr>
                  <a:graphic>
                    <a:graphicData uri="http://schemas.openxmlformats.org/drawingml/2006/picture">
                      <pic:pic>
                        <pic:nvPicPr>
                          <pic:cNvPr id="0" name="nderin_Maverick_Design_Handbuch_000_Design_Handbuch_von_Claude_assets_blockbilder_MM_Block_06_Sprache_unter_der_Lupe_png_360.png"/>
                          <pic:cNvPicPr/>
                        </pic:nvPicPr>
                        <pic:blipFill>
                          <a:blip r:embed="rId73"/>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6" w:name="abschnitt16"/>
            <w:r>
              <w:rPr>
                <w:rFonts w:ascii="Fredoka MM SemiBold" w:hAnsi="Fredoka MM SemiBold" w:cs="Fredoka MM SemiBold" w:eastAsia="Fredoka MM SemiBold"/>
                <w:b w:val="0"/>
                <w:color w:val="039A9A"/>
                <w:sz w:val="32"/>
              </w:rPr>
              <w:t>Kapitel 14 · Grammatik-Werkstatt – alles zusammen</w:t>
            </w:r>
            <w:bookmarkEnd w:id="16"/>
          </w:p>
          <w:p>
            <w:pPr>
              <w:spacing w:after="40" w:before="0"/>
            </w:pPr>
            <w:r>
              <w:rPr>
                <w:rFonts w:ascii="Nunito MM" w:hAnsi="Nunito MM" w:cs="Nunito MM" w:eastAsia="Nunito MM"/>
                <w:color w:val="2271FF"/>
                <w:sz w:val="24"/>
              </w:rPr>
              <w:t>Dì-shísì zhāng · Yǔfǎ gōngzuòfáng — quánbù zài yīqǐ</w:t>
            </w:r>
          </w:p>
          <w:p>
            <w:pPr>
              <w:spacing w:after="0" w:before="0"/>
            </w:pPr>
            <w:r>
              <w:rPr>
                <w:rFonts w:ascii="Nunito MM" w:hAnsi="Nunito MM" w:cs="Nunito MM" w:eastAsia="Nunito MM"/>
                <w:i/>
                <w:color w:val="111111"/>
                <w:sz w:val="21"/>
              </w:rPr>
              <w:t>Grammatik-Schwerpunkt: Fehlersuche, Umbau-Ketten, Misch-Cloze</w:t>
            </w:r>
          </w:p>
        </w:tc>
      </w:tr>
    </w:tbl>
    <w:p>
      <w:pPr>
        <w:pBdr>
          <w:bottom w:val="single" w:sz="10" w:color="039A9A" w:space="4"/>
        </w:pBdr>
        <w:spacing w:after="160" w:before="0"/>
      </w:pPr>
    </w:p>
    <w:p>
      <w:pPr>
        <w:keepNext/>
        <w:spacing w:after="40" w:before="160"/>
      </w:pPr>
      <w:r>
        <w:drawing>
          <wp:inline xmlns:a="http://schemas.openxmlformats.org/drawingml/2006/main" xmlns:pic="http://schemas.openxmlformats.org/drawingml/2006/picture">
            <wp:extent cx="288000" cy="288000"/>
            <wp:docPr id="90" name="Picture 90"/>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ehler_finden_png_160.png"/>
                    <pic:cNvPicPr/>
                  </pic:nvPicPr>
                  <pic:blipFill>
                    <a:blip r:embed="rId2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53 </w:t>
      </w:r>
      <w:r>
        <w:rPr>
          <w:rFonts w:ascii="Nunito MM" w:hAnsi="Nunito MM" w:cs="Nunito MM" w:eastAsia="Nunito MM"/>
          <w:b/>
          <w:color w:val="E0A100"/>
          <w:sz w:val="23"/>
        </w:rPr>
        <w:t xml:space="preserve">★ </w:t>
      </w:r>
      <w:r>
        <w:rPr>
          <w:rFonts w:ascii="Nunito MM" w:hAnsi="Nunito MM" w:cs="Nunito MM" w:eastAsia="Nunito MM"/>
          <w:b/>
          <w:color w:val="111111"/>
          <w:sz w:val="23"/>
        </w:rPr>
        <w:t>Die große Fehlersuche</w:t>
      </w:r>
      <w:r>
        <w:rPr>
          <w:rFonts w:ascii="Nunito MM" w:hAnsi="Nunito MM" w:cs="Nunito MM" w:eastAsia="Nunito MM"/>
          <w:color w:val="039A9A"/>
          <w:sz w:val="23"/>
        </w:rPr>
        <w:t xml:space="preserve">  |  </w:t>
      </w:r>
      <w:r>
        <w:rPr>
          <w:rFonts w:ascii="Nunito MM" w:hAnsi="Nunito MM" w:cs="Nunito MM" w:eastAsia="Nunito MM"/>
          <w:color w:val="2271FF"/>
          <w:sz w:val="23"/>
        </w:rPr>
        <w:t>Dà zhǎo cuòwù</w:t>
      </w:r>
    </w:p>
    <w:p>
      <w:pPr>
        <w:keepNext/>
        <w:spacing w:after="20" w:before="0"/>
      </w:pPr>
      <w:r>
        <w:rPr>
          <w:rFonts w:ascii="Nunito MM" w:hAnsi="Nunito MM" w:cs="Nunito MM" w:eastAsia="Nunito MM"/>
          <w:i w:val="0"/>
          <w:color w:val="111111"/>
          <w:sz w:val="22"/>
        </w:rPr>
        <w:t xml:space="preserve">In jedem Satz steckt genau ein Fehler (Wortstellung, Zähleinheitswort, Verneinung, Vergleich, Frage, </w:t>
      </w:r>
      <w:r>
        <w:rPr>
          <w:rFonts w:ascii="Nunito MM" w:hAnsi="Nunito MM" w:cs="Nunito MM" w:eastAsia="Nunito MM"/>
          <w:i w:val="0"/>
          <w:color w:val="2271FF"/>
          <w:sz w:val="22"/>
        </w:rPr>
        <w:t>le</w:t>
      </w:r>
      <w:r>
        <w:rPr>
          <w:rFonts w:ascii="Nunito MM" w:hAnsi="Nunito MM" w:cs="Nunito MM" w:eastAsia="Nunito MM"/>
          <w:i w:val="0"/>
          <w:color w:val="111111"/>
          <w:sz w:val="22"/>
        </w:rPr>
        <w:t xml:space="preserve"> …). Schreibe den Satz richtig auf und notiere in Stichworten, welche Regel verletzt wurde.</w:t>
      </w:r>
    </w:p>
    <w:p>
      <w:pPr>
        <w:keepNext/>
        <w:spacing w:after="80" w:before="0"/>
      </w:pPr>
      <w:r>
        <w:rPr>
          <w:rFonts w:ascii="Nunito MM" w:hAnsi="Nunito MM" w:cs="Nunito MM" w:eastAsia="Nunito MM"/>
          <w:i/>
          <w:color w:val="2271FF"/>
          <w:sz w:val="20"/>
        </w:rPr>
        <w:t>Měi ge jùzi lǐ yǒu yī ge cuòwù. Qǐng gǎi zhèngquè, ránhòu jiǎndān xiěxià shì shénme guīzé.</w:t>
      </w:r>
    </w:p>
    <w:p>
      <w:pPr>
        <w:keepNext/>
        <w:spacing w:after="0" w:before="60"/>
      </w:pPr>
      <w:r>
        <w:rPr>
          <w:rFonts w:ascii="Nunito MM" w:hAnsi="Nunito MM" w:cs="Nunito MM" w:eastAsia="Nunito MM"/>
          <w:i w:val="0"/>
          <w:color w:val="2271FF"/>
          <w:sz w:val="22"/>
        </w:rPr>
        <w:t>1. Wǒ qù xuéxiào měitiān qí zìxíngchē.</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Wǒ yǒu sān ge shū.</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Tā bǐ wǒ hěn cōngmíng.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Nǐ shénme shíhou yǒu kòng ma?</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Wǒ méi yǒu qù le shìzhōngxīn.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Wǒ xǐhuān yībiān chīfàn, tā yībiān kàn diànshì.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Wǒ yǐhòu xià kè qù yùndòng.</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8. Zhè shì wǒ de jiějie de nánpéngyou diànnǎo.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9. Wǒ jīntiān zài xuéxiào gēn péngyou xuéxí yào Zhōngwén.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10. Tiānqì yuè lái yuè fēicháng rè.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11. Wǒ jiā yǒu wǔ ge kǒu rén.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12. Yīnwèi Zhōngwén hěn yǒu yìsi, dànshì wǒ xǐhuān xué Zhōngwén.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91" name="Picture 91"/>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satz_bilden_png_160.png"/>
                    <pic:cNvPicPr/>
                  </pic:nvPicPr>
                  <pic:blipFill>
                    <a:blip r:embed="rId41"/>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54 </w:t>
      </w:r>
      <w:r>
        <w:rPr>
          <w:rFonts w:ascii="Nunito MM" w:hAnsi="Nunito MM" w:cs="Nunito MM" w:eastAsia="Nunito MM"/>
          <w:b/>
          <w:color w:val="E0A100"/>
          <w:sz w:val="23"/>
        </w:rPr>
        <w:t xml:space="preserve">★ </w:t>
      </w:r>
      <w:r>
        <w:rPr>
          <w:rFonts w:ascii="Nunito MM" w:hAnsi="Nunito MM" w:cs="Nunito MM" w:eastAsia="Nunito MM"/>
          <w:b/>
          <w:color w:val="111111"/>
          <w:sz w:val="23"/>
        </w:rPr>
        <w:t>Die große Umbau-Kette</w:t>
      </w:r>
      <w:r>
        <w:rPr>
          <w:rFonts w:ascii="Nunito MM" w:hAnsi="Nunito MM" w:cs="Nunito MM" w:eastAsia="Nunito MM"/>
          <w:color w:val="039A9A"/>
          <w:sz w:val="23"/>
        </w:rPr>
        <w:t xml:space="preserve">  |  </w:t>
      </w:r>
      <w:r>
        <w:rPr>
          <w:rFonts w:ascii="Nunito MM" w:hAnsi="Nunito MM" w:cs="Nunito MM" w:eastAsia="Nunito MM"/>
          <w:color w:val="2271FF"/>
          <w:sz w:val="23"/>
        </w:rPr>
        <w:t>Dà gǎixiě liàn</w:t>
      </w:r>
    </w:p>
    <w:p>
      <w:pPr>
        <w:keepNext/>
        <w:spacing w:after="20" w:before="0"/>
      </w:pPr>
      <w:r>
        <w:rPr>
          <w:rFonts w:ascii="Nunito MM" w:hAnsi="Nunito MM" w:cs="Nunito MM" w:eastAsia="Nunito MM"/>
          <w:i w:val="0"/>
          <w:color w:val="111111"/>
          <w:sz w:val="22"/>
        </w:rPr>
        <w:t>Baue den Ausgangssatz Schritt für Schritt um. Jeder Schritt geht vom ORIGINALSATZ aus, nicht vom vorherigen Ergebnis.</w:t>
      </w:r>
    </w:p>
    <w:p>
      <w:pPr>
        <w:keepNext/>
        <w:spacing w:after="80" w:before="0"/>
      </w:pPr>
      <w:r>
        <w:rPr>
          <w:rFonts w:ascii="Nunito MM" w:hAnsi="Nunito MM" w:cs="Nunito MM" w:eastAsia="Nunito MM"/>
          <w:i/>
          <w:color w:val="2271FF"/>
          <w:sz w:val="20"/>
        </w:rPr>
        <w:t>Qǐng gǎixiě jùzi. Měi yī bù dōu cóng yuánjù kāishǐ.</w:t>
      </w:r>
    </w:p>
    <w:p>
      <w:pPr>
        <w:keepNext/>
        <w:spacing w:after="60" w:before="160"/>
      </w:pPr>
      <w:r>
        <w:rPr>
          <w:rFonts w:ascii="Nunito MM" w:hAnsi="Nunito MM" w:cs="Nunito MM" w:eastAsia="Nunito MM"/>
          <w:b/>
          <w:i w:val="0"/>
          <w:color w:val="039A9A"/>
          <w:sz w:val="26"/>
        </w:rPr>
        <w:t xml:space="preserve">Ausgangssatz: </w:t>
      </w:r>
      <w:r>
        <w:rPr>
          <w:rFonts w:ascii="Nunito MM" w:hAnsi="Nunito MM" w:cs="Nunito MM" w:eastAsia="Nunito MM"/>
          <w:b/>
          <w:i w:val="0"/>
          <w:color w:val="2271FF"/>
          <w:sz w:val="26"/>
        </w:rPr>
        <w:t>Wǒ zhōumò zài jiā gēn jiārén kàn diànshì.</w:t>
      </w:r>
    </w:p>
    <w:p>
      <w:pPr>
        <w:keepNext/>
        <w:spacing w:after="0" w:before="60"/>
      </w:pPr>
      <w:r>
        <w:rPr>
          <w:rFonts w:ascii="Nunito MM" w:hAnsi="Nunito MM" w:cs="Nunito MM" w:eastAsia="Nunito MM"/>
          <w:i w:val="0"/>
          <w:color w:val="111111"/>
          <w:sz w:val="22"/>
        </w:rPr>
        <w:t>1. Mache eine ma-Frage daraus.</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Verneine den Satz.</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3. Füge das Modalverb xiǎng an der natürlichsten Stelle ein.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Füge das Gefühlsverb zuì xǐhuān an der natürlichsten Stelle ein.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Sage, dass du dabei gleichzeitig Obst isst (yībiān … yībiān …).</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Sage, dass deine Mutter dabei in der Küche kocht (… de shíhou …).</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7. Sage, dass du das NACH dem Abendessen machst (… yǐhòu).</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8. Nenne einen Grund mit yīnwèi … suǒyǐ …</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9. Erzähle es als Rückblick auf letztes Wochenende (mit le).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10. Frage einen Mitschüler, ob er das auch gern macht (Verb-nicht-Verb-Frage).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92" name="Picture 92"/>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luecken_fuellen_png_160.png"/>
                    <pic:cNvPicPr/>
                  </pic:nvPicPr>
                  <pic:blipFill>
                    <a:blip r:embed="rId2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55 </w:t>
      </w:r>
      <w:r>
        <w:rPr>
          <w:rFonts w:ascii="Nunito MM" w:hAnsi="Nunito MM" w:cs="Nunito MM" w:eastAsia="Nunito MM"/>
          <w:b/>
          <w:color w:val="E0A100"/>
          <w:sz w:val="23"/>
        </w:rPr>
        <w:t xml:space="preserve">★ </w:t>
      </w:r>
      <w:r>
        <w:rPr>
          <w:rFonts w:ascii="Nunito MM" w:hAnsi="Nunito MM" w:cs="Nunito MM" w:eastAsia="Nunito MM"/>
          <w:b/>
          <w:color w:val="111111"/>
          <w:sz w:val="23"/>
        </w:rPr>
        <w:t>Misch-Lückentext ohne Wortkasten</w:t>
      </w:r>
      <w:r>
        <w:rPr>
          <w:rFonts w:ascii="Nunito MM" w:hAnsi="Nunito MM" w:cs="Nunito MM" w:eastAsia="Nunito MM"/>
          <w:color w:val="039A9A"/>
          <w:sz w:val="23"/>
        </w:rPr>
        <w:t xml:space="preserve">  |  </w:t>
      </w:r>
      <w:r>
        <w:rPr>
          <w:rFonts w:ascii="Nunito MM" w:hAnsi="Nunito MM" w:cs="Nunito MM" w:eastAsia="Nunito MM"/>
          <w:color w:val="2271FF"/>
          <w:sz w:val="23"/>
        </w:rPr>
        <w:t>Zōnghé tiánkòng — méiyǒu cíkù</w:t>
      </w:r>
    </w:p>
    <w:p>
      <w:pPr>
        <w:keepNext/>
        <w:spacing w:after="20" w:before="0"/>
      </w:pPr>
      <w:r>
        <w:rPr>
          <w:rFonts w:ascii="Nunito MM" w:hAnsi="Nunito MM" w:cs="Nunito MM" w:eastAsia="Nunito MM"/>
          <w:i w:val="0"/>
          <w:color w:val="111111"/>
          <w:sz w:val="22"/>
        </w:rPr>
        <w:t>Ergänze den Text. Jede Lücke braucht genau ein Wort. Es gibt keinen Wortkasten – überlege, welche Struktur gemeint ist.</w:t>
      </w:r>
    </w:p>
    <w:p>
      <w:pPr>
        <w:keepNext/>
        <w:spacing w:after="80" w:before="0"/>
      </w:pPr>
      <w:r>
        <w:rPr>
          <w:rFonts w:ascii="Nunito MM" w:hAnsi="Nunito MM" w:cs="Nunito MM" w:eastAsia="Nunito MM"/>
          <w:i/>
          <w:color w:val="2271FF"/>
          <w:sz w:val="20"/>
        </w:rPr>
        <w:t>Qǐng bǔquán kèwén, měi ge kòng zhǐ tiánrù yī ge cí. Méiyǒu cíkù.</w:t>
      </w:r>
    </w:p>
    <w:p>
      <w:pPr>
        <w:spacing w:after="40" w:before="0" w:line="456" w:lineRule="auto"/>
      </w:pPr>
      <w:r>
        <w:rPr>
          <w:rFonts w:ascii="Nunito MM" w:hAnsi="Nunito MM" w:cs="Nunito MM" w:eastAsia="Nunito MM"/>
          <w:i w:val="0"/>
          <w:color w:val="2271FF"/>
          <w:sz w:val="22"/>
        </w:rPr>
        <w:t xml:space="preserve">Ben shì Bólín rén, tā xiànzài (1)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Zhōngguó shàng xué. Tā jiā yǒu sì (2)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rén.</w:t>
      </w:r>
    </w:p>
    <w:p>
      <w:pPr>
        <w:spacing w:after="40" w:before="0" w:line="456" w:lineRule="auto"/>
      </w:pPr>
      <w:r>
        <w:rPr>
          <w:rFonts w:ascii="Nunito MM" w:hAnsi="Nunito MM" w:cs="Nunito MM" w:eastAsia="Nunito MM"/>
          <w:i w:val="0"/>
          <w:color w:val="2271FF"/>
          <w:sz w:val="22"/>
        </w:rPr>
        <w:t xml:space="preserve">Tā (3)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tiān zǎoshang liù diǎn bàn qǐchuáng, (4)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 liǎn, ránhòu chī zǎofàn.</w:t>
      </w:r>
    </w:p>
    <w:p>
      <w:pPr>
        <w:spacing w:after="40" w:before="0" w:line="456" w:lineRule="auto"/>
      </w:pPr>
      <w:r>
        <w:rPr>
          <w:rFonts w:ascii="Nunito MM" w:hAnsi="Nunito MM" w:cs="Nunito MM" w:eastAsia="Nunito MM"/>
          <w:i w:val="0"/>
          <w:color w:val="2271FF"/>
          <w:sz w:val="22"/>
        </w:rPr>
        <w:t xml:space="preserve">Zuò dìtiě de (5)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tā yībiān tīng yīnyuè, (6)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kàn shū.</w:t>
      </w:r>
    </w:p>
    <w:p>
      <w:pPr>
        <w:spacing w:after="40" w:before="0" w:line="456" w:lineRule="auto"/>
      </w:pPr>
      <w:r>
        <w:rPr>
          <w:rFonts w:ascii="Nunito MM" w:hAnsi="Nunito MM" w:cs="Nunito MM" w:eastAsia="Nunito MM"/>
          <w:i w:val="0"/>
          <w:color w:val="2271FF"/>
          <w:sz w:val="22"/>
        </w:rPr>
        <w:t xml:space="preserve">Tā (7)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de kè shì Zhōngwén kè, (8)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Zhōngwén hěn yǒu yìsi.</w:t>
      </w:r>
    </w:p>
    <w:p>
      <w:pPr>
        <w:spacing w:after="40" w:before="0" w:line="456" w:lineRule="auto"/>
      </w:pPr>
      <w:r>
        <w:rPr>
          <w:rFonts w:ascii="Nunito MM" w:hAnsi="Nunito MM" w:cs="Nunito MM" w:eastAsia="Nunito MM"/>
          <w:i w:val="0"/>
          <w:color w:val="2271FF"/>
          <w:sz w:val="22"/>
        </w:rPr>
        <w:t xml:space="preserve">Tā juéde Zhōngwén (9)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Yīngyǔ nán, kěshì tā de Zhōngwén (10)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lái (11)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hǎo le.</w:t>
      </w:r>
    </w:p>
    <w:p>
      <w:pPr>
        <w:spacing w:after="40" w:before="0" w:line="456" w:lineRule="auto"/>
      </w:pPr>
      <w:r>
        <w:rPr>
          <w:rFonts w:ascii="Nunito MM" w:hAnsi="Nunito MM" w:cs="Nunito MM" w:eastAsia="Nunito MM"/>
          <w:i w:val="0"/>
          <w:color w:val="2271FF"/>
          <w:sz w:val="22"/>
        </w:rPr>
        <w:t xml:space="preserve">Zhōuliù tā (12)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gēn péngyou qù kāfēiguǎn, kěshì zhōurì tā (13)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bāng Zhōu āyí zuò jiāwù.</w:t>
      </w:r>
    </w:p>
    <w:p>
      <w:pPr>
        <w:spacing w:after="40" w:before="0" w:line="456" w:lineRule="auto"/>
      </w:pPr>
      <w:r>
        <w:rPr>
          <w:rFonts w:ascii="Nunito MM" w:hAnsi="Nunito MM" w:cs="Nunito MM" w:eastAsia="Nunito MM"/>
          <w:i w:val="0"/>
          <w:color w:val="2271FF"/>
          <w:sz w:val="22"/>
        </w:rPr>
        <w:t xml:space="preserve">Zuótiān tā zài shūdiàn mǎi (14)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yī (15)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hěn hǎo kàn de xiǎoshuō.</w:t>
      </w:r>
    </w:p>
    <w:p>
      <w:pPr>
        <w:spacing w:after="40" w:before="0" w:line="456" w:lineRule="auto"/>
      </w:pPr>
      <w:r>
        <w:rPr>
          <w:rFonts w:ascii="Nunito MM" w:hAnsi="Nunito MM" w:cs="Nunito MM" w:eastAsia="Nunito MM"/>
          <w:i w:val="0"/>
          <w:color w:val="2271FF"/>
          <w:sz w:val="22"/>
        </w:rPr>
        <w:t xml:space="preserve">Tā (16)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yǒu shíjiān kàn, yīnwèi tā tài máng le.</w:t>
      </w:r>
    </w:p>
    <w:p>
      <w:pPr>
        <w:keepNext/>
        <w:spacing w:after="40" w:before="160"/>
      </w:pPr>
      <w:r>
        <w:drawing>
          <wp:inline xmlns:a="http://schemas.openxmlformats.org/drawingml/2006/main" xmlns:pic="http://schemas.openxmlformats.org/drawingml/2006/picture">
            <wp:extent cx="288000" cy="288000"/>
            <wp:docPr id="93" name="Picture 93"/>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uebersetzen_png_160.png"/>
                    <pic:cNvPicPr/>
                  </pic:nvPicPr>
                  <pic:blipFill>
                    <a:blip r:embed="rId5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56 </w:t>
      </w:r>
      <w:r>
        <w:rPr>
          <w:rFonts w:ascii="Nunito MM" w:hAnsi="Nunito MM" w:cs="Nunito MM" w:eastAsia="Nunito MM"/>
          <w:b/>
          <w:color w:val="E0A100"/>
          <w:sz w:val="23"/>
        </w:rPr>
        <w:t xml:space="preserve">★ </w:t>
      </w:r>
      <w:r>
        <w:rPr>
          <w:rFonts w:ascii="Nunito MM" w:hAnsi="Nunito MM" w:cs="Nunito MM" w:eastAsia="Nunito MM"/>
          <w:b/>
          <w:color w:val="111111"/>
          <w:sz w:val="23"/>
        </w:rPr>
        <w:t>Übersetzen – Deutsch nach Chinesisch</w:t>
      </w:r>
      <w:r>
        <w:rPr>
          <w:rFonts w:ascii="Nunito MM" w:hAnsi="Nunito MM" w:cs="Nunito MM" w:eastAsia="Nunito MM"/>
          <w:color w:val="039A9A"/>
          <w:sz w:val="23"/>
        </w:rPr>
        <w:t xml:space="preserve">  |  </w:t>
      </w:r>
      <w:r>
        <w:rPr>
          <w:rFonts w:ascii="Nunito MM" w:hAnsi="Nunito MM" w:cs="Nunito MM" w:eastAsia="Nunito MM"/>
          <w:color w:val="2271FF"/>
          <w:sz w:val="23"/>
        </w:rPr>
        <w:t>Fānyì chéng zhōngwén (pīnyīn)</w:t>
      </w:r>
    </w:p>
    <w:p>
      <w:pPr>
        <w:keepNext/>
        <w:spacing w:after="20" w:before="0"/>
      </w:pPr>
      <w:r>
        <w:rPr>
          <w:rFonts w:ascii="Nunito MM" w:hAnsi="Nunito MM" w:cs="Nunito MM" w:eastAsia="Nunito MM"/>
          <w:i w:val="0"/>
          <w:color w:val="111111"/>
          <w:sz w:val="22"/>
        </w:rPr>
        <w:t>Übersetze die Sätze ins Chinesische (Pinyin mit Tonzeichen). Achte besonders auf die Wortstellung.</w:t>
      </w:r>
    </w:p>
    <w:p>
      <w:pPr>
        <w:keepNext/>
        <w:spacing w:after="80" w:before="0"/>
      </w:pPr>
      <w:r>
        <w:rPr>
          <w:rFonts w:ascii="Nunito MM" w:hAnsi="Nunito MM" w:cs="Nunito MM" w:eastAsia="Nunito MM"/>
          <w:i/>
          <w:color w:val="2271FF"/>
          <w:sz w:val="20"/>
        </w:rPr>
        <w:t>Qǐng bǎ jùzi fānyì chéng zhōngwén (yòng pīnyīn hé shēngdiào). Yào tèbié zhùyì cíxù.</w:t>
      </w:r>
    </w:p>
    <w:p>
      <w:pPr>
        <w:keepNext/>
        <w:spacing w:after="0" w:before="60"/>
      </w:pPr>
      <w:r>
        <w:rPr>
          <w:rFonts w:ascii="Nunito MM" w:hAnsi="Nunito MM" w:cs="Nunito MM" w:eastAsia="Nunito MM"/>
          <w:i w:val="0"/>
          <w:color w:val="111111"/>
          <w:sz w:val="22"/>
        </w:rPr>
        <w:t>1. Am Samstagnachmittag möchte ich mit meinen Freunden im Stadtzentrum einkaufen gehen.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2. Nach dem Unterricht gehe ich zuerst ins Fitnessstudio, danach nach Hause essen.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Měilì lernt lieber als Mǎ Lóng, aber Mǎ Lóng treibt lieber Sport.</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4. Als meine Mutter in der Küche kochte, machte ich im Wohnzimmer Hausaufgaben.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5. Weil ich erkältet bin, kann ich heute nicht zur Schule gehen.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6. Dieses Handy ist teurer als jenes, aber jenes ist am schönsten.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7. Darf ich dich etwas fragen? – Natürlich!</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111111"/>
          <w:sz w:val="22"/>
        </w:rPr>
        <w:t>8. Gestern Abend habe ich meiner Freundin eine SMS geschrieben.</w:t>
      </w:r>
    </w:p>
    <w:p>
      <w:pPr>
        <w:pBdr>
          <w:bottom w:val="single" w:sz="4" w:color="9A9A9A" w:space="1"/>
        </w:pBdr>
        <w:spacing w:after="0" w:before="0" w:lineRule="exact" w:line="454"/>
        <w:ind w:left="340"/>
      </w:pPr>
      <w:r>
        <w:rPr>
          <w:rFonts w:ascii="Nunito MM" w:hAnsi="Nunito MM" w:cs="Nunito MM" w:eastAsia="Nunito MM"/>
          <w:color w:val="5C5C5C"/>
          <w:sz w:val="20"/>
        </w:rPr>
        <w:t>→</w:t>
      </w:r>
    </w:p>
    <w:p>
      <w:pPr>
        <w:sectPr>
          <w:headerReference w:type="default" r:id="rId71"/>
          <w:footerReference w:type="default" r:id="rId72"/>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94" name="Picture 94"/>
                  <wp:cNvGraphicFramePr>
                    <a:graphicFrameLocks noChangeAspect="1"/>
                  </wp:cNvGraphicFramePr>
                  <a:graphic>
                    <a:graphicData uri="http://schemas.openxmlformats.org/drawingml/2006/picture">
                      <pic:pic>
                        <pic:nvPicPr>
                          <pic:cNvPr id="0" name="rnjahre_Manderin_Maverick_Design_Handbuch_000_Design_Handbuch_von_Claude_assets_blockbilder_MM_Block_11_Lektionstext_png_360.png"/>
                          <pic:cNvPicPr/>
                        </pic:nvPicPr>
                        <pic:blipFill>
                          <a:blip r:embed="rId7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7" w:name="abschnitt17"/>
            <w:r>
              <w:rPr>
                <w:rFonts w:ascii="Fredoka MM SemiBold" w:hAnsi="Fredoka MM SemiBold" w:cs="Fredoka MM SemiBold" w:eastAsia="Fredoka MM SemiBold"/>
                <w:b w:val="0"/>
                <w:color w:val="039A9A"/>
                <w:sz w:val="32"/>
              </w:rPr>
              <w:t>Kapitel 15 · Zwei Lesetexte – alles im Zusammenhang</w:t>
            </w:r>
            <w:bookmarkEnd w:id="17"/>
          </w:p>
          <w:p>
            <w:pPr>
              <w:spacing w:after="40" w:before="0"/>
            </w:pPr>
            <w:r>
              <w:rPr>
                <w:rFonts w:ascii="Nunito MM" w:hAnsi="Nunito MM" w:cs="Nunito MM" w:eastAsia="Nunito MM"/>
                <w:color w:val="2271FF"/>
                <w:sz w:val="24"/>
              </w:rPr>
              <w:t>Dì-shíwǔ zhāng · Liǎng piān kèwén — quánbù nèiróng zài yīqǐ</w:t>
            </w:r>
          </w:p>
          <w:p>
            <w:pPr>
              <w:spacing w:after="0" w:before="0"/>
            </w:pPr>
            <w:r>
              <w:rPr>
                <w:rFonts w:ascii="Nunito MM" w:hAnsi="Nunito MM" w:cs="Nunito MM" w:eastAsia="Nunito MM"/>
                <w:i/>
                <w:color w:val="111111"/>
                <w:sz w:val="21"/>
              </w:rPr>
              <w:t>Grammatik-Schwerpunkt: Leseverstehen, Informationstransfer</w:t>
            </w:r>
          </w:p>
        </w:tc>
      </w:tr>
    </w:tbl>
    <w:p>
      <w:pPr>
        <w:pBdr>
          <w:bottom w:val="single" w:sz="10" w:color="039A9A" w:space="4"/>
        </w:pBdr>
        <w:spacing w:after="160" w:before="0"/>
      </w:pPr>
    </w:p>
    <w:p>
      <w:pPr>
        <w:keepNext/>
        <w:spacing w:after="60" w:before="160"/>
      </w:pPr>
      <w:r>
        <w:rPr>
          <w:rFonts w:ascii="Nunito MM" w:hAnsi="Nunito MM" w:cs="Nunito MM" w:eastAsia="Nunito MM"/>
          <w:b/>
          <w:i w:val="0"/>
          <w:color w:val="039A9A"/>
          <w:sz w:val="26"/>
        </w:rPr>
        <w:t xml:space="preserve">Text 1 · Bens erstes Wochenende  ·  </w:t>
      </w:r>
      <w:r>
        <w:rPr>
          <w:rFonts w:ascii="Nunito MM" w:hAnsi="Nunito MM" w:cs="Nunito MM" w:eastAsia="Nunito MM"/>
          <w:b/>
          <w:i w:val="0"/>
          <w:color w:val="2271FF"/>
          <w:sz w:val="26"/>
        </w:rPr>
        <w:t>Kèwén yī · Ben de dì-yī ge zhōumò</w:t>
      </w: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c>
          <w:tcPr>
            <w:tcW w:type="dxa" w:w="9638"/>
            <w:shd w:val="clear" w:color="auto" w:fill="F3FBFB"/>
          </w:tcPr>
          <w:p>
            <w:pPr>
              <w:keepNext/>
              <w:spacing w:after="60" w:before="0"/>
            </w:pPr>
            <w:r>
              <w:rPr>
                <w:rFonts w:ascii="Nunito MM" w:hAnsi="Nunito MM" w:cs="Nunito MM" w:eastAsia="Nunito MM"/>
                <w:b/>
                <w:color w:val="039A9A"/>
                <w:sz w:val="23"/>
              </w:rPr>
              <w:t xml:space="preserve">Lesetext 1  |  </w:t>
            </w:r>
            <w:r>
              <w:rPr>
                <w:rFonts w:ascii="Nunito MM" w:hAnsi="Nunito MM" w:cs="Nunito MM" w:eastAsia="Nunito MM"/>
                <w:b/>
                <w:color w:val="2271FF"/>
                <w:sz w:val="23"/>
              </w:rPr>
              <w:t>Kèwén yī</w:t>
            </w:r>
          </w:p>
          <w:p>
            <w:pPr>
              <w:spacing w:after="40" w:before="0"/>
            </w:pPr>
            <w:r>
              <w:rPr>
                <w:rFonts w:ascii="Nunito MM" w:hAnsi="Nunito MM" w:cs="Nunito MM" w:eastAsia="Nunito MM"/>
                <w:i w:val="0"/>
                <w:color w:val="2271FF"/>
                <w:sz w:val="22"/>
              </w:rPr>
              <w:t>Ben shì Bólín rén. Jīnnián jiǔyuè tā lái Zhōngguó shàng xué, xiànzài tā zhù zài Xiǎomíng jiā.</w:t>
            </w:r>
          </w:p>
          <w:p>
            <w:pPr>
              <w:spacing w:after="40" w:before="0"/>
            </w:pPr>
            <w:r>
              <w:rPr>
                <w:rFonts w:ascii="Nunito MM" w:hAnsi="Nunito MM" w:cs="Nunito MM" w:eastAsia="Nunito MM"/>
                <w:i w:val="0"/>
                <w:color w:val="2271FF"/>
                <w:sz w:val="22"/>
              </w:rPr>
              <w:t>Ben de dì-yī ge zhōumò hěn chōngshí.</w:t>
            </w:r>
          </w:p>
          <w:p>
            <w:pPr>
              <w:spacing w:after="40" w:before="0"/>
            </w:pPr>
            <w:r>
              <w:rPr>
                <w:rFonts w:ascii="Nunito MM" w:hAnsi="Nunito MM" w:cs="Nunito MM" w:eastAsia="Nunito MM"/>
                <w:i w:val="0"/>
                <w:color w:val="2271FF"/>
                <w:sz w:val="22"/>
              </w:rPr>
              <w:t>Xīngqīliù zǎoshang bā diǎn tā qǐchuáng. Tā xiān xǐ liǎn, zài shuā yá, ránhòu gēn Xiǎomíng yīqǐ chī zǎofàn.</w:t>
            </w:r>
          </w:p>
          <w:p>
            <w:pPr>
              <w:spacing w:after="40" w:before="0"/>
            </w:pPr>
            <w:r>
              <w:rPr>
                <w:rFonts w:ascii="Nunito MM" w:hAnsi="Nunito MM" w:cs="Nunito MM" w:eastAsia="Nunito MM"/>
                <w:i w:val="0"/>
                <w:color w:val="2271FF"/>
                <w:sz w:val="22"/>
              </w:rPr>
              <w:t>Chī zǎofàn de shíhou, Xiǎomíng de māma wèn: „Ben, nǐ xiǎng hē chá háishì hē kāfēi?“</w:t>
            </w:r>
          </w:p>
          <w:p>
            <w:pPr>
              <w:spacing w:after="40" w:before="0"/>
            </w:pPr>
            <w:r>
              <w:rPr>
                <w:rFonts w:ascii="Nunito MM" w:hAnsi="Nunito MM" w:cs="Nunito MM" w:eastAsia="Nunito MM"/>
                <w:i w:val="0"/>
                <w:color w:val="2271FF"/>
                <w:sz w:val="22"/>
              </w:rPr>
              <w:t>Ben shuō: „Wǒ xiǎng hē chá, xièxie! Wǒ bù tài xǐhuān kāfēi.“</w:t>
            </w:r>
          </w:p>
          <w:p>
            <w:pPr>
              <w:spacing w:after="40" w:before="0"/>
            </w:pPr>
            <w:r>
              <w:rPr>
                <w:rFonts w:ascii="Nunito MM" w:hAnsi="Nunito MM" w:cs="Nunito MM" w:eastAsia="Nunito MM"/>
                <w:i w:val="0"/>
                <w:color w:val="2271FF"/>
                <w:sz w:val="22"/>
              </w:rPr>
              <w:t>Shàngwǔ shí diǎn, tāmen qí zìxíngchē qù chāoshì mǎi dōngxi. Ben yībiān qí chē, yībiān kàn zhè ge dà chéngshì.</w:t>
            </w:r>
          </w:p>
          <w:p>
            <w:pPr>
              <w:spacing w:after="40" w:before="0"/>
            </w:pPr>
            <w:r>
              <w:rPr>
                <w:rFonts w:ascii="Nunito MM" w:hAnsi="Nunito MM" w:cs="Nunito MM" w:eastAsia="Nunito MM"/>
                <w:i w:val="0"/>
                <w:color w:val="2271FF"/>
                <w:sz w:val="22"/>
              </w:rPr>
              <w:t>Tā juéde Běijīng bǐ Bólín dà hěn duō, kěshì hútòng lǐ yòu ānjìng yòu piàoliang.</w:t>
            </w:r>
          </w:p>
          <w:p>
            <w:pPr>
              <w:spacing w:after="40" w:before="0"/>
            </w:pPr>
            <w:r>
              <w:rPr>
                <w:rFonts w:ascii="Nunito MM" w:hAnsi="Nunito MM" w:cs="Nunito MM" w:eastAsia="Nunito MM"/>
                <w:i w:val="0"/>
                <w:color w:val="2271FF"/>
                <w:sz w:val="22"/>
              </w:rPr>
              <w:t>Zhōngwǔ shí'èr diǎn bàn tāmen huí jiā chī wǔfàn. Xiǎomíng de nǎinai zuò de cài yòu hǎochī yòu jiànkāng.</w:t>
            </w:r>
          </w:p>
          <w:p>
            <w:pPr>
              <w:spacing w:after="40" w:before="0"/>
            </w:pPr>
            <w:r>
              <w:rPr>
                <w:rFonts w:ascii="Nunito MM" w:hAnsi="Nunito MM" w:cs="Nunito MM" w:eastAsia="Nunito MM"/>
                <w:i w:val="0"/>
                <w:color w:val="2271FF"/>
                <w:sz w:val="22"/>
              </w:rPr>
              <w:t>Xiàwǔ liǎng diǎn, Mǎ Lóng, Ānān hé Měilì lái le. Tāmen yīqǐ qù gōngyuán sànbù.</w:t>
            </w:r>
          </w:p>
          <w:p>
            <w:pPr>
              <w:spacing w:after="40" w:before="0"/>
            </w:pPr>
            <w:r>
              <w:rPr>
                <w:rFonts w:ascii="Nunito MM" w:hAnsi="Nunito MM" w:cs="Nunito MM" w:eastAsia="Nunito MM"/>
                <w:i w:val="0"/>
                <w:color w:val="2271FF"/>
                <w:sz w:val="22"/>
              </w:rPr>
              <w:t>Sànbù de shíhou, Ānān wèn: „Ben, nǐ zài Bólín yǒu jǐ ge hǎo péngyou?“</w:t>
            </w:r>
          </w:p>
          <w:p>
            <w:pPr>
              <w:spacing w:after="40" w:before="0"/>
            </w:pPr>
            <w:r>
              <w:rPr>
                <w:rFonts w:ascii="Nunito MM" w:hAnsi="Nunito MM" w:cs="Nunito MM" w:eastAsia="Nunito MM"/>
                <w:i w:val="0"/>
                <w:color w:val="2271FF"/>
                <w:sz w:val="22"/>
              </w:rPr>
              <w:t>Ben shuō: „Wǒ yǒu sān ge hǎo péngyou. Wǒ hěn xiǎng tāmen, kěshì wǒ měitiān gěi tāmen fā duǎnxìn.“</w:t>
            </w:r>
          </w:p>
          <w:p>
            <w:pPr>
              <w:spacing w:after="40" w:before="0"/>
            </w:pPr>
            <w:r>
              <w:rPr>
                <w:rFonts w:ascii="Nunito MM" w:hAnsi="Nunito MM" w:cs="Nunito MM" w:eastAsia="Nunito MM"/>
                <w:i w:val="0"/>
                <w:color w:val="2271FF"/>
                <w:sz w:val="22"/>
              </w:rPr>
              <w:t>Gōngyuán lǐ yǒu yī zhī xiǎo māo. Ānān fēicháng xǐhuān xiǎo dòngwù, tā pāi le hěn duō zhàopiàn.</w:t>
            </w:r>
          </w:p>
          <w:p>
            <w:pPr>
              <w:spacing w:after="40" w:before="0"/>
            </w:pPr>
            <w:r>
              <w:rPr>
                <w:rFonts w:ascii="Nunito MM" w:hAnsi="Nunito MM" w:cs="Nunito MM" w:eastAsia="Nunito MM"/>
                <w:i w:val="0"/>
                <w:color w:val="2271FF"/>
                <w:sz w:val="22"/>
              </w:rPr>
              <w:t>Sì diǎn bàn tāmen qù kāfēidiàn. Ben diǎn le yī bēi rè chá hé yī kuài dàngāo.</w:t>
            </w:r>
          </w:p>
          <w:p>
            <w:pPr>
              <w:spacing w:after="40" w:before="0"/>
            </w:pPr>
            <w:r>
              <w:rPr>
                <w:rFonts w:ascii="Nunito MM" w:hAnsi="Nunito MM" w:cs="Nunito MM" w:eastAsia="Nunito MM"/>
                <w:i w:val="0"/>
                <w:color w:val="2271FF"/>
                <w:sz w:val="22"/>
              </w:rPr>
              <w:t>Mǎ Lóng shuō: „Xià ge xīngqī wǒmen yǒu Yīngyǔ kǎoshì. Ben, nǐ kěyǐ bāng wǒmen fùxí ma?“</w:t>
            </w:r>
          </w:p>
          <w:p>
            <w:pPr>
              <w:spacing w:after="40" w:before="0"/>
            </w:pPr>
            <w:r>
              <w:rPr>
                <w:rFonts w:ascii="Nunito MM" w:hAnsi="Nunito MM" w:cs="Nunito MM" w:eastAsia="Nunito MM"/>
                <w:i w:val="0"/>
                <w:color w:val="2271FF"/>
                <w:sz w:val="22"/>
              </w:rPr>
              <w:t>Ben xiào le: „Dāngrán kěyǐ! Kěshì nǐmen yě děi bāng wǒ liànxí Zhōngwén!“</w:t>
            </w:r>
          </w:p>
          <w:p>
            <w:pPr>
              <w:spacing w:after="40" w:before="0"/>
            </w:pPr>
            <w:r>
              <w:rPr>
                <w:rFonts w:ascii="Nunito MM" w:hAnsi="Nunito MM" w:cs="Nunito MM" w:eastAsia="Nunito MM"/>
                <w:i w:val="0"/>
                <w:color w:val="2271FF"/>
                <w:sz w:val="22"/>
              </w:rPr>
              <w:t>Wǎnshang liù diǎn, tāmen huí jiā. Ben yǒudiǎnr lèi, kěshì hěn gāoxìng.</w:t>
            </w:r>
          </w:p>
          <w:p>
            <w:pPr>
              <w:spacing w:after="40" w:before="0"/>
            </w:pPr>
            <w:r>
              <w:rPr>
                <w:rFonts w:ascii="Nunito MM" w:hAnsi="Nunito MM" w:cs="Nunito MM" w:eastAsia="Nunito MM"/>
                <w:i w:val="0"/>
                <w:color w:val="2271FF"/>
                <w:sz w:val="22"/>
              </w:rPr>
              <w:t>Xīngqītiān shàngwǔ tā méi yǒu chūqù, yīnwèi tā yào xiě zuòyè hé gěi jiārén dǎ diànhuà.</w:t>
            </w:r>
          </w:p>
          <w:p>
            <w:pPr>
              <w:spacing w:after="40" w:before="0"/>
            </w:pPr>
            <w:r>
              <w:rPr>
                <w:rFonts w:ascii="Nunito MM" w:hAnsi="Nunito MM" w:cs="Nunito MM" w:eastAsia="Nunito MM"/>
                <w:i w:val="0"/>
                <w:color w:val="2271FF"/>
                <w:sz w:val="22"/>
              </w:rPr>
              <w:t>Tā gēn māma shuō: „Māma, Zhōngguó de xuéxiào bǐ Bólín de xuéxiào dà, kěshì lǎoshī hé tóngxué dōu hěn yǒuhǎo. Wǒ de Zhōngwén yuè lái yuè hǎo le!“</w:t>
            </w:r>
          </w:p>
          <w:p>
            <w:pPr>
              <w:spacing w:after="40" w:before="0"/>
            </w:pPr>
            <w:r>
              <w:rPr>
                <w:rFonts w:ascii="Nunito MM" w:hAnsi="Nunito MM" w:cs="Nunito MM" w:eastAsia="Nunito MM"/>
                <w:i w:val="0"/>
                <w:color w:val="2271FF"/>
                <w:sz w:val="22"/>
              </w:rPr>
              <w:t>Wǎnshang shí diǎn bàn tā shuìjiào le. Zhè shì tā zài Zhōngguó zuì kuàilè de yī ge zhōumò.</w:t>
            </w:r>
          </w:p>
        </w:tc>
      </w:tr>
    </w:tbl>
    <w:p>
      <w:pPr>
        <w:spacing w:after="120" w:before="0"/>
        <w:jc w:val="right"/>
      </w:pPr>
      <w:r>
        <w:drawing>
          <wp:inline xmlns:a="http://schemas.openxmlformats.org/drawingml/2006/main" xmlns:pic="http://schemas.openxmlformats.org/drawingml/2006/picture">
            <wp:extent cx="468000" cy="468000"/>
            <wp:docPr id="95" name="Picture 95"/>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96" name="Picture 96"/>
            <wp:cNvGraphicFramePr>
              <a:graphicFrameLocks noChangeAspect="1"/>
            </wp:cNvGraphicFramePr>
            <a:graphic>
              <a:graphicData uri="http://schemas.openxmlformats.org/drawingml/2006/picture">
                <pic:pic>
                  <pic:nvPicPr>
                    <pic:cNvPr id="0" name="n_Lernjahre_Manderin_Maverick_Design_Handbuch_000_Design_Handbuch_von_Claude_assets_icons_png_mm_icon_richtig_falsch_png_160.png"/>
                    <pic:cNvPicPr/>
                  </pic:nvPicPr>
                  <pic:blipFill>
                    <a:blip r:embed="rId77"/>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57 </w:t>
      </w:r>
      <w:r>
        <w:rPr>
          <w:rFonts w:ascii="Nunito MM" w:hAnsi="Nunito MM" w:cs="Nunito MM" w:eastAsia="Nunito MM"/>
          <w:b/>
          <w:color w:val="039A9A"/>
          <w:sz w:val="23"/>
        </w:rPr>
        <w:t xml:space="preserve">◆ </w:t>
      </w:r>
      <w:r>
        <w:rPr>
          <w:rFonts w:ascii="Nunito MM" w:hAnsi="Nunito MM" w:cs="Nunito MM" w:eastAsia="Nunito MM"/>
          <w:b/>
          <w:color w:val="111111"/>
          <w:sz w:val="23"/>
        </w:rPr>
        <w:t>Wahr oder falsch?</w:t>
      </w:r>
      <w:r>
        <w:rPr>
          <w:rFonts w:ascii="Nunito MM" w:hAnsi="Nunito MM" w:cs="Nunito MM" w:eastAsia="Nunito MM"/>
          <w:color w:val="039A9A"/>
          <w:sz w:val="23"/>
        </w:rPr>
        <w:t xml:space="preserve">  |  </w:t>
      </w:r>
      <w:r>
        <w:rPr>
          <w:rFonts w:ascii="Nunito MM" w:hAnsi="Nunito MM" w:cs="Nunito MM" w:eastAsia="Nunito MM"/>
          <w:color w:val="2271FF"/>
          <w:sz w:val="23"/>
        </w:rPr>
        <w:t>Duì háishì bù duì?</w:t>
      </w:r>
    </w:p>
    <w:p>
      <w:pPr>
        <w:keepNext/>
        <w:spacing w:after="20" w:before="0"/>
      </w:pPr>
      <w:r>
        <w:rPr>
          <w:rFonts w:ascii="Nunito MM" w:hAnsi="Nunito MM" w:cs="Nunito MM" w:eastAsia="Nunito MM"/>
          <w:i w:val="0"/>
          <w:color w:val="111111"/>
          <w:sz w:val="22"/>
        </w:rPr>
        <w:t>Kreuze an. Verbessere jede falsche Aussage auf Chinesisch (Pinyin).</w:t>
      </w:r>
    </w:p>
    <w:p>
      <w:pPr>
        <w:keepNext/>
        <w:spacing w:after="80" w:before="0"/>
      </w:pPr>
      <w:r>
        <w:rPr>
          <w:rFonts w:ascii="Nunito MM" w:hAnsi="Nunito MM" w:cs="Nunito MM" w:eastAsia="Nunito MM"/>
          <w:i/>
          <w:color w:val="2271FF"/>
          <w:sz w:val="20"/>
        </w:rPr>
        <w:t>Qǐng xuǎnzé „duì“ huòzhě „bù duì“. Bù duì de jùzi qǐng yòng pīnyīn gǎi zhèngquè.</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680"/>
        <w:gridCol w:w="6689"/>
        <w:gridCol w:w="2267"/>
      </w:tblGrid>
      <w:tr>
        <w:trPr>
          <w:tblHeader w:val="true"/>
        </w:trPr>
        <w:tc>
          <w:tcPr>
            <w:tcW w:type="dxa" w:w="680"/>
          </w:tcPr>
          <w:p>
            <w:pPr>
              <w:spacing w:after="20" w:before="0"/>
            </w:pPr>
            <w:r>
              <w:rPr>
                <w:rFonts w:ascii="Nunito MM" w:hAnsi="Nunito MM" w:cs="Nunito MM" w:eastAsia="Nunito MM"/>
                <w:b/>
                <w:i w:val="0"/>
                <w:color w:val="039A9A"/>
                <w:sz w:val="20"/>
              </w:rPr>
              <w:t>Nr.</w:t>
            </w:r>
          </w:p>
        </w:tc>
        <w:tc>
          <w:tcPr>
            <w:tcW w:type="dxa" w:w="6690"/>
          </w:tcPr>
          <w:p>
            <w:pPr>
              <w:spacing w:after="20" w:before="0"/>
            </w:pPr>
            <w:r>
              <w:rPr>
                <w:rFonts w:ascii="Nunito MM" w:hAnsi="Nunito MM" w:cs="Nunito MM" w:eastAsia="Nunito MM"/>
                <w:b/>
                <w:i w:val="0"/>
                <w:color w:val="039A9A"/>
                <w:sz w:val="20"/>
              </w:rPr>
              <w:t>Aussage</w:t>
            </w:r>
          </w:p>
        </w:tc>
        <w:tc>
          <w:tcPr>
            <w:tcW w:type="dxa" w:w="2268"/>
          </w:tcPr>
          <w:p>
            <w:pPr>
              <w:spacing w:after="20" w:before="0"/>
            </w:pPr>
            <w:r>
              <w:rPr>
                <w:rFonts w:ascii="Nunito MM" w:hAnsi="Nunito MM" w:cs="Nunito MM" w:eastAsia="Nunito MM"/>
                <w:b/>
                <w:i w:val="0"/>
                <w:color w:val="039A9A"/>
                <w:sz w:val="20"/>
              </w:rPr>
              <w:t>duì / bù duì</w:t>
            </w:r>
          </w:p>
        </w:tc>
      </w:tr>
      <w:tr>
        <w:trPr>
          <w:cantSplit/>
        </w:trPr>
        <w:tc>
          <w:tcPr>
            <w:tcW w:type="dxa" w:w="680"/>
          </w:tcPr>
          <w:p>
            <w:pPr>
              <w:spacing w:after="20" w:before="0"/>
            </w:pPr>
            <w:r>
              <w:rPr>
                <w:rFonts w:ascii="Nunito MM" w:hAnsi="Nunito MM" w:cs="Nunito MM" w:eastAsia="Nunito MM"/>
                <w:i w:val="0"/>
                <w:color w:val="111111"/>
                <w:sz w:val="21"/>
              </w:rPr>
              <w:t>1</w:t>
            </w:r>
          </w:p>
        </w:tc>
        <w:tc>
          <w:tcPr>
            <w:tcW w:type="dxa" w:w="6690"/>
          </w:tcPr>
          <w:p>
            <w:pPr>
              <w:spacing w:after="20" w:before="0"/>
            </w:pPr>
            <w:r>
              <w:rPr>
                <w:rFonts w:ascii="Nunito MM" w:hAnsi="Nunito MM" w:cs="Nunito MM" w:eastAsia="Nunito MM"/>
                <w:i w:val="0"/>
                <w:color w:val="2271FF"/>
                <w:sz w:val="21"/>
              </w:rPr>
              <w:t>Ben zhù zài Mǎ Lóng jiā.</w:t>
            </w:r>
          </w:p>
        </w:tc>
        <w:tc>
          <w:tcPr>
            <w:tcW w:type="dxa" w:w="2268"/>
          </w:tcPr>
          <w:p>
            <w:pPr>
              <w:spacing w:after="20" w:before="0"/>
            </w:pPr>
            <w:r>
              <w:rPr>
                <w:rFonts w:ascii="Nunito MM" w:hAnsi="Nunito MM" w:cs="Nunito MM" w:eastAsia="Nunito MM"/>
                <w:i w:val="0"/>
                <w:color w:val="2271FF"/>
                <w:sz w:val="21"/>
              </w:rPr>
              <w:t xml:space="preserve">☐ duì  </w:t>
            </w:r>
            <w:r>
              <w:rPr>
                <w:rFonts w:ascii="Nunito MM" w:hAnsi="Nunito MM" w:cs="Nunito MM" w:eastAsia="Nunito MM"/>
                <w:color w:val="2271FF"/>
                <w:sz w:val="21"/>
              </w:rPr>
              <w:t>☐</w:t>
            </w:r>
            <w:r>
              <w:rPr>
                <w:rFonts w:ascii="Nunito MM" w:hAnsi="Nunito MM" w:cs="Nunito MM" w:eastAsia="Nunito MM"/>
                <w:i w:val="0"/>
                <w:color w:val="2271FF"/>
                <w:sz w:val="21"/>
              </w:rPr>
              <w:t xml:space="preserve"> bù duì</w:t>
            </w:r>
          </w:p>
        </w:tc>
      </w:tr>
      <w:tr>
        <w:trPr>
          <w:cantSplit/>
        </w:trPr>
        <w:tc>
          <w:tcPr>
            <w:tcW w:type="dxa" w:w="680"/>
          </w:tcPr>
          <w:p>
            <w:pPr>
              <w:spacing w:after="20" w:before="0"/>
            </w:pPr>
            <w:r>
              <w:rPr>
                <w:rFonts w:ascii="Nunito MM" w:hAnsi="Nunito MM" w:cs="Nunito MM" w:eastAsia="Nunito MM"/>
                <w:i w:val="0"/>
                <w:color w:val="111111"/>
                <w:sz w:val="21"/>
              </w:rPr>
              <w:t>2</w:t>
            </w:r>
          </w:p>
        </w:tc>
        <w:tc>
          <w:tcPr>
            <w:tcW w:type="dxa" w:w="6690"/>
          </w:tcPr>
          <w:p>
            <w:pPr>
              <w:spacing w:after="20" w:before="0"/>
            </w:pPr>
            <w:r>
              <w:rPr>
                <w:rFonts w:ascii="Nunito MM" w:hAnsi="Nunito MM" w:cs="Nunito MM" w:eastAsia="Nunito MM"/>
                <w:i w:val="0"/>
                <w:color w:val="2271FF"/>
                <w:sz w:val="21"/>
              </w:rPr>
              <w:t>Xīngqīliù zǎoshang Ben bā diǎn qǐchuáng.</w:t>
            </w:r>
          </w:p>
        </w:tc>
        <w:tc>
          <w:tcPr>
            <w:tcW w:type="dxa" w:w="2268"/>
          </w:tcPr>
          <w:p>
            <w:pPr>
              <w:spacing w:after="20" w:before="0"/>
            </w:pPr>
            <w:r>
              <w:rPr>
                <w:rFonts w:ascii="Nunito MM" w:hAnsi="Nunito MM" w:cs="Nunito MM" w:eastAsia="Nunito MM"/>
                <w:color w:val="2271FF"/>
                <w:sz w:val="21"/>
              </w:rPr>
              <w:t>☐</w:t>
            </w:r>
            <w:r>
              <w:rPr>
                <w:rFonts w:ascii="Nunito MM" w:hAnsi="Nunito MM" w:cs="Nunito MM" w:eastAsia="Nunito MM"/>
                <w:i w:val="0"/>
                <w:color w:val="2271FF"/>
                <w:sz w:val="21"/>
              </w:rPr>
              <w:t xml:space="preserve"> duì  ☐ bù duì</w:t>
            </w:r>
          </w:p>
        </w:tc>
      </w:tr>
      <w:tr>
        <w:trPr>
          <w:cantSplit/>
        </w:trPr>
        <w:tc>
          <w:tcPr>
            <w:tcW w:type="dxa" w:w="680"/>
          </w:tcPr>
          <w:p>
            <w:pPr>
              <w:spacing w:after="20" w:before="0"/>
            </w:pPr>
            <w:r>
              <w:rPr>
                <w:rFonts w:ascii="Nunito MM" w:hAnsi="Nunito MM" w:cs="Nunito MM" w:eastAsia="Nunito MM"/>
                <w:i w:val="0"/>
                <w:color w:val="111111"/>
                <w:sz w:val="21"/>
              </w:rPr>
              <w:t>3</w:t>
            </w:r>
          </w:p>
        </w:tc>
        <w:tc>
          <w:tcPr>
            <w:tcW w:type="dxa" w:w="6690"/>
          </w:tcPr>
          <w:p>
            <w:pPr>
              <w:spacing w:after="20" w:before="0"/>
            </w:pPr>
            <w:r>
              <w:rPr>
                <w:rFonts w:ascii="Nunito MM" w:hAnsi="Nunito MM" w:cs="Nunito MM" w:eastAsia="Nunito MM"/>
                <w:i w:val="0"/>
                <w:color w:val="2271FF"/>
                <w:sz w:val="21"/>
              </w:rPr>
              <w:t>Ben gèng xǐhuān hē kāfēi.</w:t>
            </w:r>
          </w:p>
        </w:tc>
        <w:tc>
          <w:tcPr>
            <w:tcW w:type="dxa" w:w="2268"/>
          </w:tcPr>
          <w:p>
            <w:pPr>
              <w:spacing w:after="20" w:before="0"/>
            </w:pPr>
            <w:r>
              <w:rPr>
                <w:rFonts w:ascii="Nunito MM" w:hAnsi="Nunito MM" w:cs="Nunito MM" w:eastAsia="Nunito MM"/>
                <w:i w:val="0"/>
                <w:color w:val="2271FF"/>
                <w:sz w:val="21"/>
              </w:rPr>
              <w:t xml:space="preserve">☐ duì  </w:t>
            </w:r>
            <w:r>
              <w:rPr>
                <w:rFonts w:ascii="Nunito MM" w:hAnsi="Nunito MM" w:cs="Nunito MM" w:eastAsia="Nunito MM"/>
                <w:color w:val="2271FF"/>
                <w:sz w:val="21"/>
              </w:rPr>
              <w:t>☐</w:t>
            </w:r>
            <w:r>
              <w:rPr>
                <w:rFonts w:ascii="Nunito MM" w:hAnsi="Nunito MM" w:cs="Nunito MM" w:eastAsia="Nunito MM"/>
                <w:i w:val="0"/>
                <w:color w:val="2271FF"/>
                <w:sz w:val="21"/>
              </w:rPr>
              <w:t xml:space="preserve"> bù duì</w:t>
            </w:r>
          </w:p>
        </w:tc>
      </w:tr>
      <w:tr>
        <w:trPr>
          <w:cantSplit/>
        </w:trPr>
        <w:tc>
          <w:tcPr>
            <w:tcW w:type="dxa" w:w="680"/>
          </w:tcPr>
          <w:p>
            <w:pPr>
              <w:spacing w:after="20" w:before="0"/>
            </w:pPr>
            <w:r>
              <w:rPr>
                <w:rFonts w:ascii="Nunito MM" w:hAnsi="Nunito MM" w:cs="Nunito MM" w:eastAsia="Nunito MM"/>
                <w:i w:val="0"/>
                <w:color w:val="111111"/>
                <w:sz w:val="21"/>
              </w:rPr>
              <w:t>4</w:t>
            </w:r>
          </w:p>
        </w:tc>
        <w:tc>
          <w:tcPr>
            <w:tcW w:type="dxa" w:w="6690"/>
          </w:tcPr>
          <w:p>
            <w:pPr>
              <w:spacing w:after="20" w:before="0"/>
            </w:pPr>
            <w:r>
              <w:rPr>
                <w:rFonts w:ascii="Nunito MM" w:hAnsi="Nunito MM" w:cs="Nunito MM" w:eastAsia="Nunito MM"/>
                <w:i w:val="0"/>
                <w:color w:val="2271FF"/>
                <w:sz w:val="21"/>
              </w:rPr>
              <w:t>Tāmen zuò dìtiě qù chāoshì.</w:t>
            </w:r>
          </w:p>
        </w:tc>
        <w:tc>
          <w:tcPr>
            <w:tcW w:type="dxa" w:w="2268"/>
          </w:tcPr>
          <w:p>
            <w:pPr>
              <w:spacing w:after="20" w:before="0"/>
            </w:pPr>
            <w:r>
              <w:rPr>
                <w:rFonts w:ascii="Nunito MM" w:hAnsi="Nunito MM" w:cs="Nunito MM" w:eastAsia="Nunito MM"/>
                <w:i w:val="0"/>
                <w:color w:val="2271FF"/>
                <w:sz w:val="21"/>
              </w:rPr>
              <w:t xml:space="preserve">☐ duì  </w:t>
            </w:r>
            <w:r>
              <w:rPr>
                <w:rFonts w:ascii="Nunito MM" w:hAnsi="Nunito MM" w:cs="Nunito MM" w:eastAsia="Nunito MM"/>
                <w:color w:val="2271FF"/>
                <w:sz w:val="21"/>
              </w:rPr>
              <w:t>☐</w:t>
            </w:r>
            <w:r>
              <w:rPr>
                <w:rFonts w:ascii="Nunito MM" w:hAnsi="Nunito MM" w:cs="Nunito MM" w:eastAsia="Nunito MM"/>
                <w:i w:val="0"/>
                <w:color w:val="2271FF"/>
                <w:sz w:val="21"/>
              </w:rPr>
              <w:t xml:space="preserve"> bù duì</w:t>
            </w:r>
          </w:p>
        </w:tc>
      </w:tr>
      <w:tr>
        <w:trPr>
          <w:cantSplit/>
        </w:trPr>
        <w:tc>
          <w:tcPr>
            <w:tcW w:type="dxa" w:w="680"/>
          </w:tcPr>
          <w:p>
            <w:pPr>
              <w:spacing w:after="20" w:before="0"/>
            </w:pPr>
            <w:r>
              <w:rPr>
                <w:rFonts w:ascii="Nunito MM" w:hAnsi="Nunito MM" w:cs="Nunito MM" w:eastAsia="Nunito MM"/>
                <w:i w:val="0"/>
                <w:color w:val="111111"/>
                <w:sz w:val="21"/>
              </w:rPr>
              <w:t>5</w:t>
            </w:r>
          </w:p>
        </w:tc>
        <w:tc>
          <w:tcPr>
            <w:tcW w:type="dxa" w:w="6690"/>
          </w:tcPr>
          <w:p>
            <w:pPr>
              <w:spacing w:after="20" w:before="0"/>
            </w:pPr>
            <w:r>
              <w:rPr>
                <w:rFonts w:ascii="Nunito MM" w:hAnsi="Nunito MM" w:cs="Nunito MM" w:eastAsia="Nunito MM"/>
                <w:i w:val="0"/>
                <w:color w:val="2271FF"/>
                <w:sz w:val="21"/>
              </w:rPr>
              <w:t>Xiǎomíng de nǎinai zuò de cài hěn hǎochī.</w:t>
            </w:r>
          </w:p>
        </w:tc>
        <w:tc>
          <w:tcPr>
            <w:tcW w:type="dxa" w:w="2268"/>
          </w:tcPr>
          <w:p>
            <w:pPr>
              <w:spacing w:after="20" w:before="0"/>
            </w:pPr>
            <w:r>
              <w:rPr>
                <w:rFonts w:ascii="Nunito MM" w:hAnsi="Nunito MM" w:cs="Nunito MM" w:eastAsia="Nunito MM"/>
                <w:color w:val="2271FF"/>
                <w:sz w:val="21"/>
              </w:rPr>
              <w:t>☐</w:t>
            </w:r>
            <w:r>
              <w:rPr>
                <w:rFonts w:ascii="Nunito MM" w:hAnsi="Nunito MM" w:cs="Nunito MM" w:eastAsia="Nunito MM"/>
                <w:i w:val="0"/>
                <w:color w:val="2271FF"/>
                <w:sz w:val="21"/>
              </w:rPr>
              <w:t xml:space="preserve"> duì  ☐ bù duì</w:t>
            </w:r>
          </w:p>
        </w:tc>
      </w:tr>
      <w:tr>
        <w:trPr>
          <w:cantSplit/>
        </w:trPr>
        <w:tc>
          <w:tcPr>
            <w:tcW w:type="dxa" w:w="680"/>
          </w:tcPr>
          <w:p>
            <w:pPr>
              <w:spacing w:after="20" w:before="0"/>
            </w:pPr>
            <w:r>
              <w:rPr>
                <w:rFonts w:ascii="Nunito MM" w:hAnsi="Nunito MM" w:cs="Nunito MM" w:eastAsia="Nunito MM"/>
                <w:i w:val="0"/>
                <w:color w:val="111111"/>
                <w:sz w:val="21"/>
              </w:rPr>
              <w:t>6</w:t>
            </w:r>
          </w:p>
        </w:tc>
        <w:tc>
          <w:tcPr>
            <w:tcW w:type="dxa" w:w="6690"/>
          </w:tcPr>
          <w:p>
            <w:pPr>
              <w:spacing w:after="20" w:before="0"/>
            </w:pPr>
            <w:r>
              <w:rPr>
                <w:rFonts w:ascii="Nunito MM" w:hAnsi="Nunito MM" w:cs="Nunito MM" w:eastAsia="Nunito MM"/>
                <w:i w:val="0"/>
                <w:color w:val="2271FF"/>
                <w:sz w:val="21"/>
              </w:rPr>
              <w:t>Ānān zài gōngyuán lǐ pāi le hěn duō zhàopiàn.</w:t>
            </w:r>
          </w:p>
        </w:tc>
        <w:tc>
          <w:tcPr>
            <w:tcW w:type="dxa" w:w="2268"/>
          </w:tcPr>
          <w:p>
            <w:pPr>
              <w:spacing w:after="20" w:before="0"/>
            </w:pPr>
            <w:r>
              <w:rPr>
                <w:rFonts w:ascii="Nunito MM" w:hAnsi="Nunito MM" w:cs="Nunito MM" w:eastAsia="Nunito MM"/>
                <w:color w:val="2271FF"/>
                <w:sz w:val="21"/>
              </w:rPr>
              <w:t>☐</w:t>
            </w:r>
            <w:r>
              <w:rPr>
                <w:rFonts w:ascii="Nunito MM" w:hAnsi="Nunito MM" w:cs="Nunito MM" w:eastAsia="Nunito MM"/>
                <w:i w:val="0"/>
                <w:color w:val="2271FF"/>
                <w:sz w:val="21"/>
              </w:rPr>
              <w:t xml:space="preserve"> duì  ☐ bù duì</w:t>
            </w:r>
          </w:p>
        </w:tc>
      </w:tr>
      <w:tr>
        <w:trPr>
          <w:cantSplit/>
        </w:trPr>
        <w:tc>
          <w:tcPr>
            <w:tcW w:type="dxa" w:w="680"/>
          </w:tcPr>
          <w:p>
            <w:pPr>
              <w:spacing w:after="20" w:before="0"/>
            </w:pPr>
            <w:r>
              <w:rPr>
                <w:rFonts w:ascii="Nunito MM" w:hAnsi="Nunito MM" w:cs="Nunito MM" w:eastAsia="Nunito MM"/>
                <w:i w:val="0"/>
                <w:color w:val="111111"/>
                <w:sz w:val="21"/>
              </w:rPr>
              <w:t>7</w:t>
            </w:r>
          </w:p>
        </w:tc>
        <w:tc>
          <w:tcPr>
            <w:tcW w:type="dxa" w:w="6690"/>
          </w:tcPr>
          <w:p>
            <w:pPr>
              <w:spacing w:after="20" w:before="0"/>
            </w:pPr>
            <w:r>
              <w:rPr>
                <w:rFonts w:ascii="Nunito MM" w:hAnsi="Nunito MM" w:cs="Nunito MM" w:eastAsia="Nunito MM"/>
                <w:i w:val="0"/>
                <w:color w:val="2271FF"/>
                <w:sz w:val="21"/>
              </w:rPr>
              <w:t>Xīngqītiān shàngwǔ Ben gēn péngyou qù le shìzhōngxīn.</w:t>
            </w:r>
          </w:p>
        </w:tc>
        <w:tc>
          <w:tcPr>
            <w:tcW w:type="dxa" w:w="2268"/>
          </w:tcPr>
          <w:p>
            <w:pPr>
              <w:spacing w:after="20" w:before="0"/>
            </w:pPr>
            <w:r>
              <w:rPr>
                <w:rFonts w:ascii="Nunito MM" w:hAnsi="Nunito MM" w:cs="Nunito MM" w:eastAsia="Nunito MM"/>
                <w:i w:val="0"/>
                <w:color w:val="2271FF"/>
                <w:sz w:val="21"/>
              </w:rPr>
              <w:t xml:space="preserve">☐ duì  </w:t>
            </w:r>
            <w:r>
              <w:rPr>
                <w:rFonts w:ascii="Nunito MM" w:hAnsi="Nunito MM" w:cs="Nunito MM" w:eastAsia="Nunito MM"/>
                <w:color w:val="2271FF"/>
                <w:sz w:val="21"/>
              </w:rPr>
              <w:t>☐</w:t>
            </w:r>
            <w:r>
              <w:rPr>
                <w:rFonts w:ascii="Nunito MM" w:hAnsi="Nunito MM" w:cs="Nunito MM" w:eastAsia="Nunito MM"/>
                <w:i w:val="0"/>
                <w:color w:val="2271FF"/>
                <w:sz w:val="21"/>
              </w:rPr>
              <w:t xml:space="preserve"> bù duì</w:t>
            </w:r>
          </w:p>
        </w:tc>
      </w:tr>
      <w:tr>
        <w:trPr>
          <w:cantSplit/>
        </w:trPr>
        <w:tc>
          <w:tcPr>
            <w:tcW w:type="dxa" w:w="680"/>
          </w:tcPr>
          <w:p>
            <w:pPr>
              <w:spacing w:after="20" w:before="0"/>
            </w:pPr>
            <w:r>
              <w:rPr>
                <w:rFonts w:ascii="Nunito MM" w:hAnsi="Nunito MM" w:cs="Nunito MM" w:eastAsia="Nunito MM"/>
                <w:i w:val="0"/>
                <w:color w:val="111111"/>
                <w:sz w:val="21"/>
              </w:rPr>
              <w:t>8</w:t>
            </w:r>
          </w:p>
        </w:tc>
        <w:tc>
          <w:tcPr>
            <w:tcW w:type="dxa" w:w="6690"/>
          </w:tcPr>
          <w:p>
            <w:pPr>
              <w:spacing w:after="20" w:before="0"/>
            </w:pPr>
            <w:r>
              <w:rPr>
                <w:rFonts w:ascii="Nunito MM" w:hAnsi="Nunito MM" w:cs="Nunito MM" w:eastAsia="Nunito MM"/>
                <w:i w:val="0"/>
                <w:color w:val="2271FF"/>
                <w:sz w:val="21"/>
              </w:rPr>
              <w:t>Ben juéde Zhōngguó de xuéxiào bǐ Bólín de xuéxiào xiǎo.</w:t>
            </w:r>
          </w:p>
        </w:tc>
        <w:tc>
          <w:tcPr>
            <w:tcW w:type="dxa" w:w="2268"/>
          </w:tcPr>
          <w:p>
            <w:pPr>
              <w:spacing w:after="20" w:before="0"/>
            </w:pPr>
            <w:r>
              <w:rPr>
                <w:rFonts w:ascii="Nunito MM" w:hAnsi="Nunito MM" w:cs="Nunito MM" w:eastAsia="Nunito MM"/>
                <w:i w:val="0"/>
                <w:color w:val="2271FF"/>
                <w:sz w:val="21"/>
              </w:rPr>
              <w:t xml:space="preserve">☐ duì  </w:t>
            </w:r>
            <w:r>
              <w:rPr>
                <w:rFonts w:ascii="Nunito MM" w:hAnsi="Nunito MM" w:cs="Nunito MM" w:eastAsia="Nunito MM"/>
                <w:color w:val="2271FF"/>
                <w:sz w:val="21"/>
              </w:rPr>
              <w:t>☐</w:t>
            </w:r>
            <w:r>
              <w:rPr>
                <w:rFonts w:ascii="Nunito MM" w:hAnsi="Nunito MM" w:cs="Nunito MM" w:eastAsia="Nunito MM"/>
                <w:i w:val="0"/>
                <w:color w:val="2271FF"/>
                <w:sz w:val="21"/>
              </w:rPr>
              <w:t xml:space="preserve"> bù duì</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97" name="Picture 97"/>
            <wp:cNvGraphicFramePr>
              <a:graphicFrameLocks noChangeAspect="1"/>
            </wp:cNvGraphicFramePr>
            <a:graphic>
              <a:graphicData uri="http://schemas.openxmlformats.org/drawingml/2006/picture">
                <pic:pic>
                  <pic:nvPicPr>
                    <pic:cNvPr id="0" name="rnjahre_Manderin_Maverick_Design_Handbuch_000_Design_Handbuch_von_Claude_assets_icons_png_mm_icon_fragen_beantworten_png_160.png"/>
                    <pic:cNvPicPr/>
                  </pic:nvPicPr>
                  <pic:blipFill>
                    <a:blip r:embed="rId3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58 </w:t>
      </w:r>
      <w:r>
        <w:rPr>
          <w:rFonts w:ascii="Nunito MM" w:hAnsi="Nunito MM" w:cs="Nunito MM" w:eastAsia="Nunito MM"/>
          <w:b/>
          <w:color w:val="039A9A"/>
          <w:sz w:val="23"/>
        </w:rPr>
        <w:t xml:space="preserve">◆ </w:t>
      </w:r>
      <w:r>
        <w:rPr>
          <w:rFonts w:ascii="Nunito MM" w:hAnsi="Nunito MM" w:cs="Nunito MM" w:eastAsia="Nunito MM"/>
          <w:b/>
          <w:color w:val="111111"/>
          <w:sz w:val="23"/>
        </w:rPr>
        <w:t>Fragen zum Text</w:t>
      </w:r>
      <w:r>
        <w:rPr>
          <w:rFonts w:ascii="Nunito MM" w:hAnsi="Nunito MM" w:cs="Nunito MM" w:eastAsia="Nunito MM"/>
          <w:color w:val="039A9A"/>
          <w:sz w:val="23"/>
        </w:rPr>
        <w:t xml:space="preserve">  |  </w:t>
      </w:r>
      <w:r>
        <w:rPr>
          <w:rFonts w:ascii="Nunito MM" w:hAnsi="Nunito MM" w:cs="Nunito MM" w:eastAsia="Nunito MM"/>
          <w:color w:val="2271FF"/>
          <w:sz w:val="23"/>
        </w:rPr>
        <w:t>Kèwén de wèntí</w:t>
      </w:r>
    </w:p>
    <w:p>
      <w:pPr>
        <w:keepNext/>
        <w:spacing w:after="20" w:before="0"/>
      </w:pPr>
      <w:r>
        <w:rPr>
          <w:rFonts w:ascii="Nunito MM" w:hAnsi="Nunito MM" w:cs="Nunito MM" w:eastAsia="Nunito MM"/>
          <w:i w:val="0"/>
          <w:color w:val="111111"/>
          <w:sz w:val="22"/>
        </w:rPr>
        <w:t>Beantworte die Fragen in vollständigen chinesischen Sätzen (Pinyin).</w:t>
      </w:r>
    </w:p>
    <w:p>
      <w:pPr>
        <w:keepNext/>
        <w:spacing w:after="80" w:before="0"/>
      </w:pPr>
      <w:r>
        <w:rPr>
          <w:rFonts w:ascii="Nunito MM" w:hAnsi="Nunito MM" w:cs="Nunito MM" w:eastAsia="Nunito MM"/>
          <w:i/>
          <w:color w:val="2271FF"/>
          <w:sz w:val="20"/>
        </w:rPr>
        <w:t>Qǐng yòng wánzhěng de zhōngwén jùzi (pīnyīn) huídá wèntí.</w:t>
      </w:r>
    </w:p>
    <w:p>
      <w:pPr>
        <w:keepNext/>
        <w:spacing w:after="0" w:before="60"/>
      </w:pPr>
      <w:r>
        <w:rPr>
          <w:rFonts w:ascii="Nunito MM" w:hAnsi="Nunito MM" w:cs="Nunito MM" w:eastAsia="Nunito MM"/>
          <w:i w:val="0"/>
          <w:color w:val="2271FF"/>
          <w:sz w:val="22"/>
        </w:rPr>
        <w:t>1. Ben xīngqīliù zǎoshang xiān zuò shénme, zài zuò shénme, ránhòu zuò shénme?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Tāmen zěnme qù chāoshì?</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Ben juéde hútòng zěnmeyàng? Tā bǎ Běijīng gēn shénme bǐ?</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Ānān wèishénme pāi le hěn duō zhàopiàn?</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5. Mǎ Lóng xiǎng qǐng Ben bāng shénme máng? Ben xiǎng yào shénme?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6. Xīngqītiān shàngwǔ Ben wèishénme méi yǒu chūqù?</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7. Ben de Zhōngwén zěnmeyàng le?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98" name="Picture 98"/>
            <wp:cNvGraphicFramePr>
              <a:graphicFrameLocks noChangeAspect="1"/>
            </wp:cNvGraphicFramePr>
            <a:graphic>
              <a:graphicData uri="http://schemas.openxmlformats.org/drawingml/2006/picture">
                <pic:pic>
                  <pic:nvPicPr>
                    <pic:cNvPr id="0" name="_Lernjahre_Manderin_Maverick_Design_Handbuch_000_Design_Handbuch_von_Claude_assets_icons_png_mm_icon_multiple_choice_png_160.png"/>
                    <pic:cNvPicPr/>
                  </pic:nvPicPr>
                  <pic:blipFill>
                    <a:blip r:embed="rId78"/>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59 </w:t>
      </w:r>
      <w:r>
        <w:rPr>
          <w:rFonts w:ascii="Nunito MM" w:hAnsi="Nunito MM" w:cs="Nunito MM" w:eastAsia="Nunito MM"/>
          <w:b/>
          <w:color w:val="039A9A"/>
          <w:sz w:val="23"/>
        </w:rPr>
        <w:t xml:space="preserve">◆ </w:t>
      </w:r>
      <w:r>
        <w:rPr>
          <w:rFonts w:ascii="Nunito MM" w:hAnsi="Nunito MM" w:cs="Nunito MM" w:eastAsia="Nunito MM"/>
          <w:b/>
          <w:color w:val="111111"/>
          <w:sz w:val="23"/>
        </w:rPr>
        <w:t>Multiple Choice</w:t>
      </w:r>
      <w:r>
        <w:rPr>
          <w:rFonts w:ascii="Nunito MM" w:hAnsi="Nunito MM" w:cs="Nunito MM" w:eastAsia="Nunito MM"/>
          <w:color w:val="039A9A"/>
          <w:sz w:val="23"/>
        </w:rPr>
        <w:t xml:space="preserve">  |  </w:t>
      </w:r>
      <w:r>
        <w:rPr>
          <w:rFonts w:ascii="Nunito MM" w:hAnsi="Nunito MM" w:cs="Nunito MM" w:eastAsia="Nunito MM"/>
          <w:color w:val="2271FF"/>
          <w:sz w:val="23"/>
        </w:rPr>
        <w:t>Xuǎnzé tí</w:t>
      </w:r>
    </w:p>
    <w:p>
      <w:pPr>
        <w:keepNext/>
        <w:spacing w:after="20" w:before="0"/>
      </w:pPr>
      <w:r>
        <w:rPr>
          <w:rFonts w:ascii="Nunito MM" w:hAnsi="Nunito MM" w:cs="Nunito MM" w:eastAsia="Nunito MM"/>
          <w:i w:val="0"/>
          <w:color w:val="111111"/>
          <w:sz w:val="22"/>
        </w:rPr>
        <w:t>Kreuze die richtige Antwort an.</w:t>
      </w:r>
    </w:p>
    <w:p>
      <w:pPr>
        <w:keepNext/>
        <w:spacing w:after="80" w:before="0"/>
      </w:pPr>
      <w:r>
        <w:rPr>
          <w:rFonts w:ascii="Nunito MM" w:hAnsi="Nunito MM" w:cs="Nunito MM" w:eastAsia="Nunito MM"/>
          <w:i/>
          <w:color w:val="2271FF"/>
          <w:sz w:val="20"/>
        </w:rPr>
        <w:t>Qǐng xuǎnzé zhèngquè de dá'àn.</w:t>
      </w:r>
    </w:p>
    <w:p>
      <w:pPr>
        <w:keepNext/>
        <w:spacing w:after="20" w:before="0"/>
      </w:pPr>
      <w:r>
        <w:rPr>
          <w:rFonts w:ascii="Nunito MM" w:hAnsi="Nunito MM" w:cs="Nunito MM" w:eastAsia="Nunito MM"/>
          <w:i w:val="0"/>
          <w:color w:val="2271FF"/>
          <w:sz w:val="22"/>
        </w:rPr>
        <w:t>1. Ben chī zǎofàn de shíhou hē le shénme?</w:t>
      </w:r>
    </w:p>
    <w:p>
      <w:pPr>
        <w:spacing w:after="100" w:before="0"/>
        <w:ind w:left="340"/>
      </w:pPr>
      <w:r>
        <w:rPr>
          <w:rFonts w:ascii="Nunito MM" w:hAnsi="Nunito MM" w:cs="Nunito MM" w:eastAsia="Nunito MM"/>
          <w:color w:val="111111"/>
          <w:sz w:val="22"/>
        </w:rPr>
        <w:t xml:space="preserve">☐ </w:t>
      </w:r>
      <w:r>
        <w:rPr>
          <w:rFonts w:ascii="Nunito MM" w:hAnsi="Nunito MM" w:cs="Nunito MM" w:eastAsia="Nunito MM"/>
          <w:color w:val="2271FF"/>
          <w:sz w:val="22"/>
        </w:rPr>
        <w:t xml:space="preserve">a) kāfēi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b) chá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c) niúnǎi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d) shuǐ      </w:t>
      </w:r>
    </w:p>
    <w:p>
      <w:pPr>
        <w:keepNext/>
        <w:spacing w:after="20" w:before="0"/>
      </w:pPr>
      <w:r>
        <w:rPr>
          <w:rFonts w:ascii="Nunito MM" w:hAnsi="Nunito MM" w:cs="Nunito MM" w:eastAsia="Nunito MM"/>
          <w:i w:val="0"/>
          <w:color w:val="2271FF"/>
          <w:sz w:val="22"/>
        </w:rPr>
        <w:t>2. Tāmen shénme shíhou qù gōngyuán sànbù?</w:t>
      </w:r>
    </w:p>
    <w:p>
      <w:pPr>
        <w:spacing w:after="100" w:before="0"/>
        <w:ind w:left="340"/>
      </w:pPr>
      <w:r>
        <w:rPr>
          <w:rFonts w:ascii="Nunito MM" w:hAnsi="Nunito MM" w:cs="Nunito MM" w:eastAsia="Nunito MM"/>
          <w:color w:val="111111"/>
          <w:sz w:val="22"/>
        </w:rPr>
        <w:t xml:space="preserve">☐ </w:t>
      </w:r>
      <w:r>
        <w:rPr>
          <w:rFonts w:ascii="Nunito MM" w:hAnsi="Nunito MM" w:cs="Nunito MM" w:eastAsia="Nunito MM"/>
          <w:color w:val="2271FF"/>
          <w:sz w:val="22"/>
        </w:rPr>
        <w:t xml:space="preserve">a) shàngwǔ shí diǎn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b) zhōngwǔ shí'èr diǎn bàn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c) xiàwǔ liǎng diǎn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d) wǎnshang liù diǎn      </w:t>
      </w:r>
    </w:p>
    <w:p>
      <w:pPr>
        <w:keepNext/>
        <w:spacing w:after="20" w:before="0"/>
      </w:pPr>
      <w:r>
        <w:rPr>
          <w:rFonts w:ascii="Nunito MM" w:hAnsi="Nunito MM" w:cs="Nunito MM" w:eastAsia="Nunito MM"/>
          <w:i w:val="0"/>
          <w:color w:val="2271FF"/>
          <w:sz w:val="22"/>
        </w:rPr>
        <w:t>3. Ben zài kāfēidiàn diǎn le shénme?</w:t>
      </w:r>
    </w:p>
    <w:p>
      <w:pPr>
        <w:spacing w:after="100" w:before="0"/>
        <w:ind w:left="340"/>
      </w:pPr>
      <w:r>
        <w:rPr>
          <w:rFonts w:ascii="Nunito MM" w:hAnsi="Nunito MM" w:cs="Nunito MM" w:eastAsia="Nunito MM"/>
          <w:color w:val="111111"/>
          <w:sz w:val="22"/>
        </w:rPr>
        <w:t xml:space="preserve">☐ </w:t>
      </w:r>
      <w:r>
        <w:rPr>
          <w:rFonts w:ascii="Nunito MM" w:hAnsi="Nunito MM" w:cs="Nunito MM" w:eastAsia="Nunito MM"/>
          <w:color w:val="2271FF"/>
          <w:sz w:val="22"/>
        </w:rPr>
        <w:t xml:space="preserve">a) yī bēi kāfēi hé yī kuài dàngāo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b) yī bēi rè chá hé yī kuài dàngāo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c) yī bēi chá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d) yī kuài dàngāo      </w:t>
      </w:r>
    </w:p>
    <w:p>
      <w:pPr>
        <w:keepNext/>
        <w:spacing w:after="20" w:before="0"/>
      </w:pPr>
      <w:r>
        <w:rPr>
          <w:rFonts w:ascii="Nunito MM" w:hAnsi="Nunito MM" w:cs="Nunito MM" w:eastAsia="Nunito MM"/>
          <w:i w:val="0"/>
          <w:color w:val="2271FF"/>
          <w:sz w:val="22"/>
        </w:rPr>
        <w:t>4. Ben zài Bólín yǒu jǐ ge hǎo péngyou?</w:t>
      </w:r>
    </w:p>
    <w:p>
      <w:pPr>
        <w:spacing w:after="100" w:before="0"/>
        <w:ind w:left="340"/>
      </w:pPr>
      <w:r>
        <w:rPr>
          <w:rFonts w:ascii="Nunito MM" w:hAnsi="Nunito MM" w:cs="Nunito MM" w:eastAsia="Nunito MM"/>
          <w:color w:val="111111"/>
          <w:sz w:val="22"/>
        </w:rPr>
        <w:t xml:space="preserve">☐ </w:t>
      </w:r>
      <w:r>
        <w:rPr>
          <w:rFonts w:ascii="Nunito MM" w:hAnsi="Nunito MM" w:cs="Nunito MM" w:eastAsia="Nunito MM"/>
          <w:color w:val="2271FF"/>
          <w:sz w:val="22"/>
        </w:rPr>
        <w:t xml:space="preserve">a) yī ge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b) liǎng ge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c) sān ge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d) sì ge      </w:t>
      </w:r>
    </w:p>
    <w:p>
      <w:pPr>
        <w:keepNext/>
        <w:spacing w:after="20" w:before="0"/>
      </w:pPr>
      <w:r>
        <w:rPr>
          <w:rFonts w:ascii="Nunito MM" w:hAnsi="Nunito MM" w:cs="Nunito MM" w:eastAsia="Nunito MM"/>
          <w:i w:val="0"/>
          <w:color w:val="2271FF"/>
          <w:sz w:val="22"/>
        </w:rPr>
        <w:t>5. Zhè piān kèwén de zuìhòu yī jù shuō, zhè ge zhōumò duì Ben lái shuō shì …</w:t>
      </w:r>
    </w:p>
    <w:p>
      <w:pPr>
        <w:spacing w:after="100" w:before="0"/>
        <w:ind w:left="340"/>
      </w:pPr>
      <w:r>
        <w:rPr>
          <w:rFonts w:ascii="Nunito MM" w:hAnsi="Nunito MM" w:cs="Nunito MM" w:eastAsia="Nunito MM"/>
          <w:color w:val="111111"/>
          <w:sz w:val="22"/>
        </w:rPr>
        <w:t xml:space="preserve">☐ </w:t>
      </w:r>
      <w:r>
        <w:rPr>
          <w:rFonts w:ascii="Nunito MM" w:hAnsi="Nunito MM" w:cs="Nunito MM" w:eastAsia="Nunito MM"/>
          <w:color w:val="2271FF"/>
          <w:sz w:val="22"/>
        </w:rPr>
        <w:t xml:space="preserve">a) hěn lèi de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b) hěn máng de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c) zuì kuàilè de      </w:t>
      </w:r>
      <w:r>
        <w:rPr>
          <w:rFonts w:ascii="Nunito MM" w:hAnsi="Nunito MM" w:cs="Nunito MM" w:eastAsia="Nunito MM"/>
          <w:color w:val="111111"/>
          <w:sz w:val="22"/>
        </w:rPr>
        <w:t xml:space="preserve">☐ </w:t>
      </w:r>
      <w:r>
        <w:rPr>
          <w:rFonts w:ascii="Nunito MM" w:hAnsi="Nunito MM" w:cs="Nunito MM" w:eastAsia="Nunito MM"/>
          <w:color w:val="2271FF"/>
          <w:sz w:val="22"/>
        </w:rPr>
        <w:t xml:space="preserve">d) hěn wúliáo de      </w:t>
      </w:r>
    </w:p>
    <w:p>
      <w:pPr>
        <w:keepNext/>
        <w:spacing w:after="40" w:before="160"/>
      </w:pPr>
      <w:r>
        <w:drawing>
          <wp:inline xmlns:a="http://schemas.openxmlformats.org/drawingml/2006/main" xmlns:pic="http://schemas.openxmlformats.org/drawingml/2006/picture">
            <wp:extent cx="288000" cy="288000"/>
            <wp:docPr id="99" name="Picture 99"/>
            <wp:cNvGraphicFramePr>
              <a:graphicFrameLocks noChangeAspect="1"/>
            </wp:cNvGraphicFramePr>
            <a:graphic>
              <a:graphicData uri="http://schemas.openxmlformats.org/drawingml/2006/picture">
                <pic:pic>
                  <pic:nvPicPr>
                    <pic:cNvPr id="0" name="on_Lernjahre_Manderin_Maverick_Design_Handbuch_000_Design_Handbuch_von_Claude_assets_icons_png_mm_icon_fakten_finden_png_160.png"/>
                    <pic:cNvPicPr/>
                  </pic:nvPicPr>
                  <pic:blipFill>
                    <a:blip r:embed="rId79"/>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60 </w:t>
      </w:r>
      <w:r>
        <w:rPr>
          <w:rFonts w:ascii="Nunito MM" w:hAnsi="Nunito MM" w:cs="Nunito MM" w:eastAsia="Nunito MM"/>
          <w:b/>
          <w:color w:val="E0A100"/>
          <w:sz w:val="23"/>
        </w:rPr>
        <w:t xml:space="preserve">★ </w:t>
      </w:r>
      <w:r>
        <w:rPr>
          <w:rFonts w:ascii="Nunito MM" w:hAnsi="Nunito MM" w:cs="Nunito MM" w:eastAsia="Nunito MM"/>
          <w:b/>
          <w:color w:val="111111"/>
          <w:sz w:val="23"/>
        </w:rPr>
        <w:t>Steckbrief ausfüllen – Informationen aus dem Text</w:t>
      </w:r>
      <w:r>
        <w:rPr>
          <w:rFonts w:ascii="Nunito MM" w:hAnsi="Nunito MM" w:cs="Nunito MM" w:eastAsia="Nunito MM"/>
          <w:color w:val="039A9A"/>
          <w:sz w:val="23"/>
        </w:rPr>
        <w:t xml:space="preserve">  |  </w:t>
      </w:r>
      <w:r>
        <w:rPr>
          <w:rFonts w:ascii="Nunito MM" w:hAnsi="Nunito MM" w:cs="Nunito MM" w:eastAsia="Nunito MM"/>
          <w:color w:val="2271FF"/>
          <w:sz w:val="23"/>
        </w:rPr>
        <w:t>Tián biǎogé — cóng kèwén zhǎo xìnxī</w:t>
      </w:r>
    </w:p>
    <w:p>
      <w:pPr>
        <w:keepNext/>
        <w:spacing w:after="20" w:before="0"/>
      </w:pPr>
      <w:r>
        <w:rPr>
          <w:rFonts w:ascii="Nunito MM" w:hAnsi="Nunito MM" w:cs="Nunito MM" w:eastAsia="Nunito MM"/>
          <w:i w:val="0"/>
          <w:color w:val="111111"/>
          <w:sz w:val="22"/>
        </w:rPr>
        <w:t xml:space="preserve">Fülle den Steckbrief mit Informationen aus dem Text. Schreibe in Pinyin. Wenn eine Information nicht im Text steht, schreibe: </w:t>
      </w:r>
      <w:r>
        <w:rPr>
          <w:rFonts w:ascii="Nunito MM" w:hAnsi="Nunito MM" w:cs="Nunito MM" w:eastAsia="Nunito MM"/>
          <w:i w:val="0"/>
          <w:color w:val="2271FF"/>
          <w:sz w:val="22"/>
        </w:rPr>
        <w:t>kèwén lǐ méi yǒu</w:t>
      </w:r>
      <w:r>
        <w:rPr>
          <w:rFonts w:ascii="Nunito MM" w:hAnsi="Nunito MM" w:cs="Nunito MM" w:eastAsia="Nunito MM"/>
          <w:i w:val="0"/>
          <w:color w:val="111111"/>
          <w:sz w:val="22"/>
        </w:rPr>
        <w:t>.</w:t>
      </w:r>
    </w:p>
    <w:p>
      <w:pPr>
        <w:keepNext/>
        <w:spacing w:after="80" w:before="0"/>
      </w:pPr>
      <w:r>
        <w:rPr>
          <w:rFonts w:ascii="Nunito MM" w:hAnsi="Nunito MM" w:cs="Nunito MM" w:eastAsia="Nunito MM"/>
          <w:i/>
          <w:color w:val="2271FF"/>
          <w:sz w:val="20"/>
        </w:rPr>
        <w:t>Qǐng gēnjù kèwén tián biǎogé. Kèwén lǐ méi yǒu de xìnxī qǐng xiě: „kèwén lǐ méi yǒu“.</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3514"/>
        <w:gridCol w:w="6122"/>
      </w:tblGrid>
      <w:tr>
        <w:trPr>
          <w:tblHeader w:val="true"/>
        </w:trPr>
        <w:tc>
          <w:tcPr>
            <w:tcW w:type="dxa" w:w="3515"/>
          </w:tcPr>
          <w:p>
            <w:pPr>
              <w:spacing w:after="20" w:before="0"/>
            </w:pPr>
            <w:r>
              <w:rPr>
                <w:rFonts w:ascii="Nunito MM" w:hAnsi="Nunito MM" w:cs="Nunito MM" w:eastAsia="Nunito MM"/>
                <w:b/>
                <w:i w:val="0"/>
                <w:color w:val="039A9A"/>
                <w:sz w:val="20"/>
              </w:rPr>
              <w:t>Angabe</w:t>
            </w:r>
          </w:p>
        </w:tc>
        <w:tc>
          <w:tcPr>
            <w:tcW w:type="dxa" w:w="6123"/>
          </w:tcPr>
          <w:p>
            <w:pPr>
              <w:spacing w:after="20" w:before="0"/>
            </w:pPr>
            <w:r>
              <w:rPr>
                <w:rFonts w:ascii="Nunito MM" w:hAnsi="Nunito MM" w:cs="Nunito MM" w:eastAsia="Nunito MM"/>
                <w:b/>
                <w:i w:val="0"/>
                <w:color w:val="039A9A"/>
                <w:sz w:val="20"/>
              </w:rPr>
              <w:t>Ben</w:t>
            </w:r>
          </w:p>
        </w:tc>
      </w:tr>
      <w:tr>
        <w:trPr>
          <w:cantSplit/>
          <w:trHeight w:val="481" w:hRule="atLeast"/>
        </w:trPr>
        <w:tc>
          <w:tcPr>
            <w:tcW w:type="dxa" w:w="3515"/>
          </w:tcPr>
          <w:p>
            <w:pPr>
              <w:spacing w:after="20" w:before="0"/>
            </w:pPr>
            <w:r>
              <w:rPr>
                <w:rFonts w:ascii="Nunito MM" w:hAnsi="Nunito MM" w:cs="Nunito MM" w:eastAsia="Nunito MM"/>
                <w:i w:val="0"/>
                <w:color w:val="111111"/>
                <w:sz w:val="21"/>
              </w:rPr>
              <w:t>Woher?</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Wo wohnt er in Peking?</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Seit wann in China?</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Wann steht er am Samstag auf?</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Lieblingsgetränk / Abneigung</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Freunde in Berlin</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Wie hält er Kontakt?</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Was macht er sonntags?</w:t>
            </w:r>
          </w:p>
        </w:tc>
        <w:tc>
          <w:tcPr>
            <w:tcW w:type="dxa" w:w="6123"/>
          </w:tcPr>
          <w:p>
            <w:pPr>
              <w:spacing w:after="20" w:before="0"/>
            </w:pPr>
          </w:p>
        </w:tc>
      </w:tr>
      <w:tr>
        <w:trPr>
          <w:cantSplit/>
          <w:trHeight w:val="963" w:hRule="atLeast"/>
        </w:trPr>
        <w:tc>
          <w:tcPr>
            <w:tcW w:type="dxa" w:w="3515"/>
          </w:tcPr>
          <w:p>
            <w:pPr>
              <w:spacing w:after="20" w:before="0"/>
            </w:pPr>
            <w:r>
              <w:rPr>
                <w:rFonts w:ascii="Nunito MM" w:hAnsi="Nunito MM" w:cs="Nunito MM" w:eastAsia="Nunito MM"/>
                <w:i w:val="0"/>
                <w:color w:val="111111"/>
                <w:sz w:val="21"/>
              </w:rPr>
              <w:t>Sein Urteil über die Schule in China</w:t>
            </w:r>
          </w:p>
        </w:tc>
        <w:tc>
          <w:tcPr>
            <w:tcW w:type="dxa" w:w="6123"/>
          </w:tcPr>
          <w:p>
            <w:pPr>
              <w:spacing w:after="20" w:before="0"/>
            </w:pPr>
          </w:p>
        </w:tc>
      </w:tr>
    </w:tbl>
    <w:p>
      <w:pPr>
        <w:spacing w:after="60" w:before="0"/>
      </w:pPr>
    </w:p>
    <w:p>
      <w:pPr>
        <w:keepNext/>
        <w:pageBreakBefore/>
        <w:spacing w:after="60" w:before="160"/>
      </w:pPr>
      <w:r>
        <w:rPr>
          <w:rFonts w:ascii="Nunito MM" w:hAnsi="Nunito MM" w:cs="Nunito MM" w:eastAsia="Nunito MM"/>
          <w:b/>
          <w:i w:val="0"/>
          <w:color w:val="039A9A"/>
          <w:sz w:val="26"/>
        </w:rPr>
        <w:t xml:space="preserve">Text 2 · Eine Nachricht nach Berlin  ·  </w:t>
      </w:r>
      <w:r>
        <w:rPr>
          <w:rFonts w:ascii="Nunito MM" w:hAnsi="Nunito MM" w:cs="Nunito MM" w:eastAsia="Nunito MM"/>
          <w:b/>
          <w:i w:val="0"/>
          <w:color w:val="2271FF"/>
          <w:sz w:val="26"/>
        </w:rPr>
        <w:t>Kèwén èr · Yī fēng gěi Bólín de duǎnxìn</w:t>
      </w:r>
    </w:p>
    <w:p>
      <w:pPr>
        <w:spacing w:after="80" w:before="0"/>
      </w:pPr>
      <w:r>
        <w:rPr>
          <w:rFonts w:ascii="Nunito MM" w:hAnsi="Nunito MM" w:cs="Nunito MM" w:eastAsia="Nunito MM"/>
          <w:i w:val="0"/>
          <w:color w:val="111111"/>
          <w:sz w:val="22"/>
        </w:rPr>
        <w:t>Im folgenden Text fehlen Wörter. Ergänze sie sinnvoll – es gibt keinen Wortkasten. Lies danach den ganzen Text noch einmal und beantworte die Fragen darunter.</w:t>
      </w:r>
    </w:p>
    <w:p>
      <w:pPr>
        <w:keepNext/>
        <w:spacing w:after="80" w:before="0"/>
      </w:pPr>
      <w:r>
        <w:rPr>
          <w:rFonts w:ascii="Nunito MM" w:hAnsi="Nunito MM" w:cs="Nunito MM" w:eastAsia="Nunito MM"/>
          <w:i/>
          <w:color w:val="2271FF"/>
          <w:sz w:val="20"/>
        </w:rPr>
        <w:t>Xiàmiàn de kèwén quē cí, qǐng zìjǐ tiánrù. Méiyǒu cíkù. Ránhòu qǐng huídá wèntí.</w:t>
      </w:r>
    </w:p>
    <w:tbl>
      <w:tblPr>
        <w:tblW w:type="auto" w:w="0"/>
        <w:tblBorders>
          <w:top w:val="single" w:sz="8" w:color="039A9A"/>
          <w:left w:val="single" w:sz="8" w:color="039A9A"/>
          <w:bottom w:val="single" w:sz="8" w:color="039A9A"/>
          <w:right w:val="single" w:sz="8" w:color="039A9A"/>
          <w:insideH w:val="nil" w:sz="8" w:color="039A9A"/>
          <w:insideV w:val="nil" w:sz="8" w:color="039A9A"/>
        </w:tblBorders>
        <w:tblLayout w:type="fixed"/>
        <w:tblLook w:firstColumn="1" w:firstRow="1" w:lastColumn="0" w:lastRow="0" w:noHBand="0" w:noVBand="1" w:val="04A0"/>
      </w:tblPr>
      <w:tblGrid>
        <w:gridCol w:w="9637"/>
      </w:tblGrid>
      <w:tr>
        <w:tc>
          <w:tcPr>
            <w:tcW w:type="dxa" w:w="9638"/>
            <w:shd w:val="clear" w:color="auto" w:fill="F3FBFB"/>
          </w:tcPr>
          <w:p>
            <w:pPr>
              <w:keepNext/>
              <w:spacing w:after="60" w:before="0"/>
            </w:pPr>
            <w:r>
              <w:rPr>
                <w:rFonts w:ascii="Nunito MM" w:hAnsi="Nunito MM" w:cs="Nunito MM" w:eastAsia="Nunito MM"/>
                <w:b/>
                <w:color w:val="039A9A"/>
                <w:sz w:val="23"/>
              </w:rPr>
              <w:t xml:space="preserve">Lesetext 2 (Lückentext)  |  </w:t>
            </w:r>
            <w:r>
              <w:rPr>
                <w:rFonts w:ascii="Nunito MM" w:hAnsi="Nunito MM" w:cs="Nunito MM" w:eastAsia="Nunito MM"/>
                <w:b/>
                <w:color w:val="2271FF"/>
                <w:sz w:val="23"/>
              </w:rPr>
              <w:t>Kèwén èr (tiánkòng)</w:t>
            </w:r>
          </w:p>
          <w:p>
            <w:pPr>
              <w:spacing w:after="40" w:before="0"/>
            </w:pPr>
            <w:r>
              <w:rPr>
                <w:rFonts w:ascii="Nunito MM" w:hAnsi="Nunito MM" w:cs="Nunito MM" w:eastAsia="Nunito MM"/>
                <w:i w:val="0"/>
                <w:color w:val="2271FF"/>
                <w:sz w:val="22"/>
              </w:rPr>
              <w:t>Mia, nǐ hǎo!</w:t>
            </w:r>
          </w:p>
          <w:p>
            <w:pPr>
              <w:spacing w:after="40" w:before="0"/>
            </w:pPr>
            <w:r>
              <w:rPr>
                <w:rFonts w:ascii="Nunito MM" w:hAnsi="Nunito MM" w:cs="Nunito MM" w:eastAsia="Nunito MM"/>
                <w:i w:val="0"/>
                <w:color w:val="2271FF"/>
                <w:sz w:val="22"/>
              </w:rPr>
              <w:t xml:space="preserve">Wǒ dào Zhōngguó (1)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ge yuè le. Zhèlǐ de shēnghuó (2)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lái (3)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hǎo.</w:t>
            </w:r>
          </w:p>
          <w:p>
            <w:pPr>
              <w:spacing w:after="40" w:before="0"/>
            </w:pPr>
            <w:r>
              <w:rPr>
                <w:rFonts w:ascii="Nunito MM" w:hAnsi="Nunito MM" w:cs="Nunito MM" w:eastAsia="Nunito MM"/>
                <w:i w:val="0"/>
                <w:color w:val="2271FF"/>
                <w:sz w:val="22"/>
              </w:rPr>
              <w:t xml:space="preserve">Wǒ (4)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tiān zǎoshang liù diǎn bàn qǐchuáng, qī diǎn bàn qù xuéxiào. Wǒmen cóng bā diǎn (5)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xiàwǔ sān diǎn bàn yǒu kè.</w:t>
            </w:r>
          </w:p>
          <w:p>
            <w:pPr>
              <w:spacing w:after="40" w:before="0"/>
            </w:pPr>
            <w:r>
              <w:rPr>
                <w:rFonts w:ascii="Nunito MM" w:hAnsi="Nunito MM" w:cs="Nunito MM" w:eastAsia="Nunito MM"/>
                <w:i w:val="0"/>
                <w:color w:val="2271FF"/>
                <w:sz w:val="22"/>
              </w:rPr>
              <w:t xml:space="preserve">Wǒ (6)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xǐhuān de kè shì yìshù kè hé tǐyù kè, yīnwèi zài zhè liǎng ge kè shàng wǒ bù (7)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shuō hěn duō Zhōngwén, hāhā!</w:t>
            </w:r>
          </w:p>
          <w:p>
            <w:pPr>
              <w:spacing w:after="40" w:before="0"/>
            </w:pPr>
            <w:r>
              <w:rPr>
                <w:rFonts w:ascii="Nunito MM" w:hAnsi="Nunito MM" w:cs="Nunito MM" w:eastAsia="Nunito MM"/>
                <w:i w:val="0"/>
                <w:color w:val="2271FF"/>
                <w:sz w:val="22"/>
              </w:rPr>
              <w:t xml:space="preserve">Wǒ de tóngxué dōu hěn yǒuhǎo. Xiǎomíng (8)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 xiǎo sān ge yuè, tā yòu rèqíng (9)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dàfāng.</w:t>
            </w:r>
          </w:p>
          <w:p>
            <w:pPr>
              <w:spacing w:after="40" w:before="0"/>
            </w:pPr>
            <w:r>
              <w:rPr>
                <w:rFonts w:ascii="Nunito MM" w:hAnsi="Nunito MM" w:cs="Nunito MM" w:eastAsia="Nunito MM"/>
                <w:i w:val="0"/>
                <w:color w:val="2271FF"/>
                <w:sz w:val="22"/>
              </w:rPr>
              <w:t xml:space="preserve">Mǎ Lóng shì bān lǐ (10)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gāo de xuéshēng, tā yī mǐ bāshíbā!</w:t>
            </w:r>
          </w:p>
          <w:p>
            <w:pPr>
              <w:spacing w:after="40" w:before="0"/>
            </w:pPr>
            <w:r>
              <w:rPr>
                <w:rFonts w:ascii="Nunito MM" w:hAnsi="Nunito MM" w:cs="Nunito MM" w:eastAsia="Nunito MM"/>
                <w:i w:val="0"/>
                <w:color w:val="2271FF"/>
                <w:sz w:val="22"/>
              </w:rPr>
              <w:t xml:space="preserve">Zuótiān wǒmen qù (11)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diànyǐngyuàn. Wáng Xiǎomíng zài wǎngshàng mǎi (12)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piào, (13)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wǒmen bù xūyào děng tài jiǔ.</w:t>
            </w:r>
          </w:p>
          <w:p>
            <w:pPr>
              <w:spacing w:after="40" w:before="0"/>
            </w:pPr>
            <w:r>
              <w:rPr>
                <w:rFonts w:ascii="Nunito MM" w:hAnsi="Nunito MM" w:cs="Nunito MM" w:eastAsia="Nunito MM"/>
                <w:i w:val="0"/>
                <w:color w:val="2271FF"/>
                <w:sz w:val="22"/>
              </w:rPr>
              <w:t xml:space="preserve">Kàn diànyǐng (14)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wǒmen zài cāntīng chī le wǎnfàn. Cāntīng de cài yòu hǎochī (15)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piányi.</w:t>
            </w:r>
          </w:p>
          <w:p>
            <w:pPr>
              <w:spacing w:after="40" w:before="0"/>
            </w:pPr>
            <w:r>
              <w:rPr>
                <w:rFonts w:ascii="Nunito MM" w:hAnsi="Nunito MM" w:cs="Nunito MM" w:eastAsia="Nunito MM"/>
                <w:i w:val="0"/>
                <w:color w:val="2271FF"/>
                <w:sz w:val="22"/>
              </w:rPr>
              <w:t xml:space="preserve">Xià ge xīngqīliù shì Xiǎomíng de shēngrì. Nǐ (16) </w:t>
            </w:r>
            <w:r>
              <w:rPr>
                <w:rFonts w:ascii="Nunito MM" w:hAnsi="Nunito MM" w:cs="Nunito MM" w:eastAsia="Nunito MM"/>
                <w:color w:val="111111"/>
                <w:sz w:val="22"/>
                <w:u w:val="single"/>
              </w:rPr>
              <w:t xml:space="preserve">                                                       </w:t>
            </w:r>
            <w:r>
              <w:rPr>
                <w:rFonts w:ascii="Nunito MM" w:hAnsi="Nunito MM" w:cs="Nunito MM" w:eastAsia="Nunito MM"/>
                <w:sz w:val="22"/>
              </w:rPr>
              <w:t xml:space="preserve"> </w:t>
            </w:r>
            <w:r>
              <w:rPr>
                <w:rFonts w:ascii="Nunito MM" w:hAnsi="Nunito MM" w:cs="Nunito MM" w:eastAsia="Nunito MM"/>
                <w:i w:val="0"/>
                <w:color w:val="2271FF"/>
                <w:sz w:val="22"/>
              </w:rPr>
              <w:t xml:space="preserve"> gěi tā dǎ diànhuà, hǎo ma?</w:t>
            </w:r>
          </w:p>
          <w:p>
            <w:pPr>
              <w:spacing w:after="40" w:before="0"/>
            </w:pPr>
            <w:r>
              <w:rPr>
                <w:rFonts w:ascii="Nunito MM" w:hAnsi="Nunito MM" w:cs="Nunito MM" w:eastAsia="Nunito MM"/>
                <w:i w:val="0"/>
                <w:color w:val="2271FF"/>
                <w:sz w:val="22"/>
              </w:rPr>
              <w:t>Xiǎng nǐ hé bàba māma!</w:t>
            </w:r>
          </w:p>
          <w:p>
            <w:pPr>
              <w:spacing w:after="40" w:before="0"/>
            </w:pPr>
            <w:r>
              <w:rPr>
                <w:rFonts w:ascii="Nunito MM" w:hAnsi="Nunito MM" w:cs="Nunito MM" w:eastAsia="Nunito MM"/>
                <w:i w:val="0"/>
                <w:color w:val="2271FF"/>
                <w:sz w:val="22"/>
              </w:rPr>
              <w:t>Ben</w:t>
            </w:r>
          </w:p>
        </w:tc>
      </w:tr>
    </w:tbl>
    <w:p>
      <w:pPr>
        <w:spacing w:after="120" w:before="0"/>
        <w:jc w:val="right"/>
      </w:pPr>
      <w:r>
        <w:drawing>
          <wp:inline xmlns:a="http://schemas.openxmlformats.org/drawingml/2006/main" xmlns:pic="http://schemas.openxmlformats.org/drawingml/2006/picture">
            <wp:extent cx="468000" cy="468000"/>
            <wp:docPr id="100" name="Picture 100"/>
            <wp:cNvGraphicFramePr>
              <a:graphicFrameLocks noChangeAspect="1"/>
            </wp:cNvGraphicFramePr>
            <a:graphic>
              <a:graphicData uri="http://schemas.openxmlformats.org/drawingml/2006/picture">
                <pic:pic>
                  <pic:nvPicPr>
                    <pic:cNvPr id="0" name="_Users_stefanhappel_Documents_MM_Werkstatt_begleithefte_skript002_grafik_qr_padlet_png_300.png"/>
                    <pic:cNvPicPr/>
                  </pic:nvPicPr>
                  <pic:blipFill>
                    <a:blip r:embed="rId25"/>
                    <a:stretch>
                      <a:fillRect/>
                    </a:stretch>
                  </pic:blipFill>
                  <pic:spPr>
                    <a:xfrm>
                      <a:off x="0" y="0"/>
                      <a:ext cx="468000" cy="468000"/>
                    </a:xfrm>
                    <a:prstGeom prst="rect"/>
                  </pic:spPr>
                </pic:pic>
              </a:graphicData>
            </a:graphic>
          </wp:inline>
        </w:drawing>
      </w:r>
      <w:r>
        <w:rPr>
          <w:rFonts w:ascii="Nunito MM" w:hAnsi="Nunito MM" w:cs="Nunito MM" w:eastAsia="Nunito MM"/>
          <w:color w:val="5C5C5C"/>
          <w:sz w:val="18"/>
        </w:rPr>
        <w:t xml:space="preserve">  Übe das Vorlesen des Textes und lade ein Audio auf unsere Padlet-Plattform: </w:t>
      </w:r>
      <w:hyperlink r:id="rId26">
        <w:r>
          <w:rPr>
            <w:rFonts w:ascii="Nunito MM" w:hAnsi="Nunito MM" w:cs="Nunito MM"/>
            <w:b/>
            <w:color w:val="961B1D"/>
            <w:sz w:val="18"/>
            <w:u w:val="single"/>
          </w:rPr>
          <w:t>KLICKE HIER!</w:t>
        </w:r>
      </w:hyperlink>
    </w:p>
    <w:p>
      <w:pPr>
        <w:keepNext/>
        <w:spacing w:after="40" w:before="160"/>
      </w:pPr>
      <w:r>
        <w:drawing>
          <wp:inline xmlns:a="http://schemas.openxmlformats.org/drawingml/2006/main" xmlns:pic="http://schemas.openxmlformats.org/drawingml/2006/picture">
            <wp:extent cx="288000" cy="288000"/>
            <wp:docPr id="101" name="Picture 101"/>
            <wp:cNvGraphicFramePr>
              <a:graphicFrameLocks noChangeAspect="1"/>
            </wp:cNvGraphicFramePr>
            <a:graphic>
              <a:graphicData uri="http://schemas.openxmlformats.org/drawingml/2006/picture">
                <pic:pic>
                  <pic:nvPicPr>
                    <pic:cNvPr id="0" name="rnjahre_Manderin_Maverick_Design_Handbuch_000_Design_Handbuch_von_Claude_assets_icons_png_mm_icon_fragen_beantworten_png_160.png"/>
                    <pic:cNvPicPr/>
                  </pic:nvPicPr>
                  <pic:blipFill>
                    <a:blip r:embed="rId3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61 </w:t>
      </w:r>
      <w:r>
        <w:rPr>
          <w:rFonts w:ascii="Nunito MM" w:hAnsi="Nunito MM" w:cs="Nunito MM" w:eastAsia="Nunito MM"/>
          <w:b/>
          <w:color w:val="E0A100"/>
          <w:sz w:val="23"/>
        </w:rPr>
        <w:t xml:space="preserve">★ </w:t>
      </w:r>
      <w:r>
        <w:rPr>
          <w:rFonts w:ascii="Nunito MM" w:hAnsi="Nunito MM" w:cs="Nunito MM" w:eastAsia="Nunito MM"/>
          <w:b/>
          <w:color w:val="111111"/>
          <w:sz w:val="23"/>
        </w:rPr>
        <w:t>Fragen zu Text 2</w:t>
      </w:r>
      <w:r>
        <w:rPr>
          <w:rFonts w:ascii="Nunito MM" w:hAnsi="Nunito MM" w:cs="Nunito MM" w:eastAsia="Nunito MM"/>
          <w:color w:val="039A9A"/>
          <w:sz w:val="23"/>
        </w:rPr>
        <w:t xml:space="preserve">  |  </w:t>
      </w:r>
      <w:r>
        <w:rPr>
          <w:rFonts w:ascii="Nunito MM" w:hAnsi="Nunito MM" w:cs="Nunito MM" w:eastAsia="Nunito MM"/>
          <w:color w:val="2271FF"/>
          <w:sz w:val="23"/>
        </w:rPr>
        <w:t>Kèwén èr de wèntí</w:t>
      </w:r>
    </w:p>
    <w:p>
      <w:pPr>
        <w:keepNext/>
        <w:spacing w:after="20" w:before="0"/>
      </w:pPr>
      <w:r>
        <w:rPr>
          <w:rFonts w:ascii="Nunito MM" w:hAnsi="Nunito MM" w:cs="Nunito MM" w:eastAsia="Nunito MM"/>
          <w:i w:val="0"/>
          <w:color w:val="111111"/>
          <w:sz w:val="22"/>
        </w:rPr>
        <w:t>Beantworte die Fragen in vollständigen Sätzen.</w:t>
      </w:r>
    </w:p>
    <w:p>
      <w:pPr>
        <w:keepNext/>
        <w:spacing w:after="80" w:before="0"/>
      </w:pPr>
      <w:r>
        <w:rPr>
          <w:rFonts w:ascii="Nunito MM" w:hAnsi="Nunito MM" w:cs="Nunito MM" w:eastAsia="Nunito MM"/>
          <w:i/>
          <w:color w:val="2271FF"/>
          <w:sz w:val="20"/>
        </w:rPr>
        <w:t>Qǐng yòng wánzhěng de jùzi huídá wèntí.</w:t>
      </w:r>
    </w:p>
    <w:p>
      <w:pPr>
        <w:keepNext/>
        <w:spacing w:after="0" w:before="60"/>
      </w:pPr>
      <w:r>
        <w:rPr>
          <w:rFonts w:ascii="Nunito MM" w:hAnsi="Nunito MM" w:cs="Nunito MM" w:eastAsia="Nunito MM"/>
          <w:i w:val="0"/>
          <w:color w:val="2271FF"/>
          <w:sz w:val="22"/>
        </w:rPr>
        <w:t>1. Ben wèishénme zuì xǐhuān yìshù kè hé tǐyù kè?</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2. Xiǎomíng hé Ben, shéi dà? Dà duōshǎo?</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3. Tāmen wèishénme bù xūyào děng tài jiǔ?</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0" w:before="60"/>
      </w:pPr>
      <w:r>
        <w:rPr>
          <w:rFonts w:ascii="Nunito MM" w:hAnsi="Nunito MM" w:cs="Nunito MM" w:eastAsia="Nunito MM"/>
          <w:i w:val="0"/>
          <w:color w:val="2271FF"/>
          <w:sz w:val="22"/>
        </w:rPr>
        <w:t>4. Xià ge xīngqīliù shì shéi de shēngrì? Ben xiǎng ràng Mia zuò shénme?</w:t>
      </w:r>
    </w:p>
    <w:p>
      <w:pPr>
        <w:pBdr>
          <w:bottom w:val="single" w:sz="4" w:color="9A9A9A" w:space="1"/>
        </w:pBdr>
        <w:spacing w:after="0" w:before="0" w:lineRule="exact" w:line="454"/>
        <w:ind w:left="340"/>
      </w:pPr>
      <w:r>
        <w:rPr>
          <w:rFonts w:ascii="Nunito MM" w:hAnsi="Nunito MM" w:cs="Nunito MM" w:eastAsia="Nunito MM"/>
          <w:color w:val="5C5C5C"/>
          <w:sz w:val="20"/>
        </w:rPr>
        <w:t>→</w:t>
      </w:r>
    </w:p>
    <w:p>
      <w:pPr>
        <w:keepNext/>
        <w:spacing w:after="40" w:before="160"/>
      </w:pPr>
      <w:r>
        <w:drawing>
          <wp:inline xmlns:a="http://schemas.openxmlformats.org/drawingml/2006/main" xmlns:pic="http://schemas.openxmlformats.org/drawingml/2006/picture">
            <wp:extent cx="288000" cy="288000"/>
            <wp:docPr id="102" name="Picture 102"/>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62 </w:t>
      </w:r>
      <w:r>
        <w:rPr>
          <w:rFonts w:ascii="Nunito MM" w:hAnsi="Nunito MM" w:cs="Nunito MM" w:eastAsia="Nunito MM"/>
          <w:b/>
          <w:color w:val="E0A100"/>
          <w:sz w:val="23"/>
        </w:rPr>
        <w:t xml:space="preserve">★ </w:t>
      </w:r>
      <w:r>
        <w:rPr>
          <w:rFonts w:ascii="Nunito MM" w:hAnsi="Nunito MM" w:cs="Nunito MM" w:eastAsia="Nunito MM"/>
          <w:b/>
          <w:color w:val="111111"/>
          <w:sz w:val="23"/>
        </w:rPr>
        <w:t>Antwort schreiben</w:t>
      </w:r>
      <w:r>
        <w:rPr>
          <w:rFonts w:ascii="Nunito MM" w:hAnsi="Nunito MM" w:cs="Nunito MM" w:eastAsia="Nunito MM"/>
          <w:color w:val="039A9A"/>
          <w:sz w:val="23"/>
        </w:rPr>
        <w:t xml:space="preserve">  |  </w:t>
      </w:r>
      <w:r>
        <w:rPr>
          <w:rFonts w:ascii="Nunito MM" w:hAnsi="Nunito MM" w:cs="Nunito MM" w:eastAsia="Nunito MM"/>
          <w:color w:val="2271FF"/>
          <w:sz w:val="23"/>
        </w:rPr>
        <w:t>Xiě yī fēng huíxìn</w:t>
      </w:r>
    </w:p>
    <w:p>
      <w:pPr>
        <w:keepNext/>
        <w:spacing w:after="20" w:before="0"/>
      </w:pPr>
      <w:r>
        <w:rPr>
          <w:rFonts w:ascii="Nunito MM" w:hAnsi="Nunito MM" w:cs="Nunito MM" w:eastAsia="Nunito MM"/>
          <w:i w:val="0"/>
          <w:color w:val="111111"/>
          <w:sz w:val="22"/>
        </w:rPr>
        <w:t xml:space="preserve">Schreibe die Antwort von Bens Schwester Mia aus Berlin (mindestens 8 Sätze). Sie erzählt, was sie in Berlin macht, vergleicht ihr Leben mit seinem und gratuliert Xiǎomíng zum Geburtstag. Verwende mindestens: </w:t>
      </w:r>
      <w:r>
        <w:rPr>
          <w:rFonts w:ascii="Nunito MM" w:hAnsi="Nunito MM" w:cs="Nunito MM" w:eastAsia="Nunito MM"/>
          <w:i w:val="0"/>
          <w:color w:val="2271FF"/>
          <w:sz w:val="22"/>
        </w:rPr>
        <w:t>bǐ, yīnwèi … suǒyǐ …, yībiān … yībiān …</w:t>
      </w:r>
      <w:r>
        <w:rPr>
          <w:rFonts w:ascii="Nunito MM" w:hAnsi="Nunito MM" w:cs="Nunito MM" w:eastAsia="Nunito MM"/>
          <w:i w:val="0"/>
          <w:color w:val="111111"/>
          <w:sz w:val="22"/>
        </w:rPr>
        <w:t xml:space="preserve">, ein Modalverb und einen Satz mit </w:t>
      </w:r>
      <w:r>
        <w:rPr>
          <w:rFonts w:ascii="Nunito MM" w:hAnsi="Nunito MM" w:cs="Nunito MM" w:eastAsia="Nunito MM"/>
          <w:i w:val="0"/>
          <w:color w:val="2271FF"/>
          <w:sz w:val="22"/>
        </w:rPr>
        <w:t>le</w:t>
      </w:r>
      <w:r>
        <w:rPr>
          <w:rFonts w:ascii="Nunito MM" w:hAnsi="Nunito MM" w:cs="Nunito MM" w:eastAsia="Nunito MM"/>
          <w:i w:val="0"/>
          <w:color w:val="111111"/>
          <w:sz w:val="22"/>
        </w:rPr>
        <w:t>.</w:t>
      </w:r>
    </w:p>
    <w:p>
      <w:pPr>
        <w:keepNext/>
        <w:spacing w:after="80" w:before="0"/>
      </w:pPr>
      <w:r>
        <w:rPr>
          <w:rFonts w:ascii="Nunito MM" w:hAnsi="Nunito MM" w:cs="Nunito MM" w:eastAsia="Nunito MM"/>
          <w:i/>
          <w:color w:val="2271FF"/>
          <w:sz w:val="20"/>
        </w:rPr>
        <w:t>Qǐng xiě Ben mèimei Mia de huíxìn (zhìshǎo bā ge jùzi). Yào yòng: bǐ, yīnwèi … suǒyǐ …, yībiān … yībiān …, yī ge néngyuàn dòngcí hé yī ge yòng „le“ de jùzi.</w:t>
      </w: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sectPr>
          <w:headerReference w:type="default" r:id="rId74"/>
          <w:footerReference w:type="default" r:id="rId75"/>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103" name="Picture 103"/>
                  <wp:cNvGraphicFramePr>
                    <a:graphicFrameLocks noChangeAspect="1"/>
                  </wp:cNvGraphicFramePr>
                  <a:graphic>
                    <a:graphicData uri="http://schemas.openxmlformats.org/drawingml/2006/picture">
                      <pic:pic>
                        <pic:nvPicPr>
                          <pic:cNvPr id="0" name="n_Lernjahre_Manderin_Maverick_Design_Handbuch_000_Design_Handbuch_von_Claude_assets_blockbilder_MM_Block_09_Sprechen_png_360.png"/>
                          <pic:cNvPicPr/>
                        </pic:nvPicPr>
                        <pic:blipFill>
                          <a:blip r:embed="rId82"/>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8" w:name="abschnitt18"/>
            <w:r>
              <w:rPr>
                <w:rFonts w:ascii="Fredoka MM SemiBold" w:hAnsi="Fredoka MM SemiBold" w:cs="Fredoka MM SemiBold" w:eastAsia="Fredoka MM SemiBold"/>
                <w:b w:val="0"/>
                <w:color w:val="039A9A"/>
                <w:sz w:val="32"/>
              </w:rPr>
              <w:t>Kapitel 16 · Frei anwenden – sprechen und schreiben</w:t>
            </w:r>
            <w:bookmarkEnd w:id="18"/>
          </w:p>
          <w:p>
            <w:pPr>
              <w:spacing w:after="40" w:before="0"/>
            </w:pPr>
            <w:r>
              <w:rPr>
                <w:rFonts w:ascii="Nunito MM" w:hAnsi="Nunito MM" w:cs="Nunito MM" w:eastAsia="Nunito MM"/>
                <w:color w:val="2271FF"/>
                <w:sz w:val="24"/>
              </w:rPr>
              <w:t>Dì-shíliù zhāng · Zìyóu yùnyòng — shuō hé xiě</w:t>
            </w:r>
          </w:p>
          <w:p>
            <w:pPr>
              <w:spacing w:after="0" w:before="0"/>
            </w:pPr>
            <w:r>
              <w:rPr>
                <w:rFonts w:ascii="Nunito MM" w:hAnsi="Nunito MM" w:cs="Nunito MM" w:eastAsia="Nunito MM"/>
                <w:i/>
                <w:color w:val="111111"/>
                <w:sz w:val="21"/>
              </w:rPr>
              <w:t>Grammatik-Schwerpunkt: Rollenkarten, Texte, Kurzvortrag</w:t>
            </w:r>
          </w:p>
        </w:tc>
      </w:tr>
    </w:tbl>
    <w:p>
      <w:pPr>
        <w:pBdr>
          <w:bottom w:val="single" w:sz="10" w:color="039A9A" w:space="4"/>
        </w:pBdr>
        <w:spacing w:after="160" w:before="0"/>
      </w:pPr>
    </w:p>
    <w:p>
      <w:pPr>
        <w:keepNext/>
        <w:spacing w:after="40" w:before="160"/>
      </w:pPr>
      <w:r>
        <w:drawing>
          <wp:inline xmlns:a="http://schemas.openxmlformats.org/drawingml/2006/main" xmlns:pic="http://schemas.openxmlformats.org/drawingml/2006/picture">
            <wp:extent cx="288000" cy="288000"/>
            <wp:docPr id="104" name="Picture 104"/>
            <wp:cNvGraphicFramePr>
              <a:graphicFrameLocks noChangeAspect="1"/>
            </wp:cNvGraphicFramePr>
            <a:graphic>
              <a:graphicData uri="http://schemas.openxmlformats.org/drawingml/2006/picture">
                <pic:pic>
                  <pic:nvPicPr>
                    <pic:cNvPr id="0" name="tration_Lernjahre_Manderin_Maverick_Design_Handbuch_000_Design_Handbuch_von_Claude_assets_icons_png_mm_icon_sprechen_png_160.png"/>
                    <pic:cNvPicPr/>
                  </pic:nvPicPr>
                  <pic:blipFill>
                    <a:blip r:embed="rId67"/>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63 </w:t>
      </w:r>
      <w:r>
        <w:rPr>
          <w:rFonts w:ascii="Nunito MM" w:hAnsi="Nunito MM" w:cs="Nunito MM" w:eastAsia="Nunito MM"/>
          <w:b/>
          <w:color w:val="039A9A"/>
          <w:sz w:val="23"/>
        </w:rPr>
        <w:t xml:space="preserve">◆ </w:t>
      </w:r>
      <w:r>
        <w:rPr>
          <w:rFonts w:ascii="Nunito MM" w:hAnsi="Nunito MM" w:cs="Nunito MM" w:eastAsia="Nunito MM"/>
          <w:b/>
          <w:color w:val="111111"/>
          <w:sz w:val="23"/>
        </w:rPr>
        <w:t>Rollenkarten – Partnerübung 1: Sich verabreden</w:t>
      </w:r>
      <w:r>
        <w:rPr>
          <w:rFonts w:ascii="Nunito MM" w:hAnsi="Nunito MM" w:cs="Nunito MM" w:eastAsia="Nunito MM"/>
          <w:color w:val="039A9A"/>
          <w:sz w:val="23"/>
        </w:rPr>
        <w:t xml:space="preserve">  |  </w:t>
      </w:r>
      <w:r>
        <w:rPr>
          <w:rFonts w:ascii="Nunito MM" w:hAnsi="Nunito MM" w:cs="Nunito MM" w:eastAsia="Nunito MM"/>
          <w:color w:val="2271FF"/>
          <w:sz w:val="23"/>
        </w:rPr>
        <w:t>Juésè kǎ — liǎng ge rén yīqǐ liànxí (1): yuē shíjiān</w:t>
      </w:r>
    </w:p>
    <w:p>
      <w:pPr>
        <w:keepNext/>
        <w:spacing w:after="20" w:before="0"/>
      </w:pPr>
      <w:r>
        <w:rPr>
          <w:rFonts w:ascii="Nunito MM" w:hAnsi="Nunito MM" w:cs="Nunito MM" w:eastAsia="Nunito MM"/>
          <w:i w:val="0"/>
          <w:color w:val="111111"/>
          <w:sz w:val="22"/>
        </w:rPr>
        <w:t>Arbeitet zu zweit. Jede/r liest nur die eigene Karte. Führt den Dialog auf Chinesisch (mindestens 10 Wechsel). Schreibt den Dialog danach auf.</w:t>
      </w:r>
    </w:p>
    <w:p>
      <w:pPr>
        <w:keepNext/>
        <w:spacing w:after="80" w:before="0"/>
      </w:pPr>
      <w:r>
        <w:rPr>
          <w:rFonts w:ascii="Nunito MM" w:hAnsi="Nunito MM" w:cs="Nunito MM" w:eastAsia="Nunito MM"/>
          <w:i/>
          <w:color w:val="2271FF"/>
          <w:sz w:val="20"/>
        </w:rPr>
        <w:t>Liǎng ge rén yīqǐ liànxí. Měi ge rén zhǐ kàn zìjǐ de kǎ. Qǐng yòng zhōngwén duìhuà (zhìshǎo shí lún), ránhòu bǎ duìhuà xiě xiàlái.</w:t>
      </w:r>
    </w:p>
    <w:tbl>
      <w:tblPr>
        <w:tblW w:type="auto" w:w="0"/>
        <w:tblBorders>
          <w:top w:val="single" w:sz="8" w:color="039A9A"/>
          <w:left w:val="single" w:sz="8" w:color="039A9A"/>
          <w:bottom w:val="single" w:sz="8" w:color="039A9A"/>
          <w:right w:val="single" w:sz="8" w:color="039A9A"/>
          <w:insideH w:val="single" w:sz="8" w:color="039A9A"/>
          <w:insideV w:val="single" w:sz="8" w:color="039A9A"/>
        </w:tblBorders>
        <w:tblLayout w:type="fixed"/>
        <w:tblLook w:firstColumn="1" w:firstRow="1" w:lastColumn="0" w:lastRow="0" w:noHBand="0" w:noVBand="1" w:val="04A0"/>
      </w:tblPr>
      <w:tblGrid>
        <w:gridCol w:w="4818"/>
        <w:gridCol w:w="4818"/>
      </w:tblGrid>
      <w:tr>
        <w:tc>
          <w:tcPr>
            <w:tcW w:type="dxa" w:w="4819"/>
            <w:shd w:val="clear" w:color="auto" w:fill="039A9A"/>
          </w:tcPr>
          <w:p>
            <w:r>
              <w:rPr>
                <w:rFonts w:ascii="Nunito MM" w:hAnsi="Nunito MM" w:cs="Nunito MM" w:eastAsia="Nunito MM"/>
                <w:b/>
                <w:color w:val="FFFFFF"/>
                <w:sz w:val="22"/>
              </w:rPr>
              <w:t>Partner A</w:t>
            </w:r>
          </w:p>
        </w:tc>
        <w:tc>
          <w:tcPr>
            <w:tcW w:type="dxa" w:w="4819"/>
            <w:shd w:val="clear" w:color="auto" w:fill="039A9A"/>
          </w:tcPr>
          <w:p>
            <w:r>
              <w:rPr>
                <w:rFonts w:ascii="Nunito MM" w:hAnsi="Nunito MM" w:cs="Nunito MM" w:eastAsia="Nunito MM"/>
                <w:b/>
                <w:color w:val="FFFFFF"/>
                <w:sz w:val="22"/>
              </w:rPr>
              <w:t>Partner B</w:t>
            </w:r>
          </w:p>
        </w:tc>
      </w:tr>
      <w:tr>
        <w:trPr>
          <w:cantSplit/>
        </w:trPr>
        <w:tc>
          <w:tcPr>
            <w:tcW w:type="dxa" w:w="4819"/>
            <w:shd w:val="clear" w:color="auto" w:fill="F3FBFB"/>
          </w:tcPr>
          <w:p>
            <w:pPr>
              <w:spacing w:after="40" w:before="0"/>
            </w:pPr>
            <w:r>
              <w:rPr>
                <w:rFonts w:ascii="Nunito MM" w:hAnsi="Nunito MM" w:cs="Nunito MM" w:eastAsia="Nunito MM"/>
                <w:i w:val="0"/>
                <w:color w:val="111111"/>
                <w:sz w:val="21"/>
              </w:rPr>
              <w:t xml:space="preserve">Du möchtest am Wochenende etwas unternehmen. Frage B, ob er/sie Zeit hat. Schlage einen Tag, eine Uhrzeit und einen Ort vor. Sage, was ihr dort machen könnt. Frage nach der Handynummer. Verwende: </w:t>
            </w:r>
            <w:r>
              <w:rPr>
                <w:rFonts w:ascii="Nunito MM" w:hAnsi="Nunito MM" w:cs="Nunito MM" w:eastAsia="Nunito MM"/>
                <w:i w:val="0"/>
                <w:color w:val="2271FF"/>
                <w:sz w:val="21"/>
              </w:rPr>
              <w:t>yǒu kòng ma? · … diǎn · zài … jiànmiàn · wǒmen kěyǐ … · zěnmeyàng?</w:t>
            </w:r>
          </w:p>
        </w:tc>
        <w:tc>
          <w:tcPr>
            <w:tcW w:type="dxa" w:w="4819"/>
            <w:shd w:val="clear" w:color="auto" w:fill="F3FBFB"/>
          </w:tcPr>
          <w:p>
            <w:pPr>
              <w:spacing w:after="40" w:before="0"/>
            </w:pPr>
            <w:r>
              <w:rPr>
                <w:rFonts w:ascii="Nunito MM" w:hAnsi="Nunito MM" w:cs="Nunito MM" w:eastAsia="Nunito MM"/>
                <w:i w:val="0"/>
                <w:color w:val="111111"/>
                <w:sz w:val="21"/>
              </w:rPr>
              <w:t xml:space="preserve">Am Samstag hast du keine Zeit, weil du deiner Mutter im Haushalt helfen musst. Am Sonntag hast du Zeit, aber erst ab 15 Uhr. Du magst kein Kino, du möchtest lieber in den Park oder ins Café. Nenne einen Grund. Verwende: </w:t>
            </w:r>
            <w:r>
              <w:rPr>
                <w:rFonts w:ascii="Nunito MM" w:hAnsi="Nunito MM" w:cs="Nunito MM" w:eastAsia="Nunito MM"/>
                <w:i w:val="0"/>
                <w:color w:val="2271FF"/>
                <w:sz w:val="21"/>
              </w:rPr>
              <w:t>duìbùqǐ · wǒ děi … · wǒ gèng xǐhuān … · yīnwèi … suǒyǐ … · hǎo a!</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105" name="Picture 105"/>
            <wp:cNvGraphicFramePr>
              <a:graphicFrameLocks noChangeAspect="1"/>
            </wp:cNvGraphicFramePr>
            <a:graphic>
              <a:graphicData uri="http://schemas.openxmlformats.org/drawingml/2006/picture">
                <pic:pic>
                  <pic:nvPicPr>
                    <pic:cNvPr id="0" name="tration_Lernjahre_Manderin_Maverick_Design_Handbuch_000_Design_Handbuch_von_Claude_assets_icons_png_mm_icon_sprechen_png_160.png"/>
                    <pic:cNvPicPr/>
                  </pic:nvPicPr>
                  <pic:blipFill>
                    <a:blip r:embed="rId67"/>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64 </w:t>
      </w:r>
      <w:r>
        <w:rPr>
          <w:rFonts w:ascii="Nunito MM" w:hAnsi="Nunito MM" w:cs="Nunito MM" w:eastAsia="Nunito MM"/>
          <w:b/>
          <w:color w:val="E0A100"/>
          <w:sz w:val="23"/>
        </w:rPr>
        <w:t xml:space="preserve">★ </w:t>
      </w:r>
      <w:r>
        <w:rPr>
          <w:rFonts w:ascii="Nunito MM" w:hAnsi="Nunito MM" w:cs="Nunito MM" w:eastAsia="Nunito MM"/>
          <w:b/>
          <w:color w:val="111111"/>
          <w:sz w:val="23"/>
        </w:rPr>
        <w:t>Rollenkarten – Partnerübung 2: Ein neuer Mitschüler</w:t>
      </w:r>
      <w:r>
        <w:rPr>
          <w:rFonts w:ascii="Nunito MM" w:hAnsi="Nunito MM" w:cs="Nunito MM" w:eastAsia="Nunito MM"/>
          <w:color w:val="039A9A"/>
          <w:sz w:val="23"/>
        </w:rPr>
        <w:t xml:space="preserve">  |  </w:t>
      </w:r>
      <w:r>
        <w:rPr>
          <w:rFonts w:ascii="Nunito MM" w:hAnsi="Nunito MM" w:cs="Nunito MM" w:eastAsia="Nunito MM"/>
          <w:color w:val="2271FF"/>
          <w:sz w:val="23"/>
        </w:rPr>
        <w:t>Juésè kǎ — liǎng ge rén yīqǐ liànxí (2): xīn tóngxué</w:t>
      </w:r>
    </w:p>
    <w:p>
      <w:pPr>
        <w:keepNext/>
        <w:spacing w:after="20" w:before="0"/>
      </w:pPr>
      <w:r>
        <w:rPr>
          <w:rFonts w:ascii="Nunito MM" w:hAnsi="Nunito MM" w:cs="Nunito MM" w:eastAsia="Nunito MM"/>
          <w:i w:val="0"/>
          <w:color w:val="111111"/>
          <w:sz w:val="22"/>
        </w:rPr>
        <w:t>Arbeitet wieder zu zweit. Diesmal stellt ihr euch gegenseitig vor und stellt Rückfragen. Sprecht mindestens zwei Minuten.</w:t>
      </w:r>
    </w:p>
    <w:p>
      <w:pPr>
        <w:keepNext/>
        <w:spacing w:after="80" w:before="0"/>
      </w:pPr>
      <w:r>
        <w:rPr>
          <w:rFonts w:ascii="Nunito MM" w:hAnsi="Nunito MM" w:cs="Nunito MM" w:eastAsia="Nunito MM"/>
          <w:i/>
          <w:color w:val="2271FF"/>
          <w:sz w:val="20"/>
        </w:rPr>
        <w:t>Zài liǎng ge rén yīqǐ liànxí: hùxiāng jièshào, hùxiāng tíwèn. Zhìshǎo shuō liǎng fēnzhōng.</w:t>
      </w:r>
    </w:p>
    <w:tbl>
      <w:tblPr>
        <w:tblW w:type="auto" w:w="0"/>
        <w:tblBorders>
          <w:top w:val="single" w:sz="8" w:color="039A9A"/>
          <w:left w:val="single" w:sz="8" w:color="039A9A"/>
          <w:bottom w:val="single" w:sz="8" w:color="039A9A"/>
          <w:right w:val="single" w:sz="8" w:color="039A9A"/>
          <w:insideH w:val="single" w:sz="8" w:color="039A9A"/>
          <w:insideV w:val="single" w:sz="8" w:color="039A9A"/>
        </w:tblBorders>
        <w:tblLayout w:type="fixed"/>
        <w:tblLook w:firstColumn="1" w:firstRow="1" w:lastColumn="0" w:lastRow="0" w:noHBand="0" w:noVBand="1" w:val="04A0"/>
      </w:tblPr>
      <w:tblGrid>
        <w:gridCol w:w="4818"/>
        <w:gridCol w:w="4818"/>
      </w:tblGrid>
      <w:tr>
        <w:tc>
          <w:tcPr>
            <w:tcW w:type="dxa" w:w="4819"/>
            <w:shd w:val="clear" w:color="auto" w:fill="039A9A"/>
          </w:tcPr>
          <w:p>
            <w:r>
              <w:rPr>
                <w:rFonts w:ascii="Nunito MM" w:hAnsi="Nunito MM" w:cs="Nunito MM" w:eastAsia="Nunito MM"/>
                <w:b/>
                <w:color w:val="FFFFFF"/>
                <w:sz w:val="22"/>
              </w:rPr>
              <w:t>Partner A</w:t>
            </w:r>
          </w:p>
        </w:tc>
        <w:tc>
          <w:tcPr>
            <w:tcW w:type="dxa" w:w="4819"/>
            <w:shd w:val="clear" w:color="auto" w:fill="039A9A"/>
          </w:tcPr>
          <w:p>
            <w:r>
              <w:rPr>
                <w:rFonts w:ascii="Nunito MM" w:hAnsi="Nunito MM" w:cs="Nunito MM" w:eastAsia="Nunito MM"/>
                <w:b/>
                <w:color w:val="FFFFFF"/>
                <w:sz w:val="22"/>
              </w:rPr>
              <w:t>Partner B</w:t>
            </w:r>
          </w:p>
        </w:tc>
      </w:tr>
      <w:tr>
        <w:trPr>
          <w:cantSplit/>
        </w:trPr>
        <w:tc>
          <w:tcPr>
            <w:tcW w:type="dxa" w:w="4819"/>
            <w:shd w:val="clear" w:color="auto" w:fill="F3FBFB"/>
          </w:tcPr>
          <w:p>
            <w:pPr>
              <w:spacing w:after="40" w:before="0"/>
            </w:pPr>
            <w:r>
              <w:rPr>
                <w:rFonts w:ascii="Nunito MM" w:hAnsi="Nunito MM" w:cs="Nunito MM" w:eastAsia="Nunito MM"/>
                <w:i w:val="0"/>
                <w:color w:val="111111"/>
                <w:sz w:val="21"/>
              </w:rPr>
              <w:t xml:space="preserve">Du bist neu in der Klasse. Stelle dich vor: Name, Alter, Geburtstag, Tierkreiszeichen, Familie (mit Berufen), Lieblingsfächer mit Begründung, Tagesablauf, Charakter (2 Adjektive mit </w:t>
            </w:r>
            <w:r>
              <w:rPr>
                <w:rFonts w:ascii="Nunito MM" w:hAnsi="Nunito MM" w:cs="Nunito MM" w:eastAsia="Nunito MM"/>
                <w:i w:val="0"/>
                <w:color w:val="2271FF"/>
                <w:sz w:val="21"/>
              </w:rPr>
              <w:t>yòu … yòu …</w:t>
            </w:r>
            <w:r>
              <w:rPr>
                <w:rFonts w:ascii="Nunito MM" w:hAnsi="Nunito MM" w:cs="Nunito MM" w:eastAsia="Nunito MM"/>
                <w:i w:val="0"/>
                <w:color w:val="111111"/>
                <w:sz w:val="21"/>
              </w:rPr>
              <w:t>). Frage am Ende nach den Kontaktdaten.</w:t>
            </w:r>
          </w:p>
        </w:tc>
        <w:tc>
          <w:tcPr>
            <w:tcW w:type="dxa" w:w="4819"/>
            <w:shd w:val="clear" w:color="auto" w:fill="F3FBFB"/>
          </w:tcPr>
          <w:p>
            <w:pPr>
              <w:spacing w:after="40" w:before="0"/>
            </w:pPr>
            <w:r>
              <w:rPr>
                <w:rFonts w:ascii="Nunito MM" w:hAnsi="Nunito MM" w:cs="Nunito MM" w:eastAsia="Nunito MM"/>
                <w:i w:val="0"/>
                <w:color w:val="111111"/>
                <w:sz w:val="21"/>
              </w:rPr>
              <w:t xml:space="preserve">Du begrüßt den neuen Mitschüler / die neue Mitschülerin. Stelle mindestens sechs Fragen (benutze verschiedene Fragetypen: </w:t>
            </w:r>
            <w:r>
              <w:rPr>
                <w:rFonts w:ascii="Nunito MM" w:hAnsi="Nunito MM" w:cs="Nunito MM" w:eastAsia="Nunito MM"/>
                <w:i w:val="0"/>
                <w:color w:val="2271FF"/>
                <w:sz w:val="21"/>
              </w:rPr>
              <w:t>ma</w:t>
            </w:r>
            <w:r>
              <w:rPr>
                <w:rFonts w:ascii="Nunito MM" w:hAnsi="Nunito MM" w:cs="Nunito MM" w:eastAsia="Nunito MM"/>
                <w:i w:val="0"/>
                <w:color w:val="111111"/>
                <w:sz w:val="21"/>
              </w:rPr>
              <w:t xml:space="preserve">-Frage, Verb-nicht-Verb-Frage, Fragewort-Frage). Vergleiche danach eure Antworten mit </w:t>
            </w:r>
            <w:r>
              <w:rPr>
                <w:rFonts w:ascii="Nunito MM" w:hAnsi="Nunito MM" w:cs="Nunito MM" w:eastAsia="Nunito MM"/>
                <w:i w:val="0"/>
                <w:color w:val="2271FF"/>
                <w:sz w:val="21"/>
              </w:rPr>
              <w:t>bǐ</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gèng</w:t>
            </w:r>
            <w:r>
              <w:rPr>
                <w:rFonts w:ascii="Nunito MM" w:hAnsi="Nunito MM" w:cs="Nunito MM" w:eastAsia="Nunito MM"/>
                <w:i w:val="0"/>
                <w:color w:val="111111"/>
                <w:sz w:val="21"/>
              </w:rPr>
              <w:t>. Gib eure Kontaktdaten an.</w:t>
            </w:r>
          </w:p>
        </w:tc>
      </w:tr>
    </w:tbl>
    <w:p>
      <w:pPr>
        <w:spacing w:after="60" w:before="0"/>
      </w:pPr>
    </w:p>
    <w:p>
      <w:pPr>
        <w:keepNext/>
        <w:spacing w:after="40" w:before="160"/>
      </w:pPr>
      <w:r>
        <w:drawing>
          <wp:inline xmlns:a="http://schemas.openxmlformats.org/drawingml/2006/main" xmlns:pic="http://schemas.openxmlformats.org/drawingml/2006/picture">
            <wp:extent cx="288000" cy="288000"/>
            <wp:docPr id="106" name="Picture 106"/>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65 </w:t>
      </w:r>
      <w:r>
        <w:rPr>
          <w:rFonts w:ascii="Nunito MM" w:hAnsi="Nunito MM" w:cs="Nunito MM" w:eastAsia="Nunito MM"/>
          <w:b/>
          <w:color w:val="039A9A"/>
          <w:sz w:val="23"/>
        </w:rPr>
        <w:t xml:space="preserve">◆ </w:t>
      </w:r>
      <w:r>
        <w:rPr>
          <w:rFonts w:ascii="Nunito MM" w:hAnsi="Nunito MM" w:cs="Nunito MM" w:eastAsia="Nunito MM"/>
          <w:b/>
          <w:color w:val="111111"/>
          <w:sz w:val="23"/>
        </w:rPr>
        <w:t>Schreibaufgabe 1: Mein Schuljahr beginnt</w:t>
      </w:r>
      <w:r>
        <w:rPr>
          <w:rFonts w:ascii="Nunito MM" w:hAnsi="Nunito MM" w:cs="Nunito MM" w:eastAsia="Nunito MM"/>
          <w:color w:val="039A9A"/>
          <w:sz w:val="23"/>
        </w:rPr>
        <w:t xml:space="preserve">  |  </w:t>
      </w:r>
      <w:r>
        <w:rPr>
          <w:rFonts w:ascii="Nunito MM" w:hAnsi="Nunito MM" w:cs="Nunito MM" w:eastAsia="Nunito MM"/>
          <w:color w:val="2271FF"/>
          <w:sz w:val="23"/>
        </w:rPr>
        <w:t>Xiězuò yī: Wǒ de xīn xuénián kāishǐ le</w:t>
      </w:r>
    </w:p>
    <w:p>
      <w:pPr>
        <w:keepNext/>
        <w:spacing w:after="20" w:before="0"/>
      </w:pPr>
      <w:r>
        <w:rPr>
          <w:rFonts w:ascii="Nunito MM" w:hAnsi="Nunito MM" w:cs="Nunito MM" w:eastAsia="Nunito MM"/>
          <w:i w:val="0"/>
          <w:color w:val="111111"/>
          <w:sz w:val="22"/>
        </w:rPr>
        <w:t>Schreibe einen zusammenhängenden Text über dich (mindestens 12 Sätze). Hake unten ab, welche Strukturen du wirklich benutzt hast – jede Struktur mindestens einmal!</w:t>
      </w:r>
    </w:p>
    <w:p>
      <w:pPr>
        <w:keepNext/>
        <w:spacing w:after="80" w:before="0"/>
      </w:pPr>
      <w:r>
        <w:rPr>
          <w:rFonts w:ascii="Nunito MM" w:hAnsi="Nunito MM" w:cs="Nunito MM" w:eastAsia="Nunito MM"/>
          <w:i/>
          <w:color w:val="2271FF"/>
          <w:sz w:val="20"/>
        </w:rPr>
        <w:t>Qǐng xiě yī piān guānyú nǐ zìjǐ de duǎnwén (zhìshǎo shí'èr ge jùzi). Ránhòu zài xiàmiàn dǎ gōu: nǎxiē jiégòu nǐ yòng le?</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3231"/>
        <w:gridCol w:w="3231"/>
        <w:gridCol w:w="3174"/>
      </w:tblGrid>
      <w:tr>
        <w:trPr>
          <w:tblHeader w:val="true"/>
        </w:trPr>
        <w:tc>
          <w:tcPr>
            <w:tcW w:type="dxa" w:w="3231"/>
          </w:tcPr>
          <w:p>
            <w:pPr>
              <w:spacing w:after="20" w:before="0"/>
            </w:pPr>
            <w:r>
              <w:rPr>
                <w:rFonts w:ascii="Nunito MM" w:hAnsi="Nunito MM" w:cs="Nunito MM" w:eastAsia="Nunito MM"/>
                <w:b/>
                <w:i w:val="0"/>
                <w:color w:val="039A9A"/>
                <w:sz w:val="20"/>
              </w:rPr>
              <w:t>Abhaken, was du benutzt hast:</w:t>
            </w:r>
          </w:p>
        </w:tc>
        <w:tc>
          <w:tcPr>
            <w:tcW w:type="dxa" w:w="3231"/>
          </w:tcPr>
          <w:p>
            <w:pPr>
              <w:spacing w:after="20" w:before="0"/>
            </w:pPr>
          </w:p>
        </w:tc>
        <w:tc>
          <w:tcPr>
            <w:tcW w:type="dxa" w:w="3175"/>
          </w:tcPr>
          <w:p>
            <w:pPr>
              <w:spacing w:after="20" w:before="0"/>
            </w:pPr>
          </w:p>
        </w:tc>
      </w:tr>
      <w:tr>
        <w:trPr>
          <w:cantSplit/>
        </w:trPr>
        <w:tc>
          <w:tcPr>
            <w:tcW w:type="dxa" w:w="3231"/>
          </w:tcPr>
          <w:p>
            <w:pPr>
              <w:spacing w:after="20" w:before="0"/>
            </w:pPr>
            <w:r>
              <w:rPr>
                <w:rFonts w:ascii="Nunito MM" w:hAnsi="Nunito MM" w:cs="Nunito MM" w:eastAsia="Nunito MM"/>
                <w:i w:val="0"/>
                <w:color w:val="111111"/>
                <w:sz w:val="21"/>
              </w:rPr>
              <w:t>☐  S + Zeit + Ort + Person + V</w:t>
            </w:r>
          </w:p>
        </w:tc>
        <w:tc>
          <w:tcPr>
            <w:tcW w:type="dxa" w:w="3231"/>
          </w:tcPr>
          <w:p>
            <w:pPr>
              <w:spacing w:after="20" w:before="0"/>
            </w:pPr>
            <w:r>
              <w:rPr>
                <w:rFonts w:ascii="Nunito MM" w:hAnsi="Nunito MM" w:cs="Nunito MM" w:eastAsia="Nunito MM"/>
                <w:i w:val="0"/>
                <w:color w:val="2271FF"/>
                <w:sz w:val="21"/>
              </w:rPr>
              <w:t>☐  xiān … ránhòu … zuìhòu …</w:t>
            </w:r>
          </w:p>
        </w:tc>
        <w:tc>
          <w:tcPr>
            <w:tcW w:type="dxa" w:w="3175"/>
          </w:tcPr>
          <w:p>
            <w:pPr>
              <w:spacing w:after="20" w:before="0"/>
            </w:pPr>
            <w:r>
              <w:rPr>
                <w:rFonts w:ascii="Nunito MM" w:hAnsi="Nunito MM" w:cs="Nunito MM" w:eastAsia="Nunito MM"/>
                <w:i w:val="0"/>
                <w:color w:val="2271FF"/>
                <w:sz w:val="21"/>
              </w:rPr>
              <w:t>☐  yībiān … yībiān …</w:t>
            </w:r>
          </w:p>
        </w:tc>
      </w:tr>
      <w:tr>
        <w:trPr>
          <w:cantSplit/>
        </w:trPr>
        <w:tc>
          <w:tcPr>
            <w:tcW w:type="dxa" w:w="3231"/>
          </w:tcPr>
          <w:p>
            <w:pPr>
              <w:spacing w:after="20" w:before="0"/>
            </w:pPr>
            <w:r>
              <w:rPr>
                <w:rFonts w:ascii="Nunito MM" w:hAnsi="Nunito MM" w:cs="Nunito MM" w:eastAsia="Nunito MM"/>
                <w:i w:val="0"/>
                <w:color w:val="2271FF"/>
                <w:sz w:val="21"/>
              </w:rPr>
              <w:t>☐  … de shíhou …</w:t>
            </w:r>
          </w:p>
        </w:tc>
        <w:tc>
          <w:tcPr>
            <w:tcW w:type="dxa" w:w="3231"/>
          </w:tcPr>
          <w:p>
            <w:pPr>
              <w:spacing w:after="20" w:before="0"/>
            </w:pPr>
            <w:r>
              <w:rPr>
                <w:rFonts w:ascii="Nunito MM" w:hAnsi="Nunito MM" w:cs="Nunito MM" w:eastAsia="Nunito MM"/>
                <w:i w:val="0"/>
                <w:color w:val="2271FF"/>
                <w:sz w:val="21"/>
              </w:rPr>
              <w:t>☐  yǐqián / yǐhòu</w:t>
            </w:r>
          </w:p>
        </w:tc>
        <w:tc>
          <w:tcPr>
            <w:tcW w:type="dxa" w:w="3175"/>
          </w:tcPr>
          <w:p>
            <w:pPr>
              <w:spacing w:after="20" w:before="0"/>
            </w:pPr>
            <w:r>
              <w:rPr>
                <w:rFonts w:ascii="Nunito MM" w:hAnsi="Nunito MM" w:cs="Nunito MM" w:eastAsia="Nunito MM"/>
                <w:i w:val="0"/>
                <w:color w:val="111111"/>
                <w:sz w:val="21"/>
              </w:rPr>
              <w:t>☐  ein Modalverb</w:t>
            </w:r>
          </w:p>
        </w:tc>
      </w:tr>
      <w:tr>
        <w:trPr>
          <w:cantSplit/>
        </w:trPr>
        <w:tc>
          <w:tcPr>
            <w:tcW w:type="dxa" w:w="3231"/>
          </w:tcPr>
          <w:p>
            <w:pPr>
              <w:spacing w:after="20" w:before="0"/>
            </w:pPr>
            <w:r>
              <w:rPr>
                <w:rFonts w:ascii="Nunito MM" w:hAnsi="Nunito MM" w:cs="Nunito MM" w:eastAsia="Nunito MM"/>
                <w:i w:val="0"/>
                <w:color w:val="2271FF"/>
                <w:sz w:val="21"/>
              </w:rPr>
              <w:t>☐  xǐhuān / gèng xǐhuān / zuì xǐhuān</w:t>
            </w:r>
          </w:p>
        </w:tc>
        <w:tc>
          <w:tcPr>
            <w:tcW w:type="dxa" w:w="3231"/>
          </w:tcPr>
          <w:p>
            <w:pPr>
              <w:spacing w:after="20" w:before="0"/>
            </w:pPr>
            <w:r>
              <w:rPr>
                <w:rFonts w:ascii="Nunito MM" w:hAnsi="Nunito MM" w:cs="Nunito MM" w:eastAsia="Nunito MM"/>
                <w:i w:val="0"/>
                <w:color w:val="2271FF"/>
                <w:sz w:val="21"/>
              </w:rPr>
              <w:t>☐  bǐ-Vergleich</w:t>
            </w:r>
          </w:p>
        </w:tc>
        <w:tc>
          <w:tcPr>
            <w:tcW w:type="dxa" w:w="3175"/>
          </w:tcPr>
          <w:p>
            <w:pPr>
              <w:spacing w:after="20" w:before="0"/>
            </w:pPr>
            <w:r>
              <w:rPr>
                <w:rFonts w:ascii="Nunito MM" w:hAnsi="Nunito MM" w:cs="Nunito MM" w:eastAsia="Nunito MM"/>
                <w:i w:val="0"/>
                <w:color w:val="2271FF"/>
                <w:sz w:val="21"/>
              </w:rPr>
              <w:t>☐  yòu … yòu …</w:t>
            </w:r>
          </w:p>
        </w:tc>
      </w:tr>
      <w:tr>
        <w:trPr>
          <w:cantSplit/>
        </w:trPr>
        <w:tc>
          <w:tcPr>
            <w:tcW w:type="dxa" w:w="3231"/>
          </w:tcPr>
          <w:p>
            <w:pPr>
              <w:spacing w:after="20" w:before="0"/>
            </w:pPr>
            <w:r>
              <w:rPr>
                <w:rFonts w:ascii="Nunito MM" w:hAnsi="Nunito MM" w:cs="Nunito MM" w:eastAsia="Nunito MM"/>
                <w:i w:val="0"/>
                <w:color w:val="2271FF"/>
                <w:sz w:val="21"/>
              </w:rPr>
              <w:t>☐  yuè lái yuè …</w:t>
            </w:r>
          </w:p>
        </w:tc>
        <w:tc>
          <w:tcPr>
            <w:tcW w:type="dxa" w:w="3231"/>
          </w:tcPr>
          <w:p>
            <w:pPr>
              <w:spacing w:after="20" w:before="0"/>
            </w:pPr>
            <w:r>
              <w:rPr>
                <w:rFonts w:ascii="Nunito MM" w:hAnsi="Nunito MM" w:cs="Nunito MM" w:eastAsia="Nunito MM"/>
                <w:i w:val="0"/>
                <w:color w:val="2271FF"/>
                <w:sz w:val="21"/>
              </w:rPr>
              <w:t>☐  yīnwèi … suǒyǐ …</w:t>
            </w:r>
          </w:p>
        </w:tc>
        <w:tc>
          <w:tcPr>
            <w:tcW w:type="dxa" w:w="3175"/>
          </w:tcPr>
          <w:p>
            <w:pPr>
              <w:spacing w:after="20" w:before="0"/>
            </w:pPr>
            <w:r>
              <w:rPr>
                <w:rFonts w:ascii="Nunito MM" w:hAnsi="Nunito MM" w:cs="Nunito MM" w:eastAsia="Nunito MM"/>
                <w:i w:val="0"/>
                <w:color w:val="111111"/>
                <w:sz w:val="21"/>
              </w:rPr>
              <w:t>☐  Zahl + ZEW + Nomen</w:t>
            </w:r>
          </w:p>
        </w:tc>
      </w:tr>
      <w:tr>
        <w:trPr>
          <w:cantSplit/>
        </w:trPr>
        <w:tc>
          <w:tcPr>
            <w:tcW w:type="dxa" w:w="3231"/>
          </w:tcPr>
          <w:p>
            <w:pPr>
              <w:spacing w:after="20" w:before="0"/>
            </w:pPr>
            <w:r>
              <w:rPr>
                <w:rFonts w:ascii="Nunito MM" w:hAnsi="Nunito MM" w:cs="Nunito MM" w:eastAsia="Nunito MM"/>
                <w:i w:val="0"/>
                <w:color w:val="111111"/>
                <w:sz w:val="21"/>
              </w:rPr>
              <w:t>☐  eine de-Konstruktion</w:t>
            </w:r>
          </w:p>
        </w:tc>
        <w:tc>
          <w:tcPr>
            <w:tcW w:type="dxa" w:w="3231"/>
          </w:tcPr>
          <w:p>
            <w:pPr>
              <w:spacing w:after="20" w:before="0"/>
            </w:pPr>
            <w:r>
              <w:rPr>
                <w:rFonts w:ascii="Nunito MM" w:hAnsi="Nunito MM" w:cs="Nunito MM" w:eastAsia="Nunito MM"/>
                <w:i w:val="0"/>
                <w:color w:val="111111"/>
                <w:sz w:val="21"/>
              </w:rPr>
              <w:t>☐  ein Satz mit le</w:t>
            </w:r>
          </w:p>
        </w:tc>
        <w:tc>
          <w:tcPr>
            <w:tcW w:type="dxa" w:w="3175"/>
          </w:tcPr>
          <w:p>
            <w:pPr>
              <w:spacing w:after="20" w:before="0"/>
            </w:pPr>
            <w:r>
              <w:rPr>
                <w:rFonts w:ascii="Nunito MM" w:hAnsi="Nunito MM" w:cs="Nunito MM" w:eastAsia="Nunito MM"/>
                <w:i w:val="0"/>
                <w:color w:val="111111"/>
                <w:sz w:val="21"/>
              </w:rPr>
              <w:t>☐  eine Verneinung mit méi yǒu</w:t>
            </w:r>
          </w:p>
        </w:tc>
      </w:tr>
    </w:tbl>
    <w:p>
      <w:pPr>
        <w:spacing w:after="60" w:before="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107" name="Picture 107"/>
            <wp:cNvGraphicFramePr>
              <a:graphicFrameLocks noChangeAspect="1"/>
            </wp:cNvGraphicFramePr>
            <a:graphic>
              <a:graphicData uri="http://schemas.openxmlformats.org/drawingml/2006/picture">
                <pic:pic>
                  <pic:nvPicPr>
                    <pic:cNvPr id="0" name="ration_Lernjahre_Manderin_Maverick_Design_Handbuch_000_Design_Handbuch_von_Claude_assets_icons_png_mm_icon_schreiben_png_160.png"/>
                    <pic:cNvPicPr/>
                  </pic:nvPicPr>
                  <pic:blipFill>
                    <a:blip r:embed="rId40"/>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66 </w:t>
      </w:r>
      <w:r>
        <w:rPr>
          <w:rFonts w:ascii="Nunito MM" w:hAnsi="Nunito MM" w:cs="Nunito MM" w:eastAsia="Nunito MM"/>
          <w:b/>
          <w:color w:val="E0A100"/>
          <w:sz w:val="23"/>
        </w:rPr>
        <w:t xml:space="preserve">★ </w:t>
      </w:r>
      <w:r>
        <w:rPr>
          <w:rFonts w:ascii="Nunito MM" w:hAnsi="Nunito MM" w:cs="Nunito MM" w:eastAsia="Nunito MM"/>
          <w:b/>
          <w:color w:val="111111"/>
          <w:sz w:val="23"/>
        </w:rPr>
        <w:t>Schreibaufgabe 2: Die Geschichte geht weiter</w:t>
      </w:r>
      <w:r>
        <w:rPr>
          <w:rFonts w:ascii="Nunito MM" w:hAnsi="Nunito MM" w:cs="Nunito MM" w:eastAsia="Nunito MM"/>
          <w:color w:val="039A9A"/>
          <w:sz w:val="23"/>
        </w:rPr>
        <w:t xml:space="preserve">  |  </w:t>
      </w:r>
      <w:r>
        <w:rPr>
          <w:rFonts w:ascii="Nunito MM" w:hAnsi="Nunito MM" w:cs="Nunito MM" w:eastAsia="Nunito MM"/>
          <w:color w:val="2271FF"/>
          <w:sz w:val="23"/>
        </w:rPr>
        <w:t>Xiězuò èr: Gùshi jìxù</w:t>
      </w:r>
    </w:p>
    <w:p>
      <w:pPr>
        <w:keepNext/>
        <w:spacing w:after="20" w:before="0"/>
      </w:pPr>
      <w:r>
        <w:rPr>
          <w:rFonts w:ascii="Nunito MM" w:hAnsi="Nunito MM" w:cs="Nunito MM" w:eastAsia="Nunito MM"/>
          <w:i w:val="0"/>
          <w:color w:val="111111"/>
          <w:sz w:val="22"/>
        </w:rPr>
        <w:t>Am Ende von Kapitel 15 plant die Gruppe schon das nächste Treffen. Schreibe, wie es weitergeht (mindestens 12 Sätze). Beziehe mindestens vier Personen aus der Geschichte ein, nenne Zeit, Ort und Tätigkeit genau und lass die Personen miteinander sprechen (mindestens 4 direkte Reden).</w:t>
      </w:r>
    </w:p>
    <w:p>
      <w:pPr>
        <w:keepNext/>
        <w:spacing w:after="80" w:before="0"/>
      </w:pPr>
      <w:r>
        <w:rPr>
          <w:rFonts w:ascii="Nunito MM" w:hAnsi="Nunito MM" w:cs="Nunito MM" w:eastAsia="Nunito MM"/>
          <w:i/>
          <w:color w:val="2271FF"/>
          <w:sz w:val="20"/>
        </w:rPr>
        <w:t>Qǐng jìxù xiě zhè ge gùshi (zhìshǎo shí'èr ge jùzi). Yào yǒu zhìshǎo sì ge rén, yào xiě qīngchu shíjiān, dìdiǎn hé huódòng, hái yào yǒu zhìshǎo sì jù duìhuà.</w:t>
      </w: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pBdr>
          <w:bottom w:val="single" w:sz="4" w:color="9A9A9A" w:space="1"/>
        </w:pBdr>
        <w:spacing w:after="0" w:before="0" w:lineRule="exact" w:line="454"/>
        <w:ind w:left="0"/>
      </w:pPr>
    </w:p>
    <w:p>
      <w:pPr>
        <w:spacing w:after="60" w:before="0"/>
      </w:pPr>
    </w:p>
    <w:p>
      <w:pPr>
        <w:keepNext/>
        <w:spacing w:after="40" w:before="160"/>
      </w:pPr>
      <w:r>
        <w:drawing>
          <wp:inline xmlns:a="http://schemas.openxmlformats.org/drawingml/2006/main" xmlns:pic="http://schemas.openxmlformats.org/drawingml/2006/picture">
            <wp:extent cx="288000" cy="288000"/>
            <wp:docPr id="108" name="Picture 108"/>
            <wp:cNvGraphicFramePr>
              <a:graphicFrameLocks noChangeAspect="1"/>
            </wp:cNvGraphicFramePr>
            <a:graphic>
              <a:graphicData uri="http://schemas.openxmlformats.org/drawingml/2006/picture">
                <pic:pic>
                  <pic:nvPicPr>
                    <pic:cNvPr id="0" name="tion_Lernjahre_Manderin_Maverick_Design_Handbuch_000_Design_Handbuch_von_Claude_assets_icons_png_mm_icon_rede_halten_png_160.png"/>
                    <pic:cNvPicPr/>
                  </pic:nvPicPr>
                  <pic:blipFill>
                    <a:blip r:embed="rId83"/>
                    <a:stretch>
                      <a:fillRect/>
                    </a:stretch>
                  </pic:blipFill>
                  <pic:spPr>
                    <a:xfrm>
                      <a:off x="0" y="0"/>
                      <a:ext cx="288000" cy="288000"/>
                    </a:xfrm>
                    <a:prstGeom prst="rect"/>
                  </pic:spPr>
                </pic:pic>
              </a:graphicData>
            </a:graphic>
          </wp:inline>
        </w:drawing>
      </w:r>
      <w:r>
        <w:t xml:space="preserve">  </w:t>
      </w:r>
      <w:r>
        <w:rPr>
          <w:rFonts w:ascii="Nunito MM" w:hAnsi="Nunito MM" w:cs="Nunito MM" w:eastAsia="Nunito MM"/>
          <w:b/>
          <w:color w:val="039A9A"/>
          <w:sz w:val="23"/>
        </w:rPr>
        <w:t xml:space="preserve">Übung 67 </w:t>
      </w:r>
      <w:r>
        <w:rPr>
          <w:rFonts w:ascii="Nunito MM" w:hAnsi="Nunito MM" w:cs="Nunito MM" w:eastAsia="Nunito MM"/>
          <w:b/>
          <w:color w:val="E0A100"/>
          <w:sz w:val="23"/>
        </w:rPr>
        <w:t xml:space="preserve">★ </w:t>
      </w:r>
      <w:r>
        <w:rPr>
          <w:rFonts w:ascii="Nunito MM" w:hAnsi="Nunito MM" w:cs="Nunito MM" w:eastAsia="Nunito MM"/>
          <w:b/>
          <w:color w:val="111111"/>
          <w:sz w:val="23"/>
        </w:rPr>
        <w:t>Kurzvortrag mit Stichwortkarte</w:t>
      </w:r>
      <w:r>
        <w:rPr>
          <w:rFonts w:ascii="Nunito MM" w:hAnsi="Nunito MM" w:cs="Nunito MM" w:eastAsia="Nunito MM"/>
          <w:color w:val="039A9A"/>
          <w:sz w:val="23"/>
        </w:rPr>
        <w:t xml:space="preserve">  |  </w:t>
      </w:r>
      <w:r>
        <w:rPr>
          <w:rFonts w:ascii="Nunito MM" w:hAnsi="Nunito MM" w:cs="Nunito MM" w:eastAsia="Nunito MM"/>
          <w:color w:val="2271FF"/>
          <w:sz w:val="23"/>
        </w:rPr>
        <w:t>Duǎn yǎnjiǎng — yòng guānjiàncí kǎ</w:t>
      </w:r>
    </w:p>
    <w:p>
      <w:pPr>
        <w:keepNext/>
        <w:spacing w:after="20" w:before="0"/>
      </w:pPr>
      <w:r>
        <w:rPr>
          <w:rFonts w:ascii="Nunito MM" w:hAnsi="Nunito MM" w:cs="Nunito MM" w:eastAsia="Nunito MM"/>
          <w:i w:val="0"/>
          <w:color w:val="111111"/>
          <w:sz w:val="22"/>
        </w:rPr>
        <w:t>Sprich eine Minute frei über EIN Thema deiner Wahl. Fülle vorher die Stichwortkarte aus – aber schreibe KEINE ganzen Sätze auf die Karte, nur Stichwörter auf Pinyin.</w:t>
      </w:r>
    </w:p>
    <w:p>
      <w:pPr>
        <w:keepNext/>
        <w:spacing w:after="80" w:before="0"/>
      </w:pPr>
      <w:r>
        <w:rPr>
          <w:rFonts w:ascii="Nunito MM" w:hAnsi="Nunito MM" w:cs="Nunito MM" w:eastAsia="Nunito MM"/>
          <w:i/>
          <w:color w:val="2271FF"/>
          <w:sz w:val="20"/>
        </w:rPr>
        <w:t>Qǐng zìyóu shuō yī fēnzhōng. Xiān tián guānjiàncí kǎ, kěshì bùyào xiě wánzhěng de jùzi, zhǐ xiě guānjiàncí.</w:t>
      </w:r>
    </w:p>
    <w:p>
      <w:pPr>
        <w:spacing w:after="80" w:before="0"/>
      </w:pPr>
      <w:r>
        <w:rPr>
          <w:rFonts w:ascii="Nunito MM" w:hAnsi="Nunito MM" w:cs="Nunito MM" w:eastAsia="Nunito MM"/>
          <w:i w:val="0"/>
          <w:color w:val="111111"/>
          <w:sz w:val="22"/>
        </w:rPr>
        <w:t xml:space="preserve">Themen zur Wahl: </w:t>
      </w:r>
      <w:r>
        <w:rPr>
          <w:rFonts w:ascii="Nunito MM" w:hAnsi="Nunito MM" w:cs="Nunito MM" w:eastAsia="Nunito MM"/>
          <w:i w:val="0"/>
          <w:color w:val="2271FF"/>
          <w:sz w:val="22"/>
        </w:rPr>
        <w:t>(1) Wǒ de yī tiān   (2) Wǒ de jiārén   (3) Wǒ de xuéxiào hé kèchéng   (4) Wǒ de zhōumò   (5) Wǒ zuì hǎo de péngyou</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3514"/>
        <w:gridCol w:w="6122"/>
      </w:tblGrid>
      <w:tr>
        <w:trPr>
          <w:tblHeader w:val="true"/>
        </w:trPr>
        <w:tc>
          <w:tcPr>
            <w:tcW w:type="dxa" w:w="3515"/>
          </w:tcPr>
          <w:p>
            <w:pPr>
              <w:spacing w:after="20" w:before="0"/>
            </w:pPr>
            <w:r>
              <w:rPr>
                <w:rFonts w:ascii="Nunito MM" w:hAnsi="Nunito MM" w:cs="Nunito MM" w:eastAsia="Nunito MM"/>
                <w:b/>
                <w:i w:val="0"/>
                <w:color w:val="039A9A"/>
                <w:sz w:val="20"/>
              </w:rPr>
              <w:t>Thema / zhǔtí</w:t>
            </w:r>
          </w:p>
        </w:tc>
        <w:tc>
          <w:tcPr>
            <w:tcW w:type="dxa" w:w="6123"/>
          </w:tcPr>
          <w:p>
            <w:pPr>
              <w:spacing w:after="20" w:before="0"/>
            </w:pPr>
            <w:r>
              <w:rPr>
                <w:rFonts w:ascii="Nunito MM" w:hAnsi="Nunito MM" w:cs="Nunito MM" w:eastAsia="Nunito MM"/>
                <w:b/>
                <w:color w:val="039A9A"/>
                <w:sz w:val="20"/>
                <w:u w:val="single"/>
              </w:rPr>
              <w:t xml:space="preserve">                   </w:t>
            </w:r>
            <w:r>
              <w:rPr>
                <w:rFonts w:ascii="Nunito MM" w:hAnsi="Nunito MM" w:cs="Nunito MM" w:eastAsia="Nunito MM"/>
                <w:b/>
                <w:color w:val="039A9A"/>
                <w:sz w:val="20"/>
              </w:rPr>
              <w:t xml:space="preserve"> </w:t>
            </w:r>
          </w:p>
        </w:tc>
      </w:tr>
      <w:tr>
        <w:trPr>
          <w:cantSplit/>
          <w:trHeight w:val="481" w:hRule="atLeast"/>
        </w:trPr>
        <w:tc>
          <w:tcPr>
            <w:tcW w:type="dxa" w:w="3515"/>
          </w:tcPr>
          <w:p>
            <w:pPr>
              <w:spacing w:after="20" w:before="0"/>
            </w:pPr>
            <w:r>
              <w:rPr>
                <w:rFonts w:ascii="Nunito MM" w:hAnsi="Nunito MM" w:cs="Nunito MM" w:eastAsia="Nunito MM"/>
                <w:i w:val="0"/>
                <w:color w:val="111111"/>
                <w:sz w:val="21"/>
              </w:rPr>
              <w:t>5 Schlüsselwörter</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2 Zeitangaben</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2 Orte</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111111"/>
                <w:sz w:val="21"/>
              </w:rPr>
              <w:t>3 Strukturen, die ich benutzen will</w:t>
            </w:r>
          </w:p>
        </w:tc>
        <w:tc>
          <w:tcPr>
            <w:tcW w:type="dxa" w:w="6123"/>
          </w:tcPr>
          <w:p>
            <w:pPr>
              <w:spacing w:after="20" w:before="0"/>
            </w:pPr>
          </w:p>
        </w:tc>
      </w:tr>
      <w:tr>
        <w:trPr>
          <w:cantSplit/>
          <w:trHeight w:val="481" w:hRule="atLeast"/>
        </w:trPr>
        <w:tc>
          <w:tcPr>
            <w:tcW w:type="dxa" w:w="3515"/>
          </w:tcPr>
          <w:p>
            <w:pPr>
              <w:spacing w:after="20" w:before="0"/>
            </w:pPr>
            <w:r>
              <w:rPr>
                <w:rFonts w:ascii="Nunito MM" w:hAnsi="Nunito MM" w:cs="Nunito MM" w:eastAsia="Nunito MM"/>
                <w:i w:val="0"/>
                <w:color w:val="2271FF"/>
                <w:sz w:val="21"/>
              </w:rPr>
              <w:t>1 Vergleich (bǐ / gèng / zuì)</w:t>
            </w:r>
          </w:p>
        </w:tc>
        <w:tc>
          <w:tcPr>
            <w:tcW w:type="dxa" w:w="6123"/>
          </w:tcPr>
          <w:p>
            <w:pPr>
              <w:spacing w:after="20" w:before="0"/>
            </w:pPr>
          </w:p>
        </w:tc>
      </w:tr>
    </w:tbl>
    <w:p>
      <w:pPr>
        <w:spacing w:after="60" w:before="0"/>
      </w:pPr>
    </w:p>
    <w:p>
      <w:pPr>
        <w:sectPr>
          <w:headerReference w:type="default" r:id="rId80"/>
          <w:footerReference w:type="default" r:id="rId81"/>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109" name="Picture 109"/>
                  <wp:cNvGraphicFramePr>
                    <a:graphicFrameLocks noChangeAspect="1"/>
                  </wp:cNvGraphicFramePr>
                  <a:graphic>
                    <a:graphicData uri="http://schemas.openxmlformats.org/drawingml/2006/picture">
                      <pic:pic>
                        <pic:nvPicPr>
                          <pic:cNvPr id="0" name="ahre_Manderin_Maverick_Design_Handbuch_000_Design_Handbuch_von_Claude_assets_blockbilder_MM_Block_22_Selbstreflexion_png_360.png"/>
                          <pic:cNvPicPr/>
                        </pic:nvPicPr>
                        <pic:blipFill>
                          <a:blip r:embed="rId86"/>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19" w:name="abschnitt19"/>
            <w:r>
              <w:rPr>
                <w:rFonts w:ascii="Fredoka MM SemiBold" w:hAnsi="Fredoka MM SemiBold" w:cs="Fredoka MM SemiBold" w:eastAsia="Fredoka MM SemiBold"/>
                <w:b w:val="0"/>
                <w:color w:val="039A9A"/>
                <w:sz w:val="32"/>
              </w:rPr>
              <w:t>Anhang A · „Das kann ich“ – Selbsteinschätzung vor dem Test</w:t>
            </w:r>
            <w:bookmarkEnd w:id="19"/>
          </w:p>
          <w:p>
            <w:pPr>
              <w:spacing w:after="40" w:before="0"/>
            </w:pPr>
            <w:r>
              <w:rPr>
                <w:rFonts w:ascii="Nunito MM" w:hAnsi="Nunito MM" w:cs="Nunito MM" w:eastAsia="Nunito MM"/>
                <w:color w:val="2271FF"/>
                <w:sz w:val="24"/>
              </w:rPr>
              <w:t>Fùlù A · „Wǒ huì …“ — kǎoshì qián de zìwǒ jiǎnchá</w:t>
            </w:r>
          </w:p>
        </w:tc>
      </w:tr>
    </w:tbl>
    <w:p>
      <w:pPr>
        <w:pBdr>
          <w:bottom w:val="single" w:sz="10" w:color="039A9A" w:space="4"/>
        </w:pBdr>
        <w:spacing w:after="160" w:before="0"/>
      </w:pPr>
    </w:p>
    <w:p>
      <w:pPr>
        <w:spacing w:after="80" w:before="0"/>
      </w:pPr>
      <w:r>
        <w:rPr>
          <w:rFonts w:ascii="Nunito MM" w:hAnsi="Nunito MM" w:cs="Nunito MM" w:eastAsia="Nunito MM"/>
          <w:i w:val="0"/>
          <w:color w:val="111111"/>
          <w:sz w:val="22"/>
        </w:rPr>
        <w:t>Kreuze ehrlich an: ☺ = sicher, ☹ = noch unsicher. Zu jedem Punkt steht das Kapitel, in dem du üben kannst. Wiederhole zuerst alles, was du mit ☹ angekreuzt hast.</w:t>
      </w:r>
    </w:p>
    <w:p>
      <w:pPr>
        <w:keepNext/>
        <w:spacing w:after="80" w:before="0"/>
      </w:pPr>
      <w:r>
        <w:rPr>
          <w:rFonts w:ascii="Nunito MM" w:hAnsi="Nunito MM" w:cs="Nunito MM" w:eastAsia="Nunito MM"/>
          <w:i/>
          <w:color w:val="2271FF"/>
          <w:sz w:val="20"/>
        </w:rPr>
        <w:t>Qǐng chéngshí de dǎ gōu. Xiān fùxí nǐ hái bù huì de bùfen.</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566"/>
        <w:gridCol w:w="6689"/>
        <w:gridCol w:w="1020"/>
        <w:gridCol w:w="680"/>
        <w:gridCol w:w="680"/>
      </w:tblGrid>
      <w:tr>
        <w:trPr>
          <w:tblHeader w:val="true"/>
        </w:trPr>
        <w:tc>
          <w:tcPr>
            <w:tcW w:type="dxa" w:w="567"/>
          </w:tcPr>
          <w:p>
            <w:pPr>
              <w:spacing w:after="20" w:before="0"/>
            </w:pPr>
            <w:r>
              <w:rPr>
                <w:rFonts w:ascii="Nunito MM" w:hAnsi="Nunito MM" w:cs="Nunito MM" w:eastAsia="Nunito MM"/>
                <w:b/>
                <w:i w:val="0"/>
                <w:color w:val="039A9A"/>
                <w:sz w:val="20"/>
              </w:rPr>
              <w:t>Nr.</w:t>
            </w:r>
          </w:p>
        </w:tc>
        <w:tc>
          <w:tcPr>
            <w:tcW w:type="dxa" w:w="6690"/>
          </w:tcPr>
          <w:p>
            <w:pPr>
              <w:spacing w:after="20" w:before="0"/>
            </w:pPr>
            <w:r>
              <w:rPr>
                <w:rFonts w:ascii="Nunito MM" w:hAnsi="Nunito MM" w:cs="Nunito MM" w:eastAsia="Nunito MM"/>
                <w:b/>
                <w:i w:val="0"/>
                <w:color w:val="039A9A"/>
                <w:sz w:val="20"/>
              </w:rPr>
              <w:t>Ich kann …</w:t>
            </w:r>
          </w:p>
        </w:tc>
        <w:tc>
          <w:tcPr>
            <w:tcW w:type="dxa" w:w="1020"/>
          </w:tcPr>
          <w:p>
            <w:pPr>
              <w:spacing w:after="20" w:before="0"/>
            </w:pPr>
            <w:r>
              <w:rPr>
                <w:rFonts w:ascii="Nunito MM" w:hAnsi="Nunito MM" w:cs="Nunito MM" w:eastAsia="Nunito MM"/>
                <w:b/>
                <w:i w:val="0"/>
                <w:color w:val="039A9A"/>
                <w:sz w:val="20"/>
              </w:rPr>
              <w:t>Kap.</w:t>
            </w:r>
          </w:p>
        </w:tc>
        <w:tc>
          <w:tcPr>
            <w:tcW w:type="dxa" w:w="680"/>
          </w:tcPr>
          <w:p>
            <w:pPr>
              <w:spacing w:after="20" w:before="0"/>
            </w:pPr>
            <w:r>
              <w:rPr>
                <w:rFonts w:ascii="Nunito MM" w:hAnsi="Nunito MM" w:cs="Nunito MM" w:eastAsia="Nunito MM"/>
                <w:b/>
                <w:i w:val="0"/>
                <w:color w:val="039A9A"/>
                <w:sz w:val="20"/>
              </w:rPr>
              <w:t>☺</w:t>
            </w:r>
          </w:p>
        </w:tc>
        <w:tc>
          <w:tcPr>
            <w:tcW w:type="dxa" w:w="680"/>
          </w:tcPr>
          <w:p>
            <w:pPr>
              <w:spacing w:after="20" w:before="0"/>
            </w:pPr>
            <w:r>
              <w:rPr>
                <w:rFonts w:ascii="Nunito MM" w:hAnsi="Nunito MM" w:cs="Nunito MM" w:eastAsia="Nunito MM"/>
                <w:b/>
                <w:i w:val="0"/>
                <w:color w:val="039A9A"/>
                <w:sz w:val="20"/>
              </w:rPr>
              <w:t>☹</w:t>
            </w:r>
          </w:p>
        </w:tc>
      </w:tr>
      <w:tr>
        <w:trPr>
          <w:cantSplit/>
        </w:trPr>
        <w:tc>
          <w:tcPr>
            <w:tcW w:type="dxa" w:w="567"/>
          </w:tcPr>
          <w:p>
            <w:pPr>
              <w:spacing w:after="20" w:before="0"/>
            </w:pPr>
            <w:r>
              <w:rPr>
                <w:rFonts w:ascii="Nunito MM" w:hAnsi="Nunito MM" w:cs="Nunito MM" w:eastAsia="Nunito MM"/>
                <w:i w:val="0"/>
                <w:color w:val="111111"/>
                <w:sz w:val="21"/>
              </w:rPr>
              <w:t>1</w:t>
            </w:r>
          </w:p>
        </w:tc>
        <w:tc>
          <w:tcPr>
            <w:tcW w:type="dxa" w:w="6690"/>
          </w:tcPr>
          <w:p>
            <w:pPr>
              <w:spacing w:after="20" w:before="0"/>
            </w:pPr>
            <w:r>
              <w:rPr>
                <w:rFonts w:ascii="Nunito MM" w:hAnsi="Nunito MM" w:cs="Nunito MM" w:eastAsia="Nunito MM"/>
                <w:i w:val="0"/>
                <w:color w:val="111111"/>
                <w:sz w:val="21"/>
              </w:rPr>
              <w:t>… mindestens 15 Berufe auf Pinyin nennen und nach dem Beruf fragen.</w:t>
            </w:r>
          </w:p>
        </w:tc>
        <w:tc>
          <w:tcPr>
            <w:tcW w:type="dxa" w:w="1020"/>
          </w:tcPr>
          <w:p>
            <w:pPr>
              <w:spacing w:after="20" w:before="0"/>
            </w:pPr>
            <w:r>
              <w:rPr>
                <w:rFonts w:ascii="Nunito MM" w:hAnsi="Nunito MM" w:cs="Nunito MM" w:eastAsia="Nunito MM"/>
                <w:i w:val="0"/>
                <w:color w:val="111111"/>
                <w:sz w:val="21"/>
              </w:rPr>
              <w:t>1</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w:t>
            </w:r>
          </w:p>
        </w:tc>
        <w:tc>
          <w:tcPr>
            <w:tcW w:type="dxa" w:w="6690"/>
          </w:tcPr>
          <w:p>
            <w:pPr>
              <w:spacing w:after="20" w:before="0"/>
            </w:pPr>
            <w:r>
              <w:rPr>
                <w:rFonts w:ascii="Nunito MM" w:hAnsi="Nunito MM" w:cs="Nunito MM" w:eastAsia="Nunito MM"/>
                <w:i w:val="0"/>
                <w:color w:val="111111"/>
                <w:sz w:val="21"/>
              </w:rPr>
              <w:t>… meine Familie vorstellen (</w:t>
            </w:r>
            <w:r>
              <w:rPr>
                <w:rFonts w:ascii="Nunito MM" w:hAnsi="Nunito MM" w:cs="Nunito MM" w:eastAsia="Nunito MM"/>
                <w:i w:val="0"/>
                <w:color w:val="2271FF"/>
                <w:sz w:val="21"/>
              </w:rPr>
              <w:t>jǐ kǒu rén</w:t>
            </w:r>
            <w:r>
              <w:rPr>
                <w:rFonts w:ascii="Nunito MM" w:hAnsi="Nunito MM" w:cs="Nunito MM" w:eastAsia="Nunito MM"/>
                <w:i w:val="0"/>
                <w:color w:val="111111"/>
                <w:sz w:val="21"/>
              </w:rPr>
              <w:t>, Verwandtschaftswörter).</w:t>
            </w:r>
          </w:p>
        </w:tc>
        <w:tc>
          <w:tcPr>
            <w:tcW w:type="dxa" w:w="1020"/>
          </w:tcPr>
          <w:p>
            <w:pPr>
              <w:spacing w:after="20" w:before="0"/>
            </w:pPr>
            <w:r>
              <w:rPr>
                <w:rFonts w:ascii="Nunito MM" w:hAnsi="Nunito MM" w:cs="Nunito MM" w:eastAsia="Nunito MM"/>
                <w:i w:val="0"/>
                <w:color w:val="111111"/>
                <w:sz w:val="21"/>
              </w:rPr>
              <w:t>1</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3</w:t>
            </w:r>
          </w:p>
        </w:tc>
        <w:tc>
          <w:tcPr>
            <w:tcW w:type="dxa" w:w="6690"/>
          </w:tcPr>
          <w:p>
            <w:pPr>
              <w:spacing w:after="20" w:before="0"/>
            </w:pPr>
            <w:r>
              <w:rPr>
                <w:rFonts w:ascii="Nunito MM" w:hAnsi="Nunito MM" w:cs="Nunito MM" w:eastAsia="Nunito MM"/>
                <w:i w:val="0"/>
                <w:color w:val="111111"/>
                <w:sz w:val="21"/>
              </w:rPr>
              <w:t>… alle Schulfächer nennen und über meinen Stundenplan sprechen.</w:t>
            </w:r>
          </w:p>
        </w:tc>
        <w:tc>
          <w:tcPr>
            <w:tcW w:type="dxa" w:w="1020"/>
          </w:tcPr>
          <w:p>
            <w:pPr>
              <w:spacing w:after="20" w:before="0"/>
            </w:pPr>
            <w:r>
              <w:rPr>
                <w:rFonts w:ascii="Nunito MM" w:hAnsi="Nunito MM" w:cs="Nunito MM" w:eastAsia="Nunito MM"/>
                <w:i w:val="0"/>
                <w:color w:val="111111"/>
                <w:sz w:val="21"/>
              </w:rPr>
              <w:t>2</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4</w:t>
            </w:r>
          </w:p>
        </w:tc>
        <w:tc>
          <w:tcPr>
            <w:tcW w:type="dxa" w:w="6690"/>
          </w:tcPr>
          <w:p>
            <w:pPr>
              <w:spacing w:after="20" w:before="0"/>
            </w:pPr>
            <w:r>
              <w:rPr>
                <w:rFonts w:ascii="Nunito MM" w:hAnsi="Nunito MM" w:cs="Nunito MM" w:eastAsia="Nunito MM"/>
                <w:i w:val="0"/>
                <w:color w:val="111111"/>
                <w:sz w:val="21"/>
              </w:rPr>
              <w:t>… Vorlieben abgestuft ausdrücken (</w:t>
            </w:r>
            <w:r>
              <w:rPr>
                <w:rFonts w:ascii="Nunito MM" w:hAnsi="Nunito MM" w:cs="Nunito MM" w:eastAsia="Nunito MM"/>
                <w:i w:val="0"/>
                <w:color w:val="2271FF"/>
                <w:sz w:val="21"/>
              </w:rPr>
              <w:t>xǐhuān – gèng – zuì – bù xǐhuān</w:t>
            </w:r>
            <w:r>
              <w:rPr>
                <w:rFonts w:ascii="Nunito MM" w:hAnsi="Nunito MM" w:cs="Nunito MM" w:eastAsia="Nunito MM"/>
                <w:i w:val="0"/>
                <w:color w:val="111111"/>
                <w:sz w:val="21"/>
              </w:rPr>
              <w:t>).</w:t>
            </w:r>
          </w:p>
        </w:tc>
        <w:tc>
          <w:tcPr>
            <w:tcW w:type="dxa" w:w="1020"/>
          </w:tcPr>
          <w:p>
            <w:pPr>
              <w:spacing w:after="20" w:before="0"/>
            </w:pPr>
            <w:r>
              <w:rPr>
                <w:rFonts w:ascii="Nunito MM" w:hAnsi="Nunito MM" w:cs="Nunito MM" w:eastAsia="Nunito MM"/>
                <w:i w:val="0"/>
                <w:color w:val="111111"/>
                <w:sz w:val="21"/>
              </w:rPr>
              <w:t>2, 9</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5</w:t>
            </w:r>
          </w:p>
        </w:tc>
        <w:tc>
          <w:tcPr>
            <w:tcW w:type="dxa" w:w="6690"/>
          </w:tcPr>
          <w:p>
            <w:pPr>
              <w:spacing w:after="20" w:before="0"/>
            </w:pPr>
            <w:r>
              <w:rPr>
                <w:rFonts w:ascii="Nunito MM" w:hAnsi="Nunito MM" w:cs="Nunito MM" w:eastAsia="Nunito MM"/>
                <w:i w:val="0"/>
                <w:color w:val="111111"/>
                <w:sz w:val="21"/>
              </w:rPr>
              <w:t>… Wochentage, Monate und Jahreszeiten sicher schreiben.</w:t>
            </w:r>
          </w:p>
        </w:tc>
        <w:tc>
          <w:tcPr>
            <w:tcW w:type="dxa" w:w="1020"/>
          </w:tcPr>
          <w:p>
            <w:pPr>
              <w:spacing w:after="20" w:before="0"/>
            </w:pPr>
            <w:r>
              <w:rPr>
                <w:rFonts w:ascii="Nunito MM" w:hAnsi="Nunito MM" w:cs="Nunito MM" w:eastAsia="Nunito MM"/>
                <w:i w:val="0"/>
                <w:color w:val="111111"/>
                <w:sz w:val="21"/>
              </w:rPr>
              <w:t>3</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6</w:t>
            </w:r>
          </w:p>
        </w:tc>
        <w:tc>
          <w:tcPr>
            <w:tcW w:type="dxa" w:w="6690"/>
          </w:tcPr>
          <w:p>
            <w:pPr>
              <w:spacing w:after="20" w:before="0"/>
            </w:pPr>
            <w:r>
              <w:rPr>
                <w:rFonts w:ascii="Nunito MM" w:hAnsi="Nunito MM" w:cs="Nunito MM" w:eastAsia="Nunito MM"/>
                <w:i w:val="0"/>
                <w:color w:val="111111"/>
                <w:sz w:val="21"/>
              </w:rPr>
              <w:t>… jede Uhrzeit sagen (</w:t>
            </w:r>
            <w:r>
              <w:rPr>
                <w:rFonts w:ascii="Nunito MM" w:hAnsi="Nunito MM" w:cs="Nunito MM" w:eastAsia="Nunito MM"/>
                <w:i w:val="0"/>
                <w:color w:val="2271FF"/>
                <w:sz w:val="21"/>
              </w:rPr>
              <w:t>bàn, yī kè, sān kè, chà yī kè, fēn</w:t>
            </w:r>
            <w:r>
              <w:rPr>
                <w:rFonts w:ascii="Nunito MM" w:hAnsi="Nunito MM" w:cs="Nunito MM" w:eastAsia="Nunito MM"/>
                <w:i w:val="0"/>
                <w:color w:val="111111"/>
                <w:sz w:val="21"/>
              </w:rPr>
              <w:t>).</w:t>
            </w:r>
          </w:p>
        </w:tc>
        <w:tc>
          <w:tcPr>
            <w:tcW w:type="dxa" w:w="1020"/>
          </w:tcPr>
          <w:p>
            <w:pPr>
              <w:spacing w:after="20" w:before="0"/>
            </w:pPr>
            <w:r>
              <w:rPr>
                <w:rFonts w:ascii="Nunito MM" w:hAnsi="Nunito MM" w:cs="Nunito MM" w:eastAsia="Nunito MM"/>
                <w:i w:val="0"/>
                <w:color w:val="111111"/>
                <w:sz w:val="21"/>
              </w:rPr>
              <w:t>3</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7</w:t>
            </w:r>
          </w:p>
        </w:tc>
        <w:tc>
          <w:tcPr>
            <w:tcW w:type="dxa" w:w="6690"/>
          </w:tcPr>
          <w:p>
            <w:pPr>
              <w:spacing w:after="20" w:before="0"/>
            </w:pPr>
            <w:r>
              <w:rPr>
                <w:rFonts w:ascii="Nunito MM" w:hAnsi="Nunito MM" w:cs="Nunito MM" w:eastAsia="Nunito MM"/>
                <w:i w:val="0"/>
                <w:color w:val="111111"/>
                <w:sz w:val="21"/>
              </w:rPr>
              <w:t>… nach Datum und Geburtstag fragen und antworten.</w:t>
            </w:r>
          </w:p>
        </w:tc>
        <w:tc>
          <w:tcPr>
            <w:tcW w:type="dxa" w:w="1020"/>
          </w:tcPr>
          <w:p>
            <w:pPr>
              <w:spacing w:after="20" w:before="0"/>
            </w:pPr>
            <w:r>
              <w:rPr>
                <w:rFonts w:ascii="Nunito MM" w:hAnsi="Nunito MM" w:cs="Nunito MM" w:eastAsia="Nunito MM"/>
                <w:i w:val="0"/>
                <w:color w:val="111111"/>
                <w:sz w:val="21"/>
              </w:rPr>
              <w:t>3, 12</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8</w:t>
            </w:r>
          </w:p>
        </w:tc>
        <w:tc>
          <w:tcPr>
            <w:tcW w:type="dxa" w:w="6690"/>
          </w:tcPr>
          <w:p>
            <w:pPr>
              <w:spacing w:after="20" w:before="0"/>
            </w:pPr>
            <w:r>
              <w:rPr>
                <w:rFonts w:ascii="Nunito MM" w:hAnsi="Nunito MM" w:cs="Nunito MM" w:eastAsia="Nunito MM"/>
                <w:i w:val="0"/>
                <w:color w:val="111111"/>
                <w:sz w:val="21"/>
              </w:rPr>
              <w:t>… Häufigkeitsadverbien richtig benutzen (</w:t>
            </w:r>
            <w:r>
              <w:rPr>
                <w:rFonts w:ascii="Nunito MM" w:hAnsi="Nunito MM" w:cs="Nunito MM" w:eastAsia="Nunito MM"/>
                <w:i w:val="0"/>
                <w:color w:val="2271FF"/>
                <w:sz w:val="21"/>
              </w:rPr>
              <w:t>zǒngshì, jīngcháng, hěn shǎo</w:t>
            </w:r>
            <w:r>
              <w:rPr>
                <w:rFonts w:ascii="Nunito MM" w:hAnsi="Nunito MM" w:cs="Nunito MM" w:eastAsia="Nunito MM"/>
                <w:i w:val="0"/>
                <w:color w:val="111111"/>
                <w:sz w:val="21"/>
              </w:rPr>
              <w:t xml:space="preserve"> …).</w:t>
            </w:r>
          </w:p>
        </w:tc>
        <w:tc>
          <w:tcPr>
            <w:tcW w:type="dxa" w:w="1020"/>
          </w:tcPr>
          <w:p>
            <w:pPr>
              <w:spacing w:after="20" w:before="0"/>
            </w:pPr>
            <w:r>
              <w:rPr>
                <w:rFonts w:ascii="Nunito MM" w:hAnsi="Nunito MM" w:cs="Nunito MM" w:eastAsia="Nunito MM"/>
                <w:i w:val="0"/>
                <w:color w:val="111111"/>
                <w:sz w:val="21"/>
              </w:rPr>
              <w:t>3</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9</w:t>
            </w:r>
          </w:p>
        </w:tc>
        <w:tc>
          <w:tcPr>
            <w:tcW w:type="dxa" w:w="6690"/>
          </w:tcPr>
          <w:p>
            <w:pPr>
              <w:spacing w:after="20" w:before="0"/>
            </w:pPr>
            <w:r>
              <w:rPr>
                <w:rFonts w:ascii="Nunito MM" w:hAnsi="Nunito MM" w:cs="Nunito MM" w:eastAsia="Nunito MM"/>
                <w:i w:val="0"/>
                <w:color w:val="111111"/>
                <w:sz w:val="21"/>
              </w:rPr>
              <w:t>… mindestens 20 Orte nennen und sagen, was man dort macht.</w:t>
            </w:r>
          </w:p>
        </w:tc>
        <w:tc>
          <w:tcPr>
            <w:tcW w:type="dxa" w:w="1020"/>
          </w:tcPr>
          <w:p>
            <w:pPr>
              <w:spacing w:after="20" w:before="0"/>
            </w:pPr>
            <w:r>
              <w:rPr>
                <w:rFonts w:ascii="Nunito MM" w:hAnsi="Nunito MM" w:cs="Nunito MM" w:eastAsia="Nunito MM"/>
                <w:i w:val="0"/>
                <w:color w:val="111111"/>
                <w:sz w:val="21"/>
              </w:rPr>
              <w:t>4</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10</w:t>
            </w:r>
          </w:p>
        </w:tc>
        <w:tc>
          <w:tcPr>
            <w:tcW w:type="dxa" w:w="6690"/>
          </w:tcPr>
          <w:p>
            <w:pPr>
              <w:spacing w:after="20" w:before="0"/>
            </w:pPr>
            <w:r>
              <w:rPr>
                <w:rFonts w:ascii="Nunito MM" w:hAnsi="Nunito MM" w:cs="Nunito MM" w:eastAsia="Nunito MM"/>
                <w:i w:val="0"/>
                <w:color w:val="111111"/>
                <w:sz w:val="21"/>
              </w:rPr>
              <w:t>… die Satzordnung S + Zeit + Ort + Person + Verb sicher anwenden.</w:t>
            </w:r>
          </w:p>
        </w:tc>
        <w:tc>
          <w:tcPr>
            <w:tcW w:type="dxa" w:w="1020"/>
          </w:tcPr>
          <w:p>
            <w:pPr>
              <w:spacing w:after="20" w:before="0"/>
            </w:pPr>
            <w:r>
              <w:rPr>
                <w:rFonts w:ascii="Nunito MM" w:hAnsi="Nunito MM" w:cs="Nunito MM" w:eastAsia="Nunito MM"/>
                <w:i w:val="0"/>
                <w:color w:val="111111"/>
                <w:sz w:val="21"/>
              </w:rPr>
              <w:t>4, 14</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11</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qù, huí, shàng</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zài</w:t>
            </w:r>
            <w:r>
              <w:rPr>
                <w:rFonts w:ascii="Nunito MM" w:hAnsi="Nunito MM" w:cs="Nunito MM" w:eastAsia="Nunito MM"/>
                <w:i w:val="0"/>
                <w:color w:val="111111"/>
                <w:sz w:val="21"/>
              </w:rPr>
              <w:t xml:space="preserve"> unterscheiden.</w:t>
            </w:r>
          </w:p>
        </w:tc>
        <w:tc>
          <w:tcPr>
            <w:tcW w:type="dxa" w:w="1020"/>
          </w:tcPr>
          <w:p>
            <w:pPr>
              <w:spacing w:after="20" w:before="0"/>
            </w:pPr>
            <w:r>
              <w:rPr>
                <w:rFonts w:ascii="Nunito MM" w:hAnsi="Nunito MM" w:cs="Nunito MM" w:eastAsia="Nunito MM"/>
                <w:i w:val="0"/>
                <w:color w:val="111111"/>
                <w:sz w:val="21"/>
              </w:rPr>
              <w:t>4</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12</w:t>
            </w:r>
          </w:p>
        </w:tc>
        <w:tc>
          <w:tcPr>
            <w:tcW w:type="dxa" w:w="6690"/>
          </w:tcPr>
          <w:p>
            <w:pPr>
              <w:spacing w:after="20" w:before="0"/>
            </w:pPr>
            <w:r>
              <w:rPr>
                <w:rFonts w:ascii="Nunito MM" w:hAnsi="Nunito MM" w:cs="Nunito MM" w:eastAsia="Nunito MM"/>
                <w:i w:val="0"/>
                <w:color w:val="111111"/>
                <w:sz w:val="21"/>
              </w:rPr>
              <w:t xml:space="preserve">… meinen Tagesablauf mit </w:t>
            </w:r>
            <w:r>
              <w:rPr>
                <w:rFonts w:ascii="Nunito MM" w:hAnsi="Nunito MM" w:cs="Nunito MM" w:eastAsia="Nunito MM"/>
                <w:i w:val="0"/>
                <w:color w:val="2271FF"/>
                <w:sz w:val="21"/>
              </w:rPr>
              <w:t>xiān – zài – ránhòu – jiēzhe – zuìhòu</w:t>
            </w:r>
            <w:r>
              <w:rPr>
                <w:rFonts w:ascii="Nunito MM" w:hAnsi="Nunito MM" w:cs="Nunito MM" w:eastAsia="Nunito MM"/>
                <w:i w:val="0"/>
                <w:color w:val="111111"/>
                <w:sz w:val="21"/>
              </w:rPr>
              <w:t xml:space="preserve"> erzählen.</w:t>
            </w:r>
          </w:p>
        </w:tc>
        <w:tc>
          <w:tcPr>
            <w:tcW w:type="dxa" w:w="1020"/>
          </w:tcPr>
          <w:p>
            <w:pPr>
              <w:spacing w:after="20" w:before="0"/>
            </w:pPr>
            <w:r>
              <w:rPr>
                <w:rFonts w:ascii="Nunito MM" w:hAnsi="Nunito MM" w:cs="Nunito MM" w:eastAsia="Nunito MM"/>
                <w:i w:val="0"/>
                <w:color w:val="111111"/>
                <w:sz w:val="21"/>
              </w:rPr>
              <w:t>5</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13</w:t>
            </w:r>
          </w:p>
        </w:tc>
        <w:tc>
          <w:tcPr>
            <w:tcW w:type="dxa" w:w="6690"/>
          </w:tcPr>
          <w:p>
            <w:pPr>
              <w:spacing w:after="20" w:before="0"/>
            </w:pPr>
            <w:r>
              <w:rPr>
                <w:rFonts w:ascii="Nunito MM" w:hAnsi="Nunito MM" w:cs="Nunito MM" w:eastAsia="Nunito MM"/>
                <w:i w:val="0"/>
                <w:color w:val="111111"/>
                <w:sz w:val="21"/>
              </w:rPr>
              <w:t>… die richtigen Verben zu Objekten wählen (</w:t>
            </w:r>
            <w:r>
              <w:rPr>
                <w:rFonts w:ascii="Nunito MM" w:hAnsi="Nunito MM" w:cs="Nunito MM" w:eastAsia="Nunito MM"/>
                <w:i w:val="0"/>
                <w:color w:val="2271FF"/>
                <w:sz w:val="21"/>
              </w:rPr>
              <w:t>dǎ, tī, qí, hē, chī, xǐ</w:t>
            </w:r>
            <w:r>
              <w:rPr>
                <w:rFonts w:ascii="Nunito MM" w:hAnsi="Nunito MM" w:cs="Nunito MM" w:eastAsia="Nunito MM"/>
                <w:i w:val="0"/>
                <w:color w:val="111111"/>
                <w:sz w:val="21"/>
              </w:rPr>
              <w:t xml:space="preserve"> …).</w:t>
            </w:r>
          </w:p>
        </w:tc>
        <w:tc>
          <w:tcPr>
            <w:tcW w:type="dxa" w:w="1020"/>
          </w:tcPr>
          <w:p>
            <w:pPr>
              <w:spacing w:after="20" w:before="0"/>
            </w:pPr>
            <w:r>
              <w:rPr>
                <w:rFonts w:ascii="Nunito MM" w:hAnsi="Nunito MM" w:cs="Nunito MM" w:eastAsia="Nunito MM"/>
                <w:i w:val="0"/>
                <w:color w:val="111111"/>
                <w:sz w:val="21"/>
              </w:rPr>
              <w:t>5</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14</w:t>
            </w:r>
          </w:p>
        </w:tc>
        <w:tc>
          <w:tcPr>
            <w:tcW w:type="dxa" w:w="6690"/>
          </w:tcPr>
          <w:p>
            <w:pPr>
              <w:spacing w:after="20" w:before="0"/>
            </w:pPr>
            <w:r>
              <w:rPr>
                <w:rFonts w:ascii="Nunito MM" w:hAnsi="Nunito MM" w:cs="Nunito MM" w:eastAsia="Nunito MM"/>
                <w:i w:val="0"/>
                <w:color w:val="111111"/>
                <w:sz w:val="21"/>
              </w:rPr>
              <w:t>… mindestens 12 Zähleinheitswörter richtig verwenden.</w:t>
            </w:r>
          </w:p>
        </w:tc>
        <w:tc>
          <w:tcPr>
            <w:tcW w:type="dxa" w:w="1020"/>
          </w:tcPr>
          <w:p>
            <w:pPr>
              <w:spacing w:after="20" w:before="0"/>
            </w:pPr>
            <w:r>
              <w:rPr>
                <w:rFonts w:ascii="Nunito MM" w:hAnsi="Nunito MM" w:cs="Nunito MM" w:eastAsia="Nunito MM"/>
                <w:i w:val="0"/>
                <w:color w:val="111111"/>
                <w:sz w:val="21"/>
              </w:rPr>
              <w:t>6, 12</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15</w:t>
            </w:r>
          </w:p>
        </w:tc>
        <w:tc>
          <w:tcPr>
            <w:tcW w:type="dxa" w:w="6690"/>
          </w:tcPr>
          <w:p>
            <w:pPr>
              <w:spacing w:after="20" w:before="0"/>
            </w:pPr>
            <w:r>
              <w:rPr>
                <w:rFonts w:ascii="Nunito MM" w:hAnsi="Nunito MM" w:cs="Nunito MM" w:eastAsia="Nunito MM"/>
                <w:i w:val="0"/>
                <w:color w:val="111111"/>
                <w:sz w:val="21"/>
              </w:rPr>
              <w:t xml:space="preserve">… Besitz mit </w:t>
            </w:r>
            <w:r>
              <w:rPr>
                <w:rFonts w:ascii="Nunito MM" w:hAnsi="Nunito MM" w:cs="Nunito MM" w:eastAsia="Nunito MM"/>
                <w:i w:val="0"/>
                <w:color w:val="2271FF"/>
                <w:sz w:val="21"/>
              </w:rPr>
              <w:t>de</w:t>
            </w:r>
            <w:r>
              <w:rPr>
                <w:rFonts w:ascii="Nunito MM" w:hAnsi="Nunito MM" w:cs="Nunito MM" w:eastAsia="Nunito MM"/>
                <w:i w:val="0"/>
                <w:color w:val="111111"/>
                <w:sz w:val="21"/>
              </w:rPr>
              <w:t xml:space="preserve"> ausdrücken, auch in längeren Ketten.</w:t>
            </w:r>
          </w:p>
        </w:tc>
        <w:tc>
          <w:tcPr>
            <w:tcW w:type="dxa" w:w="1020"/>
          </w:tcPr>
          <w:p>
            <w:pPr>
              <w:spacing w:after="20" w:before="0"/>
            </w:pPr>
            <w:r>
              <w:rPr>
                <w:rFonts w:ascii="Nunito MM" w:hAnsi="Nunito MM" w:cs="Nunito MM" w:eastAsia="Nunito MM"/>
                <w:i w:val="0"/>
                <w:color w:val="111111"/>
                <w:sz w:val="21"/>
              </w:rPr>
              <w:t>6</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16</w:t>
            </w:r>
          </w:p>
        </w:tc>
        <w:tc>
          <w:tcPr>
            <w:tcW w:type="dxa" w:w="6690"/>
          </w:tcPr>
          <w:p>
            <w:pPr>
              <w:spacing w:after="20" w:before="0"/>
            </w:pPr>
            <w:r>
              <w:rPr>
                <w:rFonts w:ascii="Nunito MM" w:hAnsi="Nunito MM" w:cs="Nunito MM" w:eastAsia="Nunito MM"/>
                <w:i w:val="0"/>
                <w:color w:val="111111"/>
                <w:sz w:val="21"/>
              </w:rPr>
              <w:t>… Menschen und Dinge mit Adjektiven beschreiben.</w:t>
            </w:r>
          </w:p>
        </w:tc>
        <w:tc>
          <w:tcPr>
            <w:tcW w:type="dxa" w:w="1020"/>
          </w:tcPr>
          <w:p>
            <w:pPr>
              <w:spacing w:after="20" w:before="0"/>
            </w:pPr>
            <w:r>
              <w:rPr>
                <w:rFonts w:ascii="Nunito MM" w:hAnsi="Nunito MM" w:cs="Nunito MM" w:eastAsia="Nunito MM"/>
                <w:i w:val="0"/>
                <w:color w:val="111111"/>
                <w:sz w:val="21"/>
              </w:rPr>
              <w:t>7</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17</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yòu … yòu … / hěn … yě hěn … / fēicháng … yě fēicháng …</w:t>
            </w:r>
            <w:r>
              <w:rPr>
                <w:rFonts w:ascii="Nunito MM" w:hAnsi="Nunito MM" w:cs="Nunito MM" w:eastAsia="Nunito MM"/>
                <w:i w:val="0"/>
                <w:color w:val="111111"/>
                <w:sz w:val="21"/>
              </w:rPr>
              <w:t xml:space="preserve"> benutzen.</w:t>
            </w:r>
          </w:p>
        </w:tc>
        <w:tc>
          <w:tcPr>
            <w:tcW w:type="dxa" w:w="1020"/>
          </w:tcPr>
          <w:p>
            <w:pPr>
              <w:spacing w:after="20" w:before="0"/>
            </w:pPr>
            <w:r>
              <w:rPr>
                <w:rFonts w:ascii="Nunito MM" w:hAnsi="Nunito MM" w:cs="Nunito MM" w:eastAsia="Nunito MM"/>
                <w:i w:val="0"/>
                <w:color w:val="111111"/>
                <w:sz w:val="21"/>
              </w:rPr>
              <w:t>7</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18</w:t>
            </w:r>
          </w:p>
        </w:tc>
        <w:tc>
          <w:tcPr>
            <w:tcW w:type="dxa" w:w="6690"/>
          </w:tcPr>
          <w:p>
            <w:pPr>
              <w:spacing w:after="20" w:before="0"/>
            </w:pPr>
            <w:r>
              <w:rPr>
                <w:rFonts w:ascii="Nunito MM" w:hAnsi="Nunito MM" w:cs="Nunito MM" w:eastAsia="Nunito MM"/>
                <w:i w:val="0"/>
                <w:color w:val="111111"/>
                <w:sz w:val="21"/>
              </w:rPr>
              <w:t xml:space="preserve">… Entwicklungen mit </w:t>
            </w:r>
            <w:r>
              <w:rPr>
                <w:rFonts w:ascii="Nunito MM" w:hAnsi="Nunito MM" w:cs="Nunito MM" w:eastAsia="Nunito MM"/>
                <w:i w:val="0"/>
                <w:color w:val="2271FF"/>
                <w:sz w:val="21"/>
              </w:rPr>
              <w:t>yuè lái yuè …</w:t>
            </w:r>
            <w:r>
              <w:rPr>
                <w:rFonts w:ascii="Nunito MM" w:hAnsi="Nunito MM" w:cs="Nunito MM" w:eastAsia="Nunito MM"/>
                <w:i w:val="0"/>
                <w:color w:val="111111"/>
                <w:sz w:val="21"/>
              </w:rPr>
              <w:t xml:space="preserve"> beschreiben.</w:t>
            </w:r>
          </w:p>
        </w:tc>
        <w:tc>
          <w:tcPr>
            <w:tcW w:type="dxa" w:w="1020"/>
          </w:tcPr>
          <w:p>
            <w:pPr>
              <w:spacing w:after="20" w:before="0"/>
            </w:pPr>
            <w:r>
              <w:rPr>
                <w:rFonts w:ascii="Nunito MM" w:hAnsi="Nunito MM" w:cs="Nunito MM" w:eastAsia="Nunito MM"/>
                <w:i w:val="0"/>
                <w:color w:val="111111"/>
                <w:sz w:val="21"/>
              </w:rPr>
              <w:t>7</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19</w:t>
            </w:r>
          </w:p>
        </w:tc>
        <w:tc>
          <w:tcPr>
            <w:tcW w:type="dxa" w:w="6690"/>
          </w:tcPr>
          <w:p>
            <w:pPr>
              <w:spacing w:after="20" w:before="0"/>
            </w:pPr>
            <w:r>
              <w:rPr>
                <w:rFonts w:ascii="Nunito MM" w:hAnsi="Nunito MM" w:cs="Nunito MM" w:eastAsia="Nunito MM"/>
                <w:i w:val="0"/>
                <w:color w:val="111111"/>
                <w:sz w:val="21"/>
              </w:rPr>
              <w:t xml:space="preserve">… mit </w:t>
            </w:r>
            <w:r>
              <w:rPr>
                <w:rFonts w:ascii="Nunito MM" w:hAnsi="Nunito MM" w:cs="Nunito MM" w:eastAsia="Nunito MM"/>
                <w:i w:val="0"/>
                <w:color w:val="2271FF"/>
                <w:sz w:val="21"/>
              </w:rPr>
              <w:t>bǐ, gèng</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zuì</w:t>
            </w:r>
            <w:r>
              <w:rPr>
                <w:rFonts w:ascii="Nunito MM" w:hAnsi="Nunito MM" w:cs="Nunito MM" w:eastAsia="Nunito MM"/>
                <w:i w:val="0"/>
                <w:color w:val="111111"/>
                <w:sz w:val="21"/>
              </w:rPr>
              <w:t xml:space="preserve"> richtig vergleichen (ohne </w:t>
            </w:r>
            <w:r>
              <w:rPr>
                <w:rFonts w:ascii="Nunito MM" w:hAnsi="Nunito MM" w:cs="Nunito MM" w:eastAsia="Nunito MM"/>
                <w:i w:val="0"/>
                <w:color w:val="2271FF"/>
                <w:sz w:val="21"/>
              </w:rPr>
              <w:t>hěn</w:t>
            </w:r>
            <w:r>
              <w:rPr>
                <w:rFonts w:ascii="Nunito MM" w:hAnsi="Nunito MM" w:cs="Nunito MM" w:eastAsia="Nunito MM"/>
                <w:i w:val="0"/>
                <w:color w:val="111111"/>
                <w:sz w:val="21"/>
              </w:rPr>
              <w:t xml:space="preserve"> nach </w:t>
            </w:r>
            <w:r>
              <w:rPr>
                <w:rFonts w:ascii="Nunito MM" w:hAnsi="Nunito MM" w:cs="Nunito MM" w:eastAsia="Nunito MM"/>
                <w:i w:val="0"/>
                <w:color w:val="2271FF"/>
                <w:sz w:val="21"/>
              </w:rPr>
              <w:t>bǐ</w:t>
            </w:r>
            <w:r>
              <w:rPr>
                <w:rFonts w:ascii="Nunito MM" w:hAnsi="Nunito MM" w:cs="Nunito MM" w:eastAsia="Nunito MM"/>
                <w:i w:val="0"/>
                <w:color w:val="111111"/>
                <w:sz w:val="21"/>
              </w:rPr>
              <w:t>!).</w:t>
            </w:r>
          </w:p>
        </w:tc>
        <w:tc>
          <w:tcPr>
            <w:tcW w:type="dxa" w:w="1020"/>
          </w:tcPr>
          <w:p>
            <w:pPr>
              <w:spacing w:after="20" w:before="0"/>
            </w:pPr>
            <w:r>
              <w:rPr>
                <w:rFonts w:ascii="Nunito MM" w:hAnsi="Nunito MM" w:cs="Nunito MM" w:eastAsia="Nunito MM"/>
                <w:i w:val="0"/>
                <w:color w:val="111111"/>
                <w:sz w:val="21"/>
              </w:rPr>
              <w:t>8</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20</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huì, néng</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kěyǐ</w:t>
            </w:r>
            <w:r>
              <w:rPr>
                <w:rFonts w:ascii="Nunito MM" w:hAnsi="Nunito MM" w:cs="Nunito MM" w:eastAsia="Nunito MM"/>
                <w:i w:val="0"/>
                <w:color w:val="111111"/>
                <w:sz w:val="21"/>
              </w:rPr>
              <w:t xml:space="preserve"> unterscheiden.</w:t>
            </w:r>
          </w:p>
        </w:tc>
        <w:tc>
          <w:tcPr>
            <w:tcW w:type="dxa" w:w="1020"/>
          </w:tcPr>
          <w:p>
            <w:pPr>
              <w:spacing w:after="20" w:before="0"/>
            </w:pPr>
            <w:r>
              <w:rPr>
                <w:rFonts w:ascii="Nunito MM" w:hAnsi="Nunito MM" w:cs="Nunito MM" w:eastAsia="Nunito MM"/>
                <w:i w:val="0"/>
                <w:color w:val="111111"/>
                <w:sz w:val="21"/>
              </w:rPr>
              <w:t>9</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21</w:t>
            </w:r>
          </w:p>
        </w:tc>
        <w:tc>
          <w:tcPr>
            <w:tcW w:type="dxa" w:w="6690"/>
          </w:tcPr>
          <w:p>
            <w:pPr>
              <w:spacing w:after="20" w:before="0"/>
            </w:pPr>
            <w:r>
              <w:rPr>
                <w:rFonts w:ascii="Nunito MM" w:hAnsi="Nunito MM" w:cs="Nunito MM" w:eastAsia="Nunito MM"/>
                <w:i w:val="0"/>
                <w:color w:val="111111"/>
                <w:sz w:val="21"/>
              </w:rPr>
              <w:t>… alle Modalverben an der richtigen Stelle einsetzen.</w:t>
            </w:r>
          </w:p>
        </w:tc>
        <w:tc>
          <w:tcPr>
            <w:tcW w:type="dxa" w:w="1020"/>
          </w:tcPr>
          <w:p>
            <w:pPr>
              <w:spacing w:after="20" w:before="0"/>
            </w:pPr>
            <w:r>
              <w:rPr>
                <w:rFonts w:ascii="Nunito MM" w:hAnsi="Nunito MM" w:cs="Nunito MM" w:eastAsia="Nunito MM"/>
                <w:i w:val="0"/>
                <w:color w:val="111111"/>
                <w:sz w:val="21"/>
              </w:rPr>
              <w:t>9</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22</w:t>
            </w:r>
          </w:p>
        </w:tc>
        <w:tc>
          <w:tcPr>
            <w:tcW w:type="dxa" w:w="6690"/>
          </w:tcPr>
          <w:p>
            <w:pPr>
              <w:spacing w:after="20" w:before="0"/>
            </w:pPr>
            <w:r>
              <w:rPr>
                <w:rFonts w:ascii="Nunito MM" w:hAnsi="Nunito MM" w:cs="Nunito MM" w:eastAsia="Nunito MM"/>
                <w:i w:val="0"/>
                <w:color w:val="111111"/>
                <w:sz w:val="21"/>
              </w:rPr>
              <w:t xml:space="preserve">… erklären, warum </w:t>
            </w:r>
            <w:r>
              <w:rPr>
                <w:rFonts w:ascii="Nunito MM" w:hAnsi="Nunito MM" w:cs="Nunito MM" w:eastAsia="Nunito MM"/>
                <w:i w:val="0"/>
                <w:color w:val="2271FF"/>
                <w:sz w:val="21"/>
              </w:rPr>
              <w:t>xǐhuān</w:t>
            </w:r>
            <w:r>
              <w:rPr>
                <w:rFonts w:ascii="Nunito MM" w:hAnsi="Nunito MM" w:cs="Nunito MM" w:eastAsia="Nunito MM"/>
                <w:i w:val="0"/>
                <w:color w:val="111111"/>
                <w:sz w:val="21"/>
              </w:rPr>
              <w:t xml:space="preserve"> kein Modalverb ist.</w:t>
            </w:r>
          </w:p>
        </w:tc>
        <w:tc>
          <w:tcPr>
            <w:tcW w:type="dxa" w:w="1020"/>
          </w:tcPr>
          <w:p>
            <w:pPr>
              <w:spacing w:after="20" w:before="0"/>
            </w:pPr>
            <w:r>
              <w:rPr>
                <w:rFonts w:ascii="Nunito MM" w:hAnsi="Nunito MM" w:cs="Nunito MM" w:eastAsia="Nunito MM"/>
                <w:i w:val="0"/>
                <w:color w:val="111111"/>
                <w:sz w:val="21"/>
              </w:rPr>
              <w:t>9</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23</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yībiān … yībiān …</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 de shíhou …</w:t>
            </w:r>
            <w:r>
              <w:rPr>
                <w:rFonts w:ascii="Nunito MM" w:hAnsi="Nunito MM" w:cs="Nunito MM" w:eastAsia="Nunito MM"/>
                <w:i w:val="0"/>
                <w:color w:val="111111"/>
                <w:sz w:val="21"/>
              </w:rPr>
              <w:t xml:space="preserve"> richtig auseinanderhalten.</w:t>
            </w:r>
          </w:p>
        </w:tc>
        <w:tc>
          <w:tcPr>
            <w:tcW w:type="dxa" w:w="1020"/>
          </w:tcPr>
          <w:p>
            <w:pPr>
              <w:spacing w:after="20" w:before="0"/>
            </w:pPr>
            <w:r>
              <w:rPr>
                <w:rFonts w:ascii="Nunito MM" w:hAnsi="Nunito MM" w:cs="Nunito MM" w:eastAsia="Nunito MM"/>
                <w:i w:val="0"/>
                <w:color w:val="111111"/>
                <w:sz w:val="21"/>
              </w:rPr>
              <w:t>10</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24</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yǐqián</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yǐhòu</w:t>
            </w:r>
            <w:r>
              <w:rPr>
                <w:rFonts w:ascii="Nunito MM" w:hAnsi="Nunito MM" w:cs="Nunito MM" w:eastAsia="Nunito MM"/>
                <w:i w:val="0"/>
                <w:color w:val="111111"/>
                <w:sz w:val="21"/>
              </w:rPr>
              <w:t xml:space="preserve"> richtig stellen (hinter das Ereignis!).</w:t>
            </w:r>
          </w:p>
        </w:tc>
        <w:tc>
          <w:tcPr>
            <w:tcW w:type="dxa" w:w="1020"/>
          </w:tcPr>
          <w:p>
            <w:pPr>
              <w:spacing w:after="20" w:before="0"/>
            </w:pPr>
            <w:r>
              <w:rPr>
                <w:rFonts w:ascii="Nunito MM" w:hAnsi="Nunito MM" w:cs="Nunito MM" w:eastAsia="Nunito MM"/>
                <w:i w:val="0"/>
                <w:color w:val="111111"/>
                <w:sz w:val="21"/>
              </w:rPr>
              <w:t>10</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25</w:t>
            </w:r>
          </w:p>
        </w:tc>
        <w:tc>
          <w:tcPr>
            <w:tcW w:type="dxa" w:w="6690"/>
          </w:tcPr>
          <w:p>
            <w:pPr>
              <w:spacing w:after="20" w:before="0"/>
            </w:pPr>
            <w:r>
              <w:rPr>
                <w:rFonts w:ascii="Nunito MM" w:hAnsi="Nunito MM" w:cs="Nunito MM" w:eastAsia="Nunito MM"/>
                <w:i w:val="0"/>
                <w:color w:val="111111"/>
                <w:sz w:val="21"/>
              </w:rPr>
              <w:t>… vier Fragetypen bilden (</w:t>
            </w:r>
            <w:r>
              <w:rPr>
                <w:rFonts w:ascii="Nunito MM" w:hAnsi="Nunito MM" w:cs="Nunito MM" w:eastAsia="Nunito MM"/>
                <w:i w:val="0"/>
                <w:color w:val="2271FF"/>
                <w:sz w:val="21"/>
              </w:rPr>
              <w:t>ma</w:t>
            </w:r>
            <w:r>
              <w:rPr>
                <w:rFonts w:ascii="Nunito MM" w:hAnsi="Nunito MM" w:cs="Nunito MM" w:eastAsia="Nunito MM"/>
                <w:i w:val="0"/>
                <w:color w:val="111111"/>
                <w:sz w:val="21"/>
              </w:rPr>
              <w:t>, Verb-nicht-Verb, Fragewort, Rückversicherung).</w:t>
            </w:r>
          </w:p>
        </w:tc>
        <w:tc>
          <w:tcPr>
            <w:tcW w:type="dxa" w:w="1020"/>
          </w:tcPr>
          <w:p>
            <w:pPr>
              <w:spacing w:after="20" w:before="0"/>
            </w:pPr>
            <w:r>
              <w:rPr>
                <w:rFonts w:ascii="Nunito MM" w:hAnsi="Nunito MM" w:cs="Nunito MM" w:eastAsia="Nunito MM"/>
                <w:i w:val="0"/>
                <w:color w:val="111111"/>
                <w:sz w:val="21"/>
              </w:rPr>
              <w:t>11</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26</w:t>
            </w:r>
          </w:p>
        </w:tc>
        <w:tc>
          <w:tcPr>
            <w:tcW w:type="dxa" w:w="6690"/>
          </w:tcPr>
          <w:p>
            <w:pPr>
              <w:spacing w:after="20" w:before="0"/>
            </w:pPr>
            <w:r>
              <w:rPr>
                <w:rFonts w:ascii="Nunito MM" w:hAnsi="Nunito MM" w:cs="Nunito MM" w:eastAsia="Nunito MM"/>
                <w:i w:val="0"/>
                <w:color w:val="111111"/>
                <w:sz w:val="21"/>
              </w:rPr>
              <w:t xml:space="preserve">… Gründe mit </w:t>
            </w:r>
            <w:r>
              <w:rPr>
                <w:rFonts w:ascii="Nunito MM" w:hAnsi="Nunito MM" w:cs="Nunito MM" w:eastAsia="Nunito MM"/>
                <w:i w:val="0"/>
                <w:color w:val="2271FF"/>
                <w:sz w:val="21"/>
              </w:rPr>
              <w:t>yīnwèi … suǒyǐ …</w:t>
            </w:r>
            <w:r>
              <w:rPr>
                <w:rFonts w:ascii="Nunito MM" w:hAnsi="Nunito MM" w:cs="Nunito MM" w:eastAsia="Nunito MM"/>
                <w:i w:val="0"/>
                <w:color w:val="111111"/>
                <w:sz w:val="21"/>
              </w:rPr>
              <w:t xml:space="preserve"> nennen.</w:t>
            </w:r>
          </w:p>
        </w:tc>
        <w:tc>
          <w:tcPr>
            <w:tcW w:type="dxa" w:w="1020"/>
          </w:tcPr>
          <w:p>
            <w:pPr>
              <w:spacing w:after="20" w:before="0"/>
            </w:pPr>
            <w:r>
              <w:rPr>
                <w:rFonts w:ascii="Nunito MM" w:hAnsi="Nunito MM" w:cs="Nunito MM" w:eastAsia="Nunito MM"/>
                <w:i w:val="0"/>
                <w:color w:val="111111"/>
                <w:sz w:val="21"/>
              </w:rPr>
              <w:t>11</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27</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dànshì, huòzhě, yě, dōu, zhǐ, hái</w:t>
            </w:r>
            <w:r>
              <w:rPr>
                <w:rFonts w:ascii="Nunito MM" w:hAnsi="Nunito MM" w:cs="Nunito MM" w:eastAsia="Nunito MM"/>
                <w:i w:val="0"/>
                <w:color w:val="111111"/>
                <w:sz w:val="21"/>
              </w:rPr>
              <w:t xml:space="preserve"> richtig verwenden.</w:t>
            </w:r>
          </w:p>
        </w:tc>
        <w:tc>
          <w:tcPr>
            <w:tcW w:type="dxa" w:w="1020"/>
          </w:tcPr>
          <w:p>
            <w:pPr>
              <w:spacing w:after="20" w:before="0"/>
            </w:pPr>
            <w:r>
              <w:rPr>
                <w:rFonts w:ascii="Nunito MM" w:hAnsi="Nunito MM" w:cs="Nunito MM" w:eastAsia="Nunito MM"/>
                <w:i w:val="0"/>
                <w:color w:val="111111"/>
                <w:sz w:val="21"/>
              </w:rPr>
              <w:t>11</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28</w:t>
            </w:r>
          </w:p>
        </w:tc>
        <w:tc>
          <w:tcPr>
            <w:tcW w:type="dxa" w:w="6690"/>
          </w:tcPr>
          <w:p>
            <w:pPr>
              <w:spacing w:after="20" w:before="0"/>
            </w:pPr>
            <w:r>
              <w:rPr>
                <w:rFonts w:ascii="Nunito MM" w:hAnsi="Nunito MM" w:cs="Nunito MM" w:eastAsia="Nunito MM"/>
                <w:i w:val="0"/>
                <w:color w:val="111111"/>
                <w:sz w:val="21"/>
              </w:rPr>
              <w:t>… mein Tierkreiszeichen nennen und Glückwünsche aussprechen.</w:t>
            </w:r>
          </w:p>
        </w:tc>
        <w:tc>
          <w:tcPr>
            <w:tcW w:type="dxa" w:w="1020"/>
          </w:tcPr>
          <w:p>
            <w:pPr>
              <w:spacing w:after="20" w:before="0"/>
            </w:pPr>
            <w:r>
              <w:rPr>
                <w:rFonts w:ascii="Nunito MM" w:hAnsi="Nunito MM" w:cs="Nunito MM" w:eastAsia="Nunito MM"/>
                <w:i w:val="0"/>
                <w:color w:val="111111"/>
                <w:sz w:val="21"/>
              </w:rPr>
              <w:t>12</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29</w:t>
            </w:r>
          </w:p>
        </w:tc>
        <w:tc>
          <w:tcPr>
            <w:tcW w:type="dxa" w:w="6690"/>
          </w:tcPr>
          <w:p>
            <w:pPr>
              <w:spacing w:after="20" w:before="0"/>
            </w:pPr>
            <w:r>
              <w:rPr>
                <w:rFonts w:ascii="Nunito MM" w:hAnsi="Nunito MM" w:cs="Nunito MM" w:eastAsia="Nunito MM"/>
                <w:i w:val="0"/>
                <w:color w:val="111111"/>
                <w:sz w:val="21"/>
              </w:rPr>
              <w:t xml:space="preserve">… Kontaktdaten erfragen und angeben; Sätze mit </w:t>
            </w:r>
            <w:r>
              <w:rPr>
                <w:rFonts w:ascii="Nunito MM" w:hAnsi="Nunito MM" w:cs="Nunito MM" w:eastAsia="Nunito MM"/>
                <w:i w:val="0"/>
                <w:color w:val="2271FF"/>
                <w:sz w:val="21"/>
              </w:rPr>
              <w:t>gěi</w:t>
            </w:r>
            <w:r>
              <w:rPr>
                <w:rFonts w:ascii="Nunito MM" w:hAnsi="Nunito MM" w:cs="Nunito MM" w:eastAsia="Nunito MM"/>
                <w:i w:val="0"/>
                <w:color w:val="111111"/>
                <w:sz w:val="21"/>
              </w:rPr>
              <w:t xml:space="preserve"> bilden.</w:t>
            </w:r>
          </w:p>
        </w:tc>
        <w:tc>
          <w:tcPr>
            <w:tcW w:type="dxa" w:w="1020"/>
          </w:tcPr>
          <w:p>
            <w:pPr>
              <w:spacing w:after="20" w:before="0"/>
            </w:pPr>
            <w:r>
              <w:rPr>
                <w:rFonts w:ascii="Nunito MM" w:hAnsi="Nunito MM" w:cs="Nunito MM" w:eastAsia="Nunito MM"/>
                <w:i w:val="0"/>
                <w:color w:val="111111"/>
                <w:sz w:val="21"/>
              </w:rPr>
              <w:t>12</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30</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bù</w:t>
            </w:r>
            <w:r>
              <w:rPr>
                <w:rFonts w:ascii="Nunito MM" w:hAnsi="Nunito MM" w:cs="Nunito MM" w:eastAsia="Nunito MM"/>
                <w:i w:val="0"/>
                <w:color w:val="111111"/>
                <w:sz w:val="21"/>
              </w:rPr>
              <w:t xml:space="preserve"> und </w:t>
            </w:r>
            <w:r>
              <w:rPr>
                <w:rFonts w:ascii="Nunito MM" w:hAnsi="Nunito MM" w:cs="Nunito MM" w:eastAsia="Nunito MM"/>
                <w:i w:val="0"/>
                <w:color w:val="2271FF"/>
                <w:sz w:val="21"/>
              </w:rPr>
              <w:t>méi yǒu</w:t>
            </w:r>
            <w:r>
              <w:rPr>
                <w:rFonts w:ascii="Nunito MM" w:hAnsi="Nunito MM" w:cs="Nunito MM" w:eastAsia="Nunito MM"/>
                <w:i w:val="0"/>
                <w:color w:val="111111"/>
                <w:sz w:val="21"/>
              </w:rPr>
              <w:t xml:space="preserve"> richtig unterscheiden.</w:t>
            </w:r>
          </w:p>
        </w:tc>
        <w:tc>
          <w:tcPr>
            <w:tcW w:type="dxa" w:w="1020"/>
          </w:tcPr>
          <w:p>
            <w:pPr>
              <w:spacing w:after="20" w:before="0"/>
            </w:pPr>
            <w:r>
              <w:rPr>
                <w:rFonts w:ascii="Nunito MM" w:hAnsi="Nunito MM" w:cs="Nunito MM" w:eastAsia="Nunito MM"/>
                <w:i w:val="0"/>
                <w:color w:val="111111"/>
                <w:sz w:val="21"/>
              </w:rPr>
              <w:t>13</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31</w:t>
            </w:r>
          </w:p>
        </w:tc>
        <w:tc>
          <w:tcPr>
            <w:tcW w:type="dxa" w:w="6690"/>
          </w:tcPr>
          <w:p>
            <w:pPr>
              <w:spacing w:after="20" w:before="0"/>
            </w:pPr>
            <w:r>
              <w:rPr>
                <w:rFonts w:ascii="Nunito MM" w:hAnsi="Nunito MM" w:cs="Nunito MM" w:eastAsia="Nunito MM"/>
                <w:i w:val="0"/>
                <w:color w:val="111111"/>
                <w:sz w:val="21"/>
              </w:rPr>
              <w:t xml:space="preserve">… </w:t>
            </w:r>
            <w:r>
              <w:rPr>
                <w:rFonts w:ascii="Nunito MM" w:hAnsi="Nunito MM" w:cs="Nunito MM" w:eastAsia="Nunito MM"/>
                <w:i w:val="0"/>
                <w:color w:val="2271FF"/>
                <w:sz w:val="21"/>
              </w:rPr>
              <w:t>le</w:t>
            </w:r>
            <w:r>
              <w:rPr>
                <w:rFonts w:ascii="Nunito MM" w:hAnsi="Nunito MM" w:cs="Nunito MM" w:eastAsia="Nunito MM"/>
                <w:i w:val="0"/>
                <w:color w:val="111111"/>
                <w:sz w:val="21"/>
              </w:rPr>
              <w:t xml:space="preserve"> für abgeschlossene Handlungen und Veränderungen benutzen.</w:t>
            </w:r>
          </w:p>
        </w:tc>
        <w:tc>
          <w:tcPr>
            <w:tcW w:type="dxa" w:w="1020"/>
          </w:tcPr>
          <w:p>
            <w:pPr>
              <w:spacing w:after="20" w:before="0"/>
            </w:pPr>
            <w:r>
              <w:rPr>
                <w:rFonts w:ascii="Nunito MM" w:hAnsi="Nunito MM" w:cs="Nunito MM" w:eastAsia="Nunito MM"/>
                <w:i w:val="0"/>
                <w:color w:val="111111"/>
                <w:sz w:val="21"/>
              </w:rPr>
              <w:t>13</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r>
        <w:trPr>
          <w:cantSplit/>
        </w:trPr>
        <w:tc>
          <w:tcPr>
            <w:tcW w:type="dxa" w:w="567"/>
          </w:tcPr>
          <w:p>
            <w:pPr>
              <w:spacing w:after="20" w:before="0"/>
            </w:pPr>
            <w:r>
              <w:rPr>
                <w:rFonts w:ascii="Nunito MM" w:hAnsi="Nunito MM" w:cs="Nunito MM" w:eastAsia="Nunito MM"/>
                <w:i w:val="0"/>
                <w:color w:val="111111"/>
                <w:sz w:val="21"/>
              </w:rPr>
              <w:t>32</w:t>
            </w:r>
          </w:p>
        </w:tc>
        <w:tc>
          <w:tcPr>
            <w:tcW w:type="dxa" w:w="6690"/>
          </w:tcPr>
          <w:p>
            <w:pPr>
              <w:spacing w:after="20" w:before="0"/>
            </w:pPr>
            <w:r>
              <w:rPr>
                <w:rFonts w:ascii="Nunito MM" w:hAnsi="Nunito MM" w:cs="Nunito MM" w:eastAsia="Nunito MM"/>
                <w:i w:val="0"/>
                <w:color w:val="111111"/>
                <w:sz w:val="21"/>
              </w:rPr>
              <w:t>… einen längeren Text über mich schreiben und frei über mich sprechen.</w:t>
            </w:r>
          </w:p>
        </w:tc>
        <w:tc>
          <w:tcPr>
            <w:tcW w:type="dxa" w:w="1020"/>
          </w:tcPr>
          <w:p>
            <w:pPr>
              <w:spacing w:after="20" w:before="0"/>
            </w:pPr>
            <w:r>
              <w:rPr>
                <w:rFonts w:ascii="Nunito MM" w:hAnsi="Nunito MM" w:cs="Nunito MM" w:eastAsia="Nunito MM"/>
                <w:i w:val="0"/>
                <w:color w:val="111111"/>
                <w:sz w:val="21"/>
              </w:rPr>
              <w:t>15, 16</w:t>
            </w:r>
          </w:p>
        </w:tc>
        <w:tc>
          <w:tcPr>
            <w:tcW w:type="dxa" w:w="680"/>
          </w:tcPr>
          <w:p>
            <w:pPr>
              <w:spacing w:after="20" w:before="0"/>
            </w:pPr>
            <w:r>
              <w:rPr>
                <w:rFonts w:ascii="Nunito MM" w:hAnsi="Nunito MM" w:cs="Nunito MM" w:eastAsia="Nunito MM"/>
                <w:i w:val="0"/>
                <w:color w:val="111111"/>
                <w:sz w:val="21"/>
              </w:rPr>
              <w:t>☐</w:t>
            </w:r>
          </w:p>
        </w:tc>
        <w:tc>
          <w:tcPr>
            <w:tcW w:type="dxa" w:w="680"/>
          </w:tcPr>
          <w:p>
            <w:pPr>
              <w:spacing w:after="20" w:before="0"/>
            </w:pPr>
            <w:r>
              <w:rPr>
                <w:rFonts w:ascii="Nunito MM" w:hAnsi="Nunito MM" w:cs="Nunito MM" w:eastAsia="Nunito MM"/>
                <w:i w:val="0"/>
                <w:color w:val="111111"/>
                <w:sz w:val="21"/>
              </w:rPr>
              <w:t>☐</w:t>
            </w:r>
          </w:p>
        </w:tc>
      </w:tr>
    </w:tbl>
    <w:p>
      <w:pPr>
        <w:spacing w:after="60" w:before="0"/>
      </w:pPr>
    </w:p>
    <w:tbl>
      <w:tblPr>
        <w:tblW w:type="auto" w:w="0"/>
        <w:tblBorders>
          <w:top w:val="single" w:sz="8" w:color="039A9A"/>
          <w:left w:val="single" w:sz="8" w:color="039A9A"/>
          <w:bottom w:val="single" w:sz="8" w:color="039A9A"/>
          <w:right w:val="single" w:sz="8" w:color="039A9A"/>
          <w:insideH w:val="nil" w:sz="8" w:color="039A9A"/>
          <w:insideV w:val="nil" w:sz="8" w:color="039A9A"/>
        </w:tblBorders>
        <w:tblLook w:firstColumn="1" w:firstRow="1" w:lastColumn="0" w:lastRow="0" w:noHBand="0" w:noVBand="1" w:val="04A0"/>
      </w:tblPr>
      <w:tblGrid>
        <w:gridCol w:w="9638"/>
      </w:tblGrid>
      <w:tr>
        <w:trPr>
          <w:cantSplit/>
        </w:trPr>
        <w:tc>
          <w:tcPr>
            <w:tcW w:type="dxa" w:w="9638"/>
            <w:shd w:val="clear" w:color="auto" w:fill="E6F5F5"/>
          </w:tcPr>
          <w:p>
            <w:pPr>
              <w:spacing w:after="60" w:before="0"/>
            </w:pPr>
            <w:r>
              <w:rPr>
                <w:rFonts w:ascii="Nunito MM" w:hAnsi="Nunito MM" w:cs="Nunito MM" w:eastAsia="Nunito MM"/>
                <w:b/>
                <w:color w:val="111111"/>
                <w:sz w:val="23"/>
              </w:rPr>
              <w:t xml:space="preserve">Mein Lernplan für die Woche vor dem Test  |  </w:t>
            </w:r>
            <w:r>
              <w:rPr>
                <w:rFonts w:ascii="Nunito MM" w:hAnsi="Nunito MM" w:cs="Nunito MM" w:eastAsia="Nunito MM"/>
                <w:b/>
                <w:color w:val="2271FF"/>
                <w:sz w:val="23"/>
              </w:rPr>
              <w:t>Kǎoshì qián yī ge xīngqī de xuéxí jìhuà</w:t>
            </w:r>
          </w:p>
          <w:p>
            <w:pPr>
              <w:spacing w:after="40" w:before="0"/>
            </w:pPr>
            <w:r>
              <w:rPr>
                <w:rFonts w:ascii="Nunito MM" w:hAnsi="Nunito MM" w:cs="Nunito MM" w:eastAsia="Nunito MM"/>
                <w:i w:val="0"/>
                <w:color w:val="111111"/>
                <w:sz w:val="21"/>
              </w:rPr>
              <w:t>Notiere hier die drei Punkte aus der Liste oben, die du mit ☹ angekreuzt hast, und wann du sie übst.</w:t>
            </w:r>
          </w:p>
          <w:p>
            <w:pPr>
              <w:spacing w:after="40" w:before="0" w:line="432" w:lineRule="auto"/>
            </w:pPr>
            <w:r>
              <w:rPr>
                <w:rFonts w:ascii="Nunito MM" w:hAnsi="Nunito MM" w:cs="Nunito MM" w:eastAsia="Nunito MM"/>
                <w:sz w:val="21"/>
              </w:rPr>
              <w:t xml:space="preserve">1. </w:t>
            </w:r>
            <w:r>
              <w:rPr>
                <w:rFonts w:ascii="Nunito MM" w:hAnsi="Nunito MM" w:cs="Nunito MM" w:eastAsia="Nunito MM"/>
                <w:sz w:val="21"/>
                <w:u w:val="single"/>
              </w:rPr>
              <w:t xml:space="preserve">                                                                      </w:t>
            </w:r>
            <w:r>
              <w:rPr>
                <w:rFonts w:ascii="Nunito MM" w:hAnsi="Nunito MM" w:cs="Nunito MM" w:eastAsia="Nunito MM"/>
                <w:sz w:val="21"/>
              </w:rPr>
              <w:t xml:space="preserve">  Wann? </w:t>
            </w:r>
            <w:r>
              <w:rPr>
                <w:rFonts w:ascii="Nunito MM" w:hAnsi="Nunito MM" w:cs="Nunito MM" w:eastAsia="Nunito MM"/>
                <w:sz w:val="21"/>
                <w:u w:val="single"/>
              </w:rPr>
              <w:t xml:space="preserve">                              </w:t>
            </w:r>
          </w:p>
          <w:p>
            <w:pPr>
              <w:spacing w:after="40" w:before="0" w:line="432" w:lineRule="auto"/>
            </w:pPr>
            <w:r>
              <w:rPr>
                <w:rFonts w:ascii="Nunito MM" w:hAnsi="Nunito MM" w:cs="Nunito MM" w:eastAsia="Nunito MM"/>
                <w:sz w:val="21"/>
              </w:rPr>
              <w:t xml:space="preserve">2. </w:t>
            </w:r>
            <w:r>
              <w:rPr>
                <w:rFonts w:ascii="Nunito MM" w:hAnsi="Nunito MM" w:cs="Nunito MM" w:eastAsia="Nunito MM"/>
                <w:sz w:val="21"/>
                <w:u w:val="single"/>
              </w:rPr>
              <w:t xml:space="preserve">                                                                      </w:t>
            </w:r>
            <w:r>
              <w:rPr>
                <w:rFonts w:ascii="Nunito MM" w:hAnsi="Nunito MM" w:cs="Nunito MM" w:eastAsia="Nunito MM"/>
                <w:sz w:val="21"/>
              </w:rPr>
              <w:t xml:space="preserve">  Wann? </w:t>
            </w:r>
            <w:r>
              <w:rPr>
                <w:rFonts w:ascii="Nunito MM" w:hAnsi="Nunito MM" w:cs="Nunito MM" w:eastAsia="Nunito MM"/>
                <w:sz w:val="21"/>
                <w:u w:val="single"/>
              </w:rPr>
              <w:t xml:space="preserve">                              </w:t>
            </w:r>
          </w:p>
          <w:p>
            <w:pPr>
              <w:spacing w:after="40" w:before="0" w:line="432" w:lineRule="auto"/>
            </w:pPr>
            <w:r>
              <w:rPr>
                <w:rFonts w:ascii="Nunito MM" w:hAnsi="Nunito MM" w:cs="Nunito MM" w:eastAsia="Nunito MM"/>
                <w:sz w:val="21"/>
              </w:rPr>
              <w:t xml:space="preserve">3. </w:t>
            </w:r>
            <w:r>
              <w:rPr>
                <w:rFonts w:ascii="Nunito MM" w:hAnsi="Nunito MM" w:cs="Nunito MM" w:eastAsia="Nunito MM"/>
                <w:sz w:val="21"/>
                <w:u w:val="single"/>
              </w:rPr>
              <w:t xml:space="preserve">                                                                      </w:t>
            </w:r>
            <w:r>
              <w:rPr>
                <w:rFonts w:ascii="Nunito MM" w:hAnsi="Nunito MM" w:cs="Nunito MM" w:eastAsia="Nunito MM"/>
                <w:sz w:val="21"/>
              </w:rPr>
              <w:t xml:space="preserve">  Wann? </w:t>
            </w:r>
            <w:r>
              <w:rPr>
                <w:rFonts w:ascii="Nunito MM" w:hAnsi="Nunito MM" w:cs="Nunito MM" w:eastAsia="Nunito MM"/>
                <w:sz w:val="21"/>
                <w:u w:val="single"/>
              </w:rPr>
              <w:t xml:space="preserve">                              </w:t>
            </w:r>
          </w:p>
        </w:tc>
      </w:tr>
    </w:tbl>
    <w:p>
      <w:pPr>
        <w:spacing w:after="80" w:before="0"/>
      </w:pPr>
    </w:p>
    <w:p>
      <w:pPr>
        <w:sectPr>
          <w:headerReference w:type="default" r:id="rId84"/>
          <w:footerReference w:type="default" r:id="rId85"/>
          <w:pgSz w:w="11906" w:h="16838"/>
          <w:pgMar w:top="1871" w:right="1134" w:bottom="1134" w:left="1134" w:header="567" w:footer="567" w:gutter="0"/>
          <w:cols w:space="720"/>
          <w:docGrid w:linePitch="360"/>
        </w:sectPr>
      </w:pPr>
    </w:p>
    <w:tbl>
      <w:tblPr>
        <w:tblW w:type="auto" w:w="0"/>
        <w:tblBorders>
          <w:top w:val="nil" w:sz="4" w:color="C8C8C8"/>
          <w:left w:val="nil" w:sz="4" w:color="C8C8C8"/>
          <w:bottom w:val="nil" w:sz="4" w:color="C8C8C8"/>
          <w:right w:val="nil" w:sz="4" w:color="C8C8C8"/>
          <w:insideH w:val="nil" w:sz="4" w:color="C8C8C8"/>
          <w:insideV w:val="nil" w:sz="4" w:color="C8C8C8"/>
        </w:tblBorders>
        <w:tblLayout w:type="fixed"/>
        <w:tblLook w:firstColumn="1" w:firstRow="1" w:lastColumn="0" w:lastRow="0" w:noHBand="0" w:noVBand="1" w:val="04A0"/>
      </w:tblPr>
      <w:tblGrid>
        <w:gridCol w:w="1700"/>
        <w:gridCol w:w="7937"/>
      </w:tblGrid>
      <w:tr>
        <w:tc>
          <w:tcPr>
            <w:tcW w:type="dxa" w:w="1701"/>
          </w:tcPr>
          <w:p>
            <w:r>
              <w:drawing>
                <wp:inline xmlns:a="http://schemas.openxmlformats.org/drawingml/2006/main" xmlns:pic="http://schemas.openxmlformats.org/drawingml/2006/picture">
                  <wp:extent cx="900000" cy="900000"/>
                  <wp:docPr id="110" name="Picture 110"/>
                  <wp:cNvGraphicFramePr>
                    <a:graphicFrameLocks noChangeAspect="1"/>
                  </wp:cNvGraphicFramePr>
                  <a:graphic>
                    <a:graphicData uri="http://schemas.openxmlformats.org/drawingml/2006/picture">
                      <pic:pic>
                        <pic:nvPicPr>
                          <pic:cNvPr id="0" name="Lernjahre_Manderin_Maverick_Design_Handbuch_000_Design_Handbuch_von_Claude_assets_blockbilder_MM_Block_02_Wortschatz_png_360.png"/>
                          <pic:cNvPicPr/>
                        </pic:nvPicPr>
                        <pic:blipFill>
                          <a:blip r:embed="rId89"/>
                          <a:stretch>
                            <a:fillRect/>
                          </a:stretch>
                        </pic:blipFill>
                        <pic:spPr>
                          <a:xfrm>
                            <a:off x="0" y="0"/>
                            <a:ext cx="900000" cy="900000"/>
                          </a:xfrm>
                          <a:prstGeom prst="rect"/>
                        </pic:spPr>
                      </pic:pic>
                    </a:graphicData>
                  </a:graphic>
                </wp:inline>
              </w:drawing>
            </w:r>
          </w:p>
        </w:tc>
        <w:tc>
          <w:tcPr>
            <w:tcW w:type="dxa" w:w="7937"/>
            <w:vAlign w:val="center"/>
          </w:tcPr>
          <w:p>
            <w:pPr>
              <w:pStyle w:val="Heading1"/>
              <w:spacing w:after="40" w:before="0"/>
            </w:pPr>
            <w:bookmarkStart w:id="20" w:name="abschnitt20"/>
            <w:r>
              <w:rPr>
                <w:rFonts w:ascii="Fredoka MM SemiBold" w:hAnsi="Fredoka MM SemiBold" w:cs="Fredoka MM SemiBold" w:eastAsia="Fredoka MM SemiBold"/>
                <w:b w:val="0"/>
                <w:color w:val="039A9A"/>
                <w:sz w:val="32"/>
              </w:rPr>
              <w:t>Anhang B · Thematisches Glossar – der Kernwortschatz</w:t>
            </w:r>
            <w:bookmarkEnd w:id="20"/>
          </w:p>
          <w:p>
            <w:pPr>
              <w:spacing w:after="40" w:before="0"/>
            </w:pPr>
            <w:r>
              <w:rPr>
                <w:rFonts w:ascii="Nunito MM" w:hAnsi="Nunito MM" w:cs="Nunito MM" w:eastAsia="Nunito MM"/>
                <w:color w:val="2271FF"/>
                <w:sz w:val="24"/>
              </w:rPr>
              <w:t>Fùlù B · Fēnlèi cíhuì biǎo — hédìng cíhuì</w:t>
            </w:r>
          </w:p>
        </w:tc>
      </w:tr>
    </w:tbl>
    <w:p>
      <w:pPr>
        <w:pBdr>
          <w:bottom w:val="single" w:sz="10" w:color="039A9A" w:space="4"/>
        </w:pBdr>
        <w:spacing w:after="160" w:before="0"/>
      </w:pPr>
    </w:p>
    <w:p>
      <w:pPr>
        <w:spacing w:after="80" w:before="0"/>
      </w:pPr>
      <w:r>
        <w:rPr>
          <w:rFonts w:ascii="Nunito MM" w:hAnsi="Nunito MM" w:cs="Nunito MM" w:eastAsia="Nunito MM"/>
          <w:i w:val="0"/>
          <w:color w:val="111111"/>
          <w:sz w:val="22"/>
        </w:rPr>
        <w:t>Dieses Glossar enthält den Kernwortschatz des 1. Lernjahrs – die Wörter, die im Unterricht am häufigsten vorkamen. Es ist eine Nachschlagehilfe, kein Ersatz für die vollständigen Vokabellisten und die gesamte Anzahl der Strukturen und Frageformen, die wir gelernt haben.</w:t>
      </w:r>
    </w:p>
    <w:p>
      <w:pPr>
        <w:keepNext/>
        <w:spacing w:after="80" w:before="0"/>
      </w:pPr>
      <w:r>
        <w:rPr>
          <w:rFonts w:ascii="Nunito MM" w:hAnsi="Nunito MM" w:cs="Nunito MM" w:eastAsia="Nunito MM"/>
          <w:i/>
          <w:color w:val="2271FF"/>
          <w:sz w:val="20"/>
        </w:rPr>
        <w:t>Zhè shì dì-yī nián zuì zhòngyào de cíhuì. Zhè shì cānkǎo biǎo, bù shì quánbù de cíhuì.</w:t>
      </w:r>
    </w:p>
    <w:p>
      <w:pPr>
        <w:keepNext/>
        <w:spacing w:after="60" w:before="160"/>
      </w:pPr>
      <w:r>
        <w:rPr>
          <w:rFonts w:ascii="Nunito MM" w:hAnsi="Nunito MM" w:cs="Nunito MM" w:eastAsia="Nunito MM"/>
          <w:b/>
          <w:i w:val="0"/>
          <w:color w:val="039A9A"/>
          <w:sz w:val="26"/>
        </w:rPr>
        <w:t xml:space="preserve">B1 · Berufe / </w:t>
      </w:r>
      <w:r>
        <w:rPr>
          <w:rFonts w:ascii="Nunito MM" w:hAnsi="Nunito MM" w:cs="Nunito MM" w:eastAsia="Nunito MM"/>
          <w:b/>
          <w:i w:val="0"/>
          <w:color w:val="2271FF"/>
          <w:sz w:val="26"/>
        </w:rPr>
        <w:t>zhíyè</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Arzt / Ärztin</w:t>
            </w:r>
          </w:p>
        </w:tc>
        <w:tc>
          <w:tcPr>
            <w:tcW w:type="dxa" w:w="2665"/>
          </w:tcPr>
          <w:p>
            <w:pPr>
              <w:spacing w:after="0" w:before="0"/>
            </w:pPr>
            <w:r>
              <w:rPr>
                <w:rFonts w:ascii="Nunito MM" w:hAnsi="Nunito MM" w:cs="Nunito MM" w:eastAsia="Nunito MM"/>
                <w:color w:val="2271FF"/>
                <w:sz w:val="19"/>
              </w:rPr>
              <w:t>yīshēng</w:t>
            </w:r>
          </w:p>
        </w:tc>
        <w:tc>
          <w:tcPr>
            <w:tcW w:type="dxa" w:w="2154"/>
          </w:tcPr>
          <w:p>
            <w:pPr>
              <w:spacing w:after="0" w:before="0"/>
            </w:pPr>
            <w:r>
              <w:rPr>
                <w:rFonts w:ascii="Nunito MM" w:hAnsi="Nunito MM" w:cs="Nunito MM" w:eastAsia="Nunito MM"/>
                <w:color w:val="111111"/>
                <w:sz w:val="19"/>
              </w:rPr>
              <w:t>Lehrer/in</w:t>
            </w:r>
          </w:p>
        </w:tc>
        <w:tc>
          <w:tcPr>
            <w:tcW w:type="dxa" w:w="2665"/>
          </w:tcPr>
          <w:p>
            <w:pPr>
              <w:spacing w:after="0" w:before="0"/>
            </w:pPr>
            <w:r>
              <w:rPr>
                <w:rFonts w:ascii="Nunito MM" w:hAnsi="Nunito MM" w:cs="Nunito MM" w:eastAsia="Nunito MM"/>
                <w:color w:val="2271FF"/>
                <w:sz w:val="19"/>
              </w:rPr>
              <w:t>lǎoshī</w:t>
            </w:r>
          </w:p>
        </w:tc>
      </w:tr>
      <w:tr>
        <w:trPr>
          <w:cantSplit/>
        </w:trPr>
        <w:tc>
          <w:tcPr>
            <w:tcW w:type="dxa" w:w="2154"/>
          </w:tcPr>
          <w:p>
            <w:pPr>
              <w:spacing w:after="0" w:before="0"/>
            </w:pPr>
            <w:r>
              <w:rPr>
                <w:rFonts w:ascii="Nunito MM" w:hAnsi="Nunito MM" w:cs="Nunito MM" w:eastAsia="Nunito MM"/>
                <w:color w:val="111111"/>
                <w:sz w:val="19"/>
              </w:rPr>
              <w:t>Koch / Köchin</w:t>
            </w:r>
          </w:p>
        </w:tc>
        <w:tc>
          <w:tcPr>
            <w:tcW w:type="dxa" w:w="2665"/>
          </w:tcPr>
          <w:p>
            <w:pPr>
              <w:spacing w:after="0" w:before="0"/>
            </w:pPr>
            <w:r>
              <w:rPr>
                <w:rFonts w:ascii="Nunito MM" w:hAnsi="Nunito MM" w:cs="Nunito MM" w:eastAsia="Nunito MM"/>
                <w:color w:val="2271FF"/>
                <w:sz w:val="19"/>
              </w:rPr>
              <w:t>chúshī</w:t>
            </w:r>
          </w:p>
        </w:tc>
        <w:tc>
          <w:tcPr>
            <w:tcW w:type="dxa" w:w="2154"/>
          </w:tcPr>
          <w:p>
            <w:pPr>
              <w:spacing w:after="0" w:before="0"/>
            </w:pPr>
            <w:r>
              <w:rPr>
                <w:rFonts w:ascii="Nunito MM" w:hAnsi="Nunito MM" w:cs="Nunito MM" w:eastAsia="Nunito MM"/>
                <w:color w:val="111111"/>
                <w:sz w:val="19"/>
              </w:rPr>
              <w:t>Kellner/in</w:t>
            </w:r>
          </w:p>
        </w:tc>
        <w:tc>
          <w:tcPr>
            <w:tcW w:type="dxa" w:w="2665"/>
          </w:tcPr>
          <w:p>
            <w:pPr>
              <w:spacing w:after="0" w:before="0"/>
            </w:pPr>
            <w:r>
              <w:rPr>
                <w:rFonts w:ascii="Nunito MM" w:hAnsi="Nunito MM" w:cs="Nunito MM" w:eastAsia="Nunito MM"/>
                <w:color w:val="2271FF"/>
                <w:sz w:val="19"/>
              </w:rPr>
              <w:t>fúwùyuán</w:t>
            </w:r>
          </w:p>
        </w:tc>
      </w:tr>
      <w:tr>
        <w:trPr>
          <w:cantSplit/>
        </w:trPr>
        <w:tc>
          <w:tcPr>
            <w:tcW w:type="dxa" w:w="2154"/>
          </w:tcPr>
          <w:p>
            <w:pPr>
              <w:spacing w:after="0" w:before="0"/>
            </w:pPr>
            <w:r>
              <w:rPr>
                <w:rFonts w:ascii="Nunito MM" w:hAnsi="Nunito MM" w:cs="Nunito MM" w:eastAsia="Nunito MM"/>
                <w:color w:val="111111"/>
                <w:sz w:val="19"/>
              </w:rPr>
              <w:t>Manager/in</w:t>
            </w:r>
          </w:p>
        </w:tc>
        <w:tc>
          <w:tcPr>
            <w:tcW w:type="dxa" w:w="2665"/>
          </w:tcPr>
          <w:p>
            <w:pPr>
              <w:spacing w:after="0" w:before="0"/>
            </w:pPr>
            <w:r>
              <w:rPr>
                <w:rFonts w:ascii="Nunito MM" w:hAnsi="Nunito MM" w:cs="Nunito MM" w:eastAsia="Nunito MM"/>
                <w:color w:val="2271FF"/>
                <w:sz w:val="19"/>
              </w:rPr>
              <w:t>jīnglǐ</w:t>
            </w:r>
          </w:p>
        </w:tc>
        <w:tc>
          <w:tcPr>
            <w:tcW w:type="dxa" w:w="2154"/>
          </w:tcPr>
          <w:p>
            <w:pPr>
              <w:spacing w:after="0" w:before="0"/>
            </w:pPr>
            <w:r>
              <w:rPr>
                <w:rFonts w:ascii="Nunito MM" w:hAnsi="Nunito MM" w:cs="Nunito MM" w:eastAsia="Nunito MM"/>
                <w:color w:val="111111"/>
                <w:sz w:val="19"/>
              </w:rPr>
              <w:t>Chef/in</w:t>
            </w:r>
          </w:p>
        </w:tc>
        <w:tc>
          <w:tcPr>
            <w:tcW w:type="dxa" w:w="2665"/>
          </w:tcPr>
          <w:p>
            <w:pPr>
              <w:spacing w:after="0" w:before="0"/>
            </w:pPr>
            <w:r>
              <w:rPr>
                <w:rFonts w:ascii="Nunito MM" w:hAnsi="Nunito MM" w:cs="Nunito MM" w:eastAsia="Nunito MM"/>
                <w:color w:val="2271FF"/>
                <w:sz w:val="19"/>
              </w:rPr>
              <w:t>lǎobǎn</w:t>
            </w:r>
          </w:p>
        </w:tc>
      </w:tr>
      <w:tr>
        <w:trPr>
          <w:cantSplit/>
        </w:trPr>
        <w:tc>
          <w:tcPr>
            <w:tcW w:type="dxa" w:w="2154"/>
          </w:tcPr>
          <w:p>
            <w:pPr>
              <w:spacing w:after="0" w:before="0"/>
            </w:pPr>
            <w:r>
              <w:rPr>
                <w:rFonts w:ascii="Nunito MM" w:hAnsi="Nunito MM" w:cs="Nunito MM" w:eastAsia="Nunito MM"/>
                <w:color w:val="111111"/>
                <w:sz w:val="19"/>
              </w:rPr>
              <w:t>Angestellte/r</w:t>
            </w:r>
          </w:p>
        </w:tc>
        <w:tc>
          <w:tcPr>
            <w:tcW w:type="dxa" w:w="2665"/>
          </w:tcPr>
          <w:p>
            <w:pPr>
              <w:spacing w:after="0" w:before="0"/>
            </w:pPr>
            <w:r>
              <w:rPr>
                <w:rFonts w:ascii="Nunito MM" w:hAnsi="Nunito MM" w:cs="Nunito MM" w:eastAsia="Nunito MM"/>
                <w:color w:val="2271FF"/>
                <w:sz w:val="19"/>
              </w:rPr>
              <w:t>zhíyuán</w:t>
            </w:r>
          </w:p>
        </w:tc>
        <w:tc>
          <w:tcPr>
            <w:tcW w:type="dxa" w:w="2154"/>
          </w:tcPr>
          <w:p>
            <w:pPr>
              <w:spacing w:after="0" w:before="0"/>
            </w:pPr>
            <w:r>
              <w:rPr>
                <w:rFonts w:ascii="Nunito MM" w:hAnsi="Nunito MM" w:cs="Nunito MM" w:eastAsia="Nunito MM"/>
                <w:color w:val="111111"/>
                <w:sz w:val="19"/>
              </w:rPr>
              <w:t>Anwalt / Anwältin</w:t>
            </w:r>
          </w:p>
        </w:tc>
        <w:tc>
          <w:tcPr>
            <w:tcW w:type="dxa" w:w="2665"/>
          </w:tcPr>
          <w:p>
            <w:pPr>
              <w:spacing w:after="0" w:before="0"/>
            </w:pPr>
            <w:r>
              <w:rPr>
                <w:rFonts w:ascii="Nunito MM" w:hAnsi="Nunito MM" w:cs="Nunito MM" w:eastAsia="Nunito MM"/>
                <w:color w:val="2271FF"/>
                <w:sz w:val="19"/>
              </w:rPr>
              <w:t>lǜshī</w:t>
            </w:r>
          </w:p>
        </w:tc>
      </w:tr>
      <w:tr>
        <w:trPr>
          <w:cantSplit/>
        </w:trPr>
        <w:tc>
          <w:tcPr>
            <w:tcW w:type="dxa" w:w="2154"/>
          </w:tcPr>
          <w:p>
            <w:pPr>
              <w:spacing w:after="0" w:before="0"/>
            </w:pPr>
            <w:r>
              <w:rPr>
                <w:rFonts w:ascii="Nunito MM" w:hAnsi="Nunito MM" w:cs="Nunito MM" w:eastAsia="Nunito MM"/>
                <w:color w:val="111111"/>
                <w:sz w:val="19"/>
              </w:rPr>
              <w:t>Krankenpfleger/in</w:t>
            </w:r>
          </w:p>
        </w:tc>
        <w:tc>
          <w:tcPr>
            <w:tcW w:type="dxa" w:w="2665"/>
          </w:tcPr>
          <w:p>
            <w:pPr>
              <w:spacing w:after="0" w:before="0"/>
            </w:pPr>
            <w:r>
              <w:rPr>
                <w:rFonts w:ascii="Nunito MM" w:hAnsi="Nunito MM" w:cs="Nunito MM" w:eastAsia="Nunito MM"/>
                <w:color w:val="2271FF"/>
                <w:sz w:val="19"/>
              </w:rPr>
              <w:t>hùshì</w:t>
            </w:r>
          </w:p>
        </w:tc>
        <w:tc>
          <w:tcPr>
            <w:tcW w:type="dxa" w:w="2154"/>
          </w:tcPr>
          <w:p>
            <w:pPr>
              <w:spacing w:after="0" w:before="0"/>
            </w:pPr>
            <w:r>
              <w:rPr>
                <w:rFonts w:ascii="Nunito MM" w:hAnsi="Nunito MM" w:cs="Nunito MM" w:eastAsia="Nunito MM"/>
                <w:color w:val="111111"/>
                <w:sz w:val="19"/>
              </w:rPr>
              <w:t>Journalist/in</w:t>
            </w:r>
          </w:p>
        </w:tc>
        <w:tc>
          <w:tcPr>
            <w:tcW w:type="dxa" w:w="2665"/>
          </w:tcPr>
          <w:p>
            <w:pPr>
              <w:spacing w:after="0" w:before="0"/>
            </w:pPr>
            <w:r>
              <w:rPr>
                <w:rFonts w:ascii="Nunito MM" w:hAnsi="Nunito MM" w:cs="Nunito MM" w:eastAsia="Nunito MM"/>
                <w:color w:val="2271FF"/>
                <w:sz w:val="19"/>
              </w:rPr>
              <w:t>jìzhě</w:t>
            </w:r>
          </w:p>
        </w:tc>
      </w:tr>
      <w:tr>
        <w:trPr>
          <w:cantSplit/>
        </w:trPr>
        <w:tc>
          <w:tcPr>
            <w:tcW w:type="dxa" w:w="2154"/>
          </w:tcPr>
          <w:p>
            <w:pPr>
              <w:spacing w:after="0" w:before="0"/>
            </w:pPr>
            <w:r>
              <w:rPr>
                <w:rFonts w:ascii="Nunito MM" w:hAnsi="Nunito MM" w:cs="Nunito MM" w:eastAsia="Nunito MM"/>
                <w:color w:val="111111"/>
                <w:sz w:val="19"/>
              </w:rPr>
              <w:t>Pilot/in</w:t>
            </w:r>
          </w:p>
        </w:tc>
        <w:tc>
          <w:tcPr>
            <w:tcW w:type="dxa" w:w="2665"/>
          </w:tcPr>
          <w:p>
            <w:pPr>
              <w:spacing w:after="0" w:before="0"/>
            </w:pPr>
            <w:r>
              <w:rPr>
                <w:rFonts w:ascii="Nunito MM" w:hAnsi="Nunito MM" w:cs="Nunito MM" w:eastAsia="Nunito MM"/>
                <w:color w:val="2271FF"/>
                <w:sz w:val="19"/>
              </w:rPr>
              <w:t>fēixíngyuán</w:t>
            </w:r>
          </w:p>
        </w:tc>
        <w:tc>
          <w:tcPr>
            <w:tcW w:type="dxa" w:w="2154"/>
          </w:tcPr>
          <w:p>
            <w:pPr>
              <w:spacing w:after="0" w:before="0"/>
            </w:pPr>
            <w:r>
              <w:rPr>
                <w:rFonts w:ascii="Nunito MM" w:hAnsi="Nunito MM" w:cs="Nunito MM" w:eastAsia="Nunito MM"/>
                <w:color w:val="111111"/>
                <w:sz w:val="19"/>
              </w:rPr>
              <w:t>Polizist/in</w:t>
            </w:r>
          </w:p>
        </w:tc>
        <w:tc>
          <w:tcPr>
            <w:tcW w:type="dxa" w:w="2665"/>
          </w:tcPr>
          <w:p>
            <w:pPr>
              <w:spacing w:after="0" w:before="0"/>
            </w:pPr>
            <w:r>
              <w:rPr>
                <w:rFonts w:ascii="Nunito MM" w:hAnsi="Nunito MM" w:cs="Nunito MM" w:eastAsia="Nunito MM"/>
                <w:color w:val="2271FF"/>
                <w:sz w:val="19"/>
              </w:rPr>
              <w:t>jǐngchá</w:t>
            </w:r>
          </w:p>
        </w:tc>
      </w:tr>
      <w:tr>
        <w:trPr>
          <w:cantSplit/>
        </w:trPr>
        <w:tc>
          <w:tcPr>
            <w:tcW w:type="dxa" w:w="2154"/>
          </w:tcPr>
          <w:p>
            <w:pPr>
              <w:spacing w:after="0" w:before="0"/>
            </w:pPr>
            <w:r>
              <w:rPr>
                <w:rFonts w:ascii="Nunito MM" w:hAnsi="Nunito MM" w:cs="Nunito MM" w:eastAsia="Nunito MM"/>
                <w:color w:val="111111"/>
                <w:sz w:val="19"/>
              </w:rPr>
              <w:t>Ingenieur/in</w:t>
            </w:r>
          </w:p>
        </w:tc>
        <w:tc>
          <w:tcPr>
            <w:tcW w:type="dxa" w:w="2665"/>
          </w:tcPr>
          <w:p>
            <w:pPr>
              <w:spacing w:after="0" w:before="0"/>
            </w:pPr>
            <w:r>
              <w:rPr>
                <w:rFonts w:ascii="Nunito MM" w:hAnsi="Nunito MM" w:cs="Nunito MM" w:eastAsia="Nunito MM"/>
                <w:color w:val="2271FF"/>
                <w:sz w:val="19"/>
              </w:rPr>
              <w:t>gōngchéngshī</w:t>
            </w:r>
          </w:p>
        </w:tc>
        <w:tc>
          <w:tcPr>
            <w:tcW w:type="dxa" w:w="2154"/>
          </w:tcPr>
          <w:p>
            <w:pPr>
              <w:spacing w:after="0" w:before="0"/>
            </w:pPr>
            <w:r>
              <w:rPr>
                <w:rFonts w:ascii="Nunito MM" w:hAnsi="Nunito MM" w:cs="Nunito MM" w:eastAsia="Nunito MM"/>
                <w:color w:val="111111"/>
                <w:sz w:val="19"/>
              </w:rPr>
              <w:t>Architekt/in</w:t>
            </w:r>
          </w:p>
        </w:tc>
        <w:tc>
          <w:tcPr>
            <w:tcW w:type="dxa" w:w="2665"/>
          </w:tcPr>
          <w:p>
            <w:pPr>
              <w:spacing w:after="0" w:before="0"/>
            </w:pPr>
            <w:r>
              <w:rPr>
                <w:rFonts w:ascii="Nunito MM" w:hAnsi="Nunito MM" w:cs="Nunito MM" w:eastAsia="Nunito MM"/>
                <w:color w:val="2271FF"/>
                <w:sz w:val="19"/>
              </w:rPr>
              <w:t>jiànzhùshī</w:t>
            </w:r>
          </w:p>
        </w:tc>
      </w:tr>
      <w:tr>
        <w:trPr>
          <w:cantSplit/>
        </w:trPr>
        <w:tc>
          <w:tcPr>
            <w:tcW w:type="dxa" w:w="2154"/>
          </w:tcPr>
          <w:p>
            <w:pPr>
              <w:spacing w:after="0" w:before="0"/>
            </w:pPr>
            <w:r>
              <w:rPr>
                <w:rFonts w:ascii="Nunito MM" w:hAnsi="Nunito MM" w:cs="Nunito MM" w:eastAsia="Nunito MM"/>
                <w:color w:val="111111"/>
                <w:sz w:val="19"/>
              </w:rPr>
              <w:t>Wissenschaftler/in</w:t>
            </w:r>
          </w:p>
        </w:tc>
        <w:tc>
          <w:tcPr>
            <w:tcW w:type="dxa" w:w="2665"/>
          </w:tcPr>
          <w:p>
            <w:pPr>
              <w:spacing w:after="0" w:before="0"/>
            </w:pPr>
            <w:r>
              <w:rPr>
                <w:rFonts w:ascii="Nunito MM" w:hAnsi="Nunito MM" w:cs="Nunito MM" w:eastAsia="Nunito MM"/>
                <w:color w:val="2271FF"/>
                <w:sz w:val="19"/>
              </w:rPr>
              <w:t>kēxuéjiā</w:t>
            </w:r>
          </w:p>
        </w:tc>
        <w:tc>
          <w:tcPr>
            <w:tcW w:type="dxa" w:w="2154"/>
          </w:tcPr>
          <w:p>
            <w:pPr>
              <w:spacing w:after="0" w:before="0"/>
            </w:pPr>
            <w:r>
              <w:rPr>
                <w:rFonts w:ascii="Nunito MM" w:hAnsi="Nunito MM" w:cs="Nunito MM" w:eastAsia="Nunito MM"/>
                <w:color w:val="111111"/>
                <w:sz w:val="19"/>
              </w:rPr>
              <w:t>Künstler/in</w:t>
            </w:r>
          </w:p>
        </w:tc>
        <w:tc>
          <w:tcPr>
            <w:tcW w:type="dxa" w:w="2665"/>
          </w:tcPr>
          <w:p>
            <w:pPr>
              <w:spacing w:after="0" w:before="0"/>
            </w:pPr>
            <w:r>
              <w:rPr>
                <w:rFonts w:ascii="Nunito MM" w:hAnsi="Nunito MM" w:cs="Nunito MM" w:eastAsia="Nunito MM"/>
                <w:color w:val="2271FF"/>
                <w:sz w:val="19"/>
              </w:rPr>
              <w:t>yìshùjiā</w:t>
            </w:r>
          </w:p>
        </w:tc>
      </w:tr>
      <w:tr>
        <w:trPr>
          <w:cantSplit/>
        </w:trPr>
        <w:tc>
          <w:tcPr>
            <w:tcW w:type="dxa" w:w="2154"/>
          </w:tcPr>
          <w:p>
            <w:pPr>
              <w:spacing w:after="0" w:before="0"/>
            </w:pPr>
            <w:r>
              <w:rPr>
                <w:rFonts w:ascii="Nunito MM" w:hAnsi="Nunito MM" w:cs="Nunito MM" w:eastAsia="Nunito MM"/>
                <w:color w:val="111111"/>
                <w:sz w:val="19"/>
              </w:rPr>
              <w:t>Bauer / Bäuerin</w:t>
            </w:r>
          </w:p>
        </w:tc>
        <w:tc>
          <w:tcPr>
            <w:tcW w:type="dxa" w:w="2665"/>
          </w:tcPr>
          <w:p>
            <w:pPr>
              <w:spacing w:after="0" w:before="0"/>
            </w:pPr>
            <w:r>
              <w:rPr>
                <w:rFonts w:ascii="Nunito MM" w:hAnsi="Nunito MM" w:cs="Nunito MM" w:eastAsia="Nunito MM"/>
                <w:color w:val="2271FF"/>
                <w:sz w:val="19"/>
              </w:rPr>
              <w:t>nóngmín</w:t>
            </w:r>
          </w:p>
        </w:tc>
        <w:tc>
          <w:tcPr>
            <w:tcW w:type="dxa" w:w="2154"/>
          </w:tcPr>
          <w:p>
            <w:pPr>
              <w:spacing w:after="0" w:before="0"/>
            </w:pPr>
            <w:r>
              <w:rPr>
                <w:rFonts w:ascii="Nunito MM" w:hAnsi="Nunito MM" w:cs="Nunito MM" w:eastAsia="Nunito MM"/>
                <w:color w:val="111111"/>
                <w:sz w:val="19"/>
              </w:rPr>
              <w:t>Fabrikarbeiter/in</w:t>
            </w:r>
          </w:p>
        </w:tc>
        <w:tc>
          <w:tcPr>
            <w:tcW w:type="dxa" w:w="2665"/>
          </w:tcPr>
          <w:p>
            <w:pPr>
              <w:spacing w:after="0" w:before="0"/>
            </w:pPr>
            <w:r>
              <w:rPr>
                <w:rFonts w:ascii="Nunito MM" w:hAnsi="Nunito MM" w:cs="Nunito MM" w:eastAsia="Nunito MM"/>
                <w:color w:val="2271FF"/>
                <w:sz w:val="19"/>
              </w:rPr>
              <w:t>gōngrén</w:t>
            </w:r>
          </w:p>
        </w:tc>
      </w:tr>
      <w:tr>
        <w:trPr>
          <w:cantSplit/>
        </w:trPr>
        <w:tc>
          <w:tcPr>
            <w:tcW w:type="dxa" w:w="2154"/>
          </w:tcPr>
          <w:p>
            <w:pPr>
              <w:spacing w:after="0" w:before="0"/>
            </w:pPr>
            <w:r>
              <w:rPr>
                <w:rFonts w:ascii="Nunito MM" w:hAnsi="Nunito MM" w:cs="Nunito MM" w:eastAsia="Nunito MM"/>
                <w:color w:val="111111"/>
                <w:sz w:val="19"/>
              </w:rPr>
              <w:t>Fahrer/in</w:t>
            </w:r>
          </w:p>
        </w:tc>
        <w:tc>
          <w:tcPr>
            <w:tcW w:type="dxa" w:w="2665"/>
          </w:tcPr>
          <w:p>
            <w:pPr>
              <w:spacing w:after="0" w:before="0"/>
            </w:pPr>
            <w:r>
              <w:rPr>
                <w:rFonts w:ascii="Nunito MM" w:hAnsi="Nunito MM" w:cs="Nunito MM" w:eastAsia="Nunito MM"/>
                <w:color w:val="2271FF"/>
                <w:sz w:val="19"/>
              </w:rPr>
              <w:t>sījī</w:t>
            </w:r>
          </w:p>
        </w:tc>
        <w:tc>
          <w:tcPr>
            <w:tcW w:type="dxa" w:w="2154"/>
          </w:tcPr>
          <w:p>
            <w:pPr>
              <w:spacing w:after="0" w:before="0"/>
            </w:pPr>
            <w:r>
              <w:rPr>
                <w:rFonts w:ascii="Nunito MM" w:hAnsi="Nunito MM" w:cs="Nunito MM" w:eastAsia="Nunito MM"/>
                <w:color w:val="111111"/>
                <w:sz w:val="19"/>
              </w:rPr>
              <w:t>Schüler/in</w:t>
            </w:r>
          </w:p>
        </w:tc>
        <w:tc>
          <w:tcPr>
            <w:tcW w:type="dxa" w:w="2665"/>
          </w:tcPr>
          <w:p>
            <w:pPr>
              <w:spacing w:after="0" w:before="0"/>
            </w:pPr>
            <w:r>
              <w:rPr>
                <w:rFonts w:ascii="Nunito MM" w:hAnsi="Nunito MM" w:cs="Nunito MM" w:eastAsia="Nunito MM"/>
                <w:color w:val="2271FF"/>
                <w:sz w:val="19"/>
              </w:rPr>
              <w:t>xuéshēng</w:t>
            </w:r>
          </w:p>
        </w:tc>
      </w:tr>
      <w:tr>
        <w:trPr>
          <w:cantSplit/>
        </w:trPr>
        <w:tc>
          <w:tcPr>
            <w:tcW w:type="dxa" w:w="2154"/>
          </w:tcPr>
          <w:p>
            <w:pPr>
              <w:spacing w:after="0" w:before="0"/>
            </w:pPr>
            <w:r>
              <w:rPr>
                <w:rFonts w:ascii="Nunito MM" w:hAnsi="Nunito MM" w:cs="Nunito MM" w:eastAsia="Nunito MM"/>
                <w:color w:val="111111"/>
                <w:sz w:val="19"/>
              </w:rPr>
              <w:t>Sänger/in</w:t>
            </w:r>
          </w:p>
        </w:tc>
        <w:tc>
          <w:tcPr>
            <w:tcW w:type="dxa" w:w="2665"/>
          </w:tcPr>
          <w:p>
            <w:pPr>
              <w:spacing w:after="0" w:before="0"/>
            </w:pPr>
            <w:r>
              <w:rPr>
                <w:rFonts w:ascii="Nunito MM" w:hAnsi="Nunito MM" w:cs="Nunito MM" w:eastAsia="Nunito MM"/>
                <w:color w:val="2271FF"/>
                <w:sz w:val="19"/>
              </w:rPr>
              <w:t>gēshǒu</w:t>
            </w:r>
          </w:p>
        </w:tc>
        <w:tc>
          <w:tcPr>
            <w:tcW w:type="dxa" w:w="2154"/>
          </w:tcPr>
          <w:p>
            <w:pPr>
              <w:spacing w:after="0" w:before="0"/>
            </w:pPr>
            <w:r>
              <w:rPr>
                <w:rFonts w:ascii="Nunito MM" w:hAnsi="Nunito MM" w:cs="Nunito MM" w:eastAsia="Nunito MM"/>
                <w:color w:val="111111"/>
                <w:sz w:val="19"/>
              </w:rPr>
              <w:t>Musiker/in</w:t>
            </w:r>
          </w:p>
        </w:tc>
        <w:tc>
          <w:tcPr>
            <w:tcW w:type="dxa" w:w="2665"/>
          </w:tcPr>
          <w:p>
            <w:pPr>
              <w:spacing w:after="0" w:before="0"/>
            </w:pPr>
            <w:r>
              <w:rPr>
                <w:rFonts w:ascii="Nunito MM" w:hAnsi="Nunito MM" w:cs="Nunito MM" w:eastAsia="Nunito MM"/>
                <w:color w:val="2271FF"/>
                <w:sz w:val="19"/>
              </w:rPr>
              <w:t>yīnyuèjiā</w:t>
            </w:r>
          </w:p>
        </w:tc>
      </w:tr>
      <w:tr>
        <w:trPr>
          <w:cantSplit/>
        </w:trPr>
        <w:tc>
          <w:tcPr>
            <w:tcW w:type="dxa" w:w="2154"/>
          </w:tcPr>
          <w:p>
            <w:pPr>
              <w:spacing w:after="0" w:before="0"/>
            </w:pPr>
            <w:r>
              <w:rPr>
                <w:rFonts w:ascii="Nunito MM" w:hAnsi="Nunito MM" w:cs="Nunito MM" w:eastAsia="Nunito MM"/>
                <w:color w:val="111111"/>
                <w:sz w:val="19"/>
              </w:rPr>
              <w:t>Hausfrau</w:t>
            </w:r>
          </w:p>
        </w:tc>
        <w:tc>
          <w:tcPr>
            <w:tcW w:type="dxa" w:w="2665"/>
          </w:tcPr>
          <w:p>
            <w:pPr>
              <w:spacing w:after="0" w:before="0"/>
            </w:pPr>
            <w:r>
              <w:rPr>
                <w:rFonts w:ascii="Nunito MM" w:hAnsi="Nunito MM" w:cs="Nunito MM" w:eastAsia="Nunito MM"/>
                <w:color w:val="2271FF"/>
                <w:sz w:val="19"/>
              </w:rPr>
              <w:t>(jiātíng)zhǔfù</w:t>
            </w:r>
          </w:p>
        </w:tc>
        <w:tc>
          <w:tcPr>
            <w:tcW w:type="dxa" w:w="2154"/>
          </w:tcPr>
          <w:p>
            <w:pPr>
              <w:spacing w:after="0" w:before="0"/>
            </w:pPr>
            <w:r>
              <w:rPr>
                <w:rFonts w:ascii="Nunito MM" w:hAnsi="Nunito MM" w:cs="Nunito MM" w:eastAsia="Nunito MM"/>
                <w:color w:val="111111"/>
                <w:sz w:val="19"/>
              </w:rPr>
              <w:t>Professor/in</w:t>
            </w:r>
          </w:p>
        </w:tc>
        <w:tc>
          <w:tcPr>
            <w:tcW w:type="dxa" w:w="2665"/>
          </w:tcPr>
          <w:p>
            <w:pPr>
              <w:spacing w:after="0" w:before="0"/>
            </w:pPr>
            <w:r>
              <w:rPr>
                <w:rFonts w:ascii="Nunito MM" w:hAnsi="Nunito MM" w:cs="Nunito MM" w:eastAsia="Nunito MM"/>
                <w:color w:val="2271FF"/>
                <w:sz w:val="19"/>
              </w:rPr>
              <w:t>jiàoshòu</w:t>
            </w:r>
          </w:p>
        </w:tc>
      </w:tr>
      <w:tr>
        <w:trPr>
          <w:cantSplit/>
        </w:trPr>
        <w:tc>
          <w:tcPr>
            <w:tcW w:type="dxa" w:w="2154"/>
          </w:tcPr>
          <w:p>
            <w:pPr>
              <w:spacing w:after="0" w:before="0"/>
            </w:pPr>
            <w:r>
              <w:rPr>
                <w:rFonts w:ascii="Nunito MM" w:hAnsi="Nunito MM" w:cs="Nunito MM" w:eastAsia="Nunito MM"/>
                <w:color w:val="111111"/>
                <w:sz w:val="19"/>
              </w:rPr>
              <w:t>Was ist dein Beruf?</w:t>
            </w:r>
          </w:p>
        </w:tc>
        <w:tc>
          <w:tcPr>
            <w:tcW w:type="dxa" w:w="2665"/>
          </w:tcPr>
          <w:p>
            <w:pPr>
              <w:spacing w:after="0" w:before="0"/>
            </w:pPr>
            <w:r>
              <w:rPr>
                <w:rFonts w:ascii="Nunito MM" w:hAnsi="Nunito MM" w:cs="Nunito MM" w:eastAsia="Nunito MM"/>
                <w:color w:val="2271FF"/>
                <w:sz w:val="19"/>
              </w:rPr>
              <w:t>Nǐ zuò shénme gōngzuò?</w:t>
            </w:r>
          </w:p>
        </w:tc>
        <w:tc>
          <w:tcPr>
            <w:tcW w:type="dxa" w:w="2154"/>
          </w:tcPr>
          <w:p>
            <w:pPr>
              <w:spacing w:after="0" w:before="0"/>
            </w:pPr>
            <w:r>
              <w:rPr>
                <w:rFonts w:ascii="Nunito MM" w:hAnsi="Nunito MM" w:cs="Nunito MM" w:eastAsia="Nunito MM"/>
                <w:color w:val="111111"/>
                <w:sz w:val="19"/>
              </w:rPr>
              <w:t>Ich bin …</w:t>
            </w:r>
          </w:p>
        </w:tc>
        <w:tc>
          <w:tcPr>
            <w:tcW w:type="dxa" w:w="2665"/>
          </w:tcPr>
          <w:p>
            <w:pPr>
              <w:spacing w:after="0" w:before="0"/>
            </w:pPr>
            <w:r>
              <w:rPr>
                <w:rFonts w:ascii="Nunito MM" w:hAnsi="Nunito MM" w:cs="Nunito MM" w:eastAsia="Nunito MM"/>
                <w:color w:val="2271FF"/>
                <w:sz w:val="19"/>
              </w:rPr>
              <w:t>Wǒ shì …</w:t>
            </w:r>
          </w:p>
        </w:tc>
      </w:tr>
      <w:tr>
        <w:trPr>
          <w:cantSplit/>
        </w:trPr>
        <w:tc>
          <w:tcPr>
            <w:tcW w:type="dxa" w:w="2154"/>
          </w:tcPr>
          <w:p>
            <w:pPr>
              <w:spacing w:after="0" w:before="0"/>
            </w:pPr>
            <w:r>
              <w:rPr>
                <w:rFonts w:ascii="Nunito MM" w:hAnsi="Nunito MM" w:cs="Nunito MM" w:eastAsia="Nunito MM"/>
                <w:color w:val="111111"/>
                <w:sz w:val="19"/>
              </w:rPr>
              <w:t>Er ist schon in Rente.</w:t>
            </w:r>
          </w:p>
        </w:tc>
        <w:tc>
          <w:tcPr>
            <w:tcW w:type="dxa" w:w="2665"/>
          </w:tcPr>
          <w:p>
            <w:pPr>
              <w:spacing w:after="0" w:before="0"/>
            </w:pPr>
            <w:r>
              <w:rPr>
                <w:rFonts w:ascii="Nunito MM" w:hAnsi="Nunito MM" w:cs="Nunito MM" w:eastAsia="Nunito MM"/>
                <w:color w:val="2271FF"/>
                <w:sz w:val="19"/>
              </w:rPr>
              <w:t>Tā yǐjīng tuìxiū le.</w:t>
            </w:r>
          </w:p>
        </w:tc>
        <w:tc>
          <w:tcPr>
            <w:tcW w:type="dxa" w:w="2154"/>
          </w:tcPr>
          <w:p>
            <w:pPr>
              <w:spacing w:after="0" w:before="0"/>
            </w:pPr>
            <w:r>
              <w:rPr>
                <w:rFonts w:ascii="Nunito MM" w:hAnsi="Nunito MM" w:cs="Nunito MM" w:eastAsia="Nunito MM"/>
                <w:color w:val="111111"/>
                <w:sz w:val="19"/>
              </w:rPr>
              <w:t>arbeiten</w:t>
            </w:r>
          </w:p>
        </w:tc>
        <w:tc>
          <w:tcPr>
            <w:tcW w:type="dxa" w:w="2665"/>
          </w:tcPr>
          <w:p>
            <w:pPr>
              <w:spacing w:after="0" w:before="0"/>
            </w:pPr>
            <w:r>
              <w:rPr>
                <w:rFonts w:ascii="Nunito MM" w:hAnsi="Nunito MM" w:cs="Nunito MM" w:eastAsia="Nunito MM"/>
                <w:color w:val="2271FF"/>
                <w:sz w:val="19"/>
              </w:rPr>
              <w:t>gōngzuò</w:t>
            </w:r>
          </w:p>
        </w:tc>
      </w:tr>
    </w:tbl>
    <w:p>
      <w:pPr>
        <w:spacing w:after="60" w:before="0"/>
      </w:pPr>
    </w:p>
    <w:p>
      <w:pPr>
        <w:keepNext/>
        <w:spacing w:after="60" w:before="160"/>
      </w:pPr>
      <w:r>
        <w:rPr>
          <w:rFonts w:ascii="Nunito MM" w:hAnsi="Nunito MM" w:cs="Nunito MM" w:eastAsia="Nunito MM"/>
          <w:b/>
          <w:i w:val="0"/>
          <w:color w:val="039A9A"/>
          <w:sz w:val="26"/>
        </w:rPr>
        <w:t xml:space="preserve">B2 · Familie und Personen / </w:t>
      </w:r>
      <w:r>
        <w:rPr>
          <w:rFonts w:ascii="Nunito MM" w:hAnsi="Nunito MM" w:cs="Nunito MM" w:eastAsia="Nunito MM"/>
          <w:b/>
          <w:i w:val="0"/>
          <w:color w:val="2271FF"/>
          <w:sz w:val="26"/>
        </w:rPr>
        <w:t>jiārén hé rén</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Familie</w:t>
            </w:r>
          </w:p>
        </w:tc>
        <w:tc>
          <w:tcPr>
            <w:tcW w:type="dxa" w:w="2665"/>
          </w:tcPr>
          <w:p>
            <w:pPr>
              <w:spacing w:after="0" w:before="0"/>
            </w:pPr>
            <w:r>
              <w:rPr>
                <w:rFonts w:ascii="Nunito MM" w:hAnsi="Nunito MM" w:cs="Nunito MM" w:eastAsia="Nunito MM"/>
                <w:color w:val="2271FF"/>
                <w:sz w:val="19"/>
              </w:rPr>
              <w:t>jiā, jiātíng</w:t>
            </w:r>
          </w:p>
        </w:tc>
        <w:tc>
          <w:tcPr>
            <w:tcW w:type="dxa" w:w="2154"/>
          </w:tcPr>
          <w:p>
            <w:pPr>
              <w:spacing w:after="0" w:before="0"/>
            </w:pPr>
            <w:r>
              <w:rPr>
                <w:rFonts w:ascii="Nunito MM" w:hAnsi="Nunito MM" w:cs="Nunito MM" w:eastAsia="Nunito MM"/>
                <w:color w:val="111111"/>
                <w:sz w:val="19"/>
              </w:rPr>
              <w:t>Familienmitglieder</w:t>
            </w:r>
          </w:p>
        </w:tc>
        <w:tc>
          <w:tcPr>
            <w:tcW w:type="dxa" w:w="2665"/>
          </w:tcPr>
          <w:p>
            <w:pPr>
              <w:spacing w:after="0" w:before="0"/>
            </w:pPr>
            <w:r>
              <w:rPr>
                <w:rFonts w:ascii="Nunito MM" w:hAnsi="Nunito MM" w:cs="Nunito MM" w:eastAsia="Nunito MM"/>
                <w:color w:val="2271FF"/>
                <w:sz w:val="19"/>
              </w:rPr>
              <w:t>jiārén</w:t>
            </w:r>
          </w:p>
        </w:tc>
      </w:tr>
      <w:tr>
        <w:trPr>
          <w:cantSplit/>
        </w:trPr>
        <w:tc>
          <w:tcPr>
            <w:tcW w:type="dxa" w:w="2154"/>
          </w:tcPr>
          <w:p>
            <w:pPr>
              <w:spacing w:after="0" w:before="0"/>
            </w:pPr>
            <w:r>
              <w:rPr>
                <w:rFonts w:ascii="Nunito MM" w:hAnsi="Nunito MM" w:cs="Nunito MM" w:eastAsia="Nunito MM"/>
                <w:color w:val="111111"/>
                <w:sz w:val="19"/>
              </w:rPr>
              <w:t>Wie viele Fam.-Mitglieder?</w:t>
            </w:r>
          </w:p>
        </w:tc>
        <w:tc>
          <w:tcPr>
            <w:tcW w:type="dxa" w:w="2665"/>
          </w:tcPr>
          <w:p>
            <w:pPr>
              <w:spacing w:after="0" w:before="0"/>
            </w:pPr>
            <w:r>
              <w:rPr>
                <w:rFonts w:ascii="Nunito MM" w:hAnsi="Nunito MM" w:cs="Nunito MM" w:eastAsia="Nunito MM"/>
                <w:color w:val="2271FF"/>
                <w:sz w:val="19"/>
              </w:rPr>
              <w:t>jǐ kǒu rén</w:t>
            </w:r>
          </w:p>
        </w:tc>
        <w:tc>
          <w:tcPr>
            <w:tcW w:type="dxa" w:w="2154"/>
          </w:tcPr>
          <w:p>
            <w:pPr>
              <w:spacing w:after="0" w:before="0"/>
            </w:pPr>
            <w:r>
              <w:rPr>
                <w:rFonts w:ascii="Nunito MM" w:hAnsi="Nunito MM" w:cs="Nunito MM" w:eastAsia="Nunito MM"/>
                <w:color w:val="111111"/>
                <w:sz w:val="19"/>
              </w:rPr>
              <w:t>Eltern</w:t>
            </w:r>
          </w:p>
        </w:tc>
        <w:tc>
          <w:tcPr>
            <w:tcW w:type="dxa" w:w="2665"/>
          </w:tcPr>
          <w:p>
            <w:pPr>
              <w:spacing w:after="0" w:before="0"/>
            </w:pPr>
            <w:r>
              <w:rPr>
                <w:rFonts w:ascii="Nunito MM" w:hAnsi="Nunito MM" w:cs="Nunito MM" w:eastAsia="Nunito MM"/>
                <w:color w:val="2271FF"/>
                <w:sz w:val="19"/>
              </w:rPr>
              <w:t>fùmǔ</w:t>
            </w:r>
          </w:p>
        </w:tc>
      </w:tr>
      <w:tr>
        <w:trPr>
          <w:cantSplit/>
        </w:trPr>
        <w:tc>
          <w:tcPr>
            <w:tcW w:type="dxa" w:w="2154"/>
          </w:tcPr>
          <w:p>
            <w:pPr>
              <w:spacing w:after="0" w:before="0"/>
            </w:pPr>
            <w:r>
              <w:rPr>
                <w:rFonts w:ascii="Nunito MM" w:hAnsi="Nunito MM" w:cs="Nunito MM" w:eastAsia="Nunito MM"/>
                <w:color w:val="111111"/>
                <w:sz w:val="19"/>
              </w:rPr>
              <w:t>Vater</w:t>
            </w:r>
          </w:p>
        </w:tc>
        <w:tc>
          <w:tcPr>
            <w:tcW w:type="dxa" w:w="2665"/>
          </w:tcPr>
          <w:p>
            <w:pPr>
              <w:spacing w:after="0" w:before="0"/>
            </w:pPr>
            <w:r>
              <w:rPr>
                <w:rFonts w:ascii="Nunito MM" w:hAnsi="Nunito MM" w:cs="Nunito MM" w:eastAsia="Nunito MM"/>
                <w:color w:val="2271FF"/>
                <w:sz w:val="19"/>
              </w:rPr>
              <w:t>bàba, fùqīn</w:t>
            </w:r>
          </w:p>
        </w:tc>
        <w:tc>
          <w:tcPr>
            <w:tcW w:type="dxa" w:w="2154"/>
          </w:tcPr>
          <w:p>
            <w:pPr>
              <w:spacing w:after="0" w:before="0"/>
            </w:pPr>
            <w:r>
              <w:rPr>
                <w:rFonts w:ascii="Nunito MM" w:hAnsi="Nunito MM" w:cs="Nunito MM" w:eastAsia="Nunito MM"/>
                <w:color w:val="111111"/>
                <w:sz w:val="19"/>
              </w:rPr>
              <w:t>Mutter</w:t>
            </w:r>
          </w:p>
        </w:tc>
        <w:tc>
          <w:tcPr>
            <w:tcW w:type="dxa" w:w="2665"/>
          </w:tcPr>
          <w:p>
            <w:pPr>
              <w:spacing w:after="0" w:before="0"/>
            </w:pPr>
            <w:r>
              <w:rPr>
                <w:rFonts w:ascii="Nunito MM" w:hAnsi="Nunito MM" w:cs="Nunito MM" w:eastAsia="Nunito MM"/>
                <w:color w:val="2271FF"/>
                <w:sz w:val="19"/>
              </w:rPr>
              <w:t>māma, mǔqīn</w:t>
            </w:r>
          </w:p>
        </w:tc>
      </w:tr>
      <w:tr>
        <w:trPr>
          <w:cantSplit/>
        </w:trPr>
        <w:tc>
          <w:tcPr>
            <w:tcW w:type="dxa" w:w="2154"/>
          </w:tcPr>
          <w:p>
            <w:pPr>
              <w:spacing w:after="0" w:before="0"/>
            </w:pPr>
            <w:r>
              <w:rPr>
                <w:rFonts w:ascii="Nunito MM" w:hAnsi="Nunito MM" w:cs="Nunito MM" w:eastAsia="Nunito MM"/>
                <w:color w:val="111111"/>
                <w:sz w:val="19"/>
              </w:rPr>
              <w:t>Opa</w:t>
            </w:r>
          </w:p>
        </w:tc>
        <w:tc>
          <w:tcPr>
            <w:tcW w:type="dxa" w:w="2665"/>
          </w:tcPr>
          <w:p>
            <w:pPr>
              <w:spacing w:after="0" w:before="0"/>
            </w:pPr>
            <w:r>
              <w:rPr>
                <w:rFonts w:ascii="Nunito MM" w:hAnsi="Nunito MM" w:cs="Nunito MM" w:eastAsia="Nunito MM"/>
                <w:color w:val="2271FF"/>
                <w:sz w:val="19"/>
              </w:rPr>
              <w:t>yéye</w:t>
            </w:r>
          </w:p>
        </w:tc>
        <w:tc>
          <w:tcPr>
            <w:tcW w:type="dxa" w:w="2154"/>
          </w:tcPr>
          <w:p>
            <w:pPr>
              <w:spacing w:after="0" w:before="0"/>
            </w:pPr>
            <w:r>
              <w:rPr>
                <w:rFonts w:ascii="Nunito MM" w:hAnsi="Nunito MM" w:cs="Nunito MM" w:eastAsia="Nunito MM"/>
                <w:color w:val="111111"/>
                <w:sz w:val="19"/>
              </w:rPr>
              <w:t>Oma</w:t>
            </w:r>
          </w:p>
        </w:tc>
        <w:tc>
          <w:tcPr>
            <w:tcW w:type="dxa" w:w="2665"/>
          </w:tcPr>
          <w:p>
            <w:pPr>
              <w:spacing w:after="0" w:before="0"/>
            </w:pPr>
            <w:r>
              <w:rPr>
                <w:rFonts w:ascii="Nunito MM" w:hAnsi="Nunito MM" w:cs="Nunito MM" w:eastAsia="Nunito MM"/>
                <w:color w:val="2271FF"/>
                <w:sz w:val="19"/>
              </w:rPr>
              <w:t>nǎinai</w:t>
            </w:r>
          </w:p>
        </w:tc>
      </w:tr>
      <w:tr>
        <w:trPr>
          <w:cantSplit/>
        </w:trPr>
        <w:tc>
          <w:tcPr>
            <w:tcW w:type="dxa" w:w="2154"/>
          </w:tcPr>
          <w:p>
            <w:pPr>
              <w:spacing w:after="0" w:before="0"/>
            </w:pPr>
            <w:r>
              <w:rPr>
                <w:rFonts w:ascii="Nunito MM" w:hAnsi="Nunito MM" w:cs="Nunito MM" w:eastAsia="Nunito MM"/>
                <w:color w:val="111111"/>
                <w:sz w:val="19"/>
              </w:rPr>
              <w:t>großer Bruder</w:t>
            </w:r>
          </w:p>
        </w:tc>
        <w:tc>
          <w:tcPr>
            <w:tcW w:type="dxa" w:w="2665"/>
          </w:tcPr>
          <w:p>
            <w:pPr>
              <w:spacing w:after="0" w:before="0"/>
            </w:pPr>
            <w:r>
              <w:rPr>
                <w:rFonts w:ascii="Nunito MM" w:hAnsi="Nunito MM" w:cs="Nunito MM" w:eastAsia="Nunito MM"/>
                <w:color w:val="2271FF"/>
                <w:sz w:val="19"/>
              </w:rPr>
              <w:t>gēge</w:t>
            </w:r>
          </w:p>
        </w:tc>
        <w:tc>
          <w:tcPr>
            <w:tcW w:type="dxa" w:w="2154"/>
          </w:tcPr>
          <w:p>
            <w:pPr>
              <w:spacing w:after="0" w:before="0"/>
            </w:pPr>
            <w:r>
              <w:rPr>
                <w:rFonts w:ascii="Nunito MM" w:hAnsi="Nunito MM" w:cs="Nunito MM" w:eastAsia="Nunito MM"/>
                <w:color w:val="111111"/>
                <w:sz w:val="19"/>
              </w:rPr>
              <w:t>kleiner Bruder</w:t>
            </w:r>
          </w:p>
        </w:tc>
        <w:tc>
          <w:tcPr>
            <w:tcW w:type="dxa" w:w="2665"/>
          </w:tcPr>
          <w:p>
            <w:pPr>
              <w:spacing w:after="0" w:before="0"/>
            </w:pPr>
            <w:r>
              <w:rPr>
                <w:rFonts w:ascii="Nunito MM" w:hAnsi="Nunito MM" w:cs="Nunito MM" w:eastAsia="Nunito MM"/>
                <w:color w:val="2271FF"/>
                <w:sz w:val="19"/>
              </w:rPr>
              <w:t>dìdi</w:t>
            </w:r>
          </w:p>
        </w:tc>
      </w:tr>
      <w:tr>
        <w:trPr>
          <w:cantSplit/>
        </w:trPr>
        <w:tc>
          <w:tcPr>
            <w:tcW w:type="dxa" w:w="2154"/>
          </w:tcPr>
          <w:p>
            <w:pPr>
              <w:spacing w:after="0" w:before="0"/>
            </w:pPr>
            <w:r>
              <w:rPr>
                <w:rFonts w:ascii="Nunito MM" w:hAnsi="Nunito MM" w:cs="Nunito MM" w:eastAsia="Nunito MM"/>
                <w:color w:val="111111"/>
                <w:sz w:val="19"/>
              </w:rPr>
              <w:t>große Schwester</w:t>
            </w:r>
          </w:p>
        </w:tc>
        <w:tc>
          <w:tcPr>
            <w:tcW w:type="dxa" w:w="2665"/>
          </w:tcPr>
          <w:p>
            <w:pPr>
              <w:spacing w:after="0" w:before="0"/>
            </w:pPr>
            <w:r>
              <w:rPr>
                <w:rFonts w:ascii="Nunito MM" w:hAnsi="Nunito MM" w:cs="Nunito MM" w:eastAsia="Nunito MM"/>
                <w:color w:val="2271FF"/>
                <w:sz w:val="19"/>
              </w:rPr>
              <w:t>jiějie</w:t>
            </w:r>
          </w:p>
        </w:tc>
        <w:tc>
          <w:tcPr>
            <w:tcW w:type="dxa" w:w="2154"/>
          </w:tcPr>
          <w:p>
            <w:pPr>
              <w:spacing w:after="0" w:before="0"/>
            </w:pPr>
            <w:r>
              <w:rPr>
                <w:rFonts w:ascii="Nunito MM" w:hAnsi="Nunito MM" w:cs="Nunito MM" w:eastAsia="Nunito MM"/>
                <w:color w:val="111111"/>
                <w:sz w:val="19"/>
              </w:rPr>
              <w:t>kleine Schwester</w:t>
            </w:r>
          </w:p>
        </w:tc>
        <w:tc>
          <w:tcPr>
            <w:tcW w:type="dxa" w:w="2665"/>
          </w:tcPr>
          <w:p>
            <w:pPr>
              <w:spacing w:after="0" w:before="0"/>
            </w:pPr>
            <w:r>
              <w:rPr>
                <w:rFonts w:ascii="Nunito MM" w:hAnsi="Nunito MM" w:cs="Nunito MM" w:eastAsia="Nunito MM"/>
                <w:color w:val="2271FF"/>
                <w:sz w:val="19"/>
              </w:rPr>
              <w:t>mèimei</w:t>
            </w:r>
          </w:p>
        </w:tc>
      </w:tr>
      <w:tr>
        <w:trPr>
          <w:cantSplit/>
        </w:trPr>
        <w:tc>
          <w:tcPr>
            <w:tcW w:type="dxa" w:w="2154"/>
          </w:tcPr>
          <w:p>
            <w:pPr>
              <w:spacing w:after="0" w:before="0"/>
            </w:pPr>
            <w:r>
              <w:rPr>
                <w:rFonts w:ascii="Nunito MM" w:hAnsi="Nunito MM" w:cs="Nunito MM" w:eastAsia="Nunito MM"/>
                <w:color w:val="111111"/>
                <w:sz w:val="19"/>
              </w:rPr>
              <w:t>Geschwister</w:t>
            </w:r>
          </w:p>
        </w:tc>
        <w:tc>
          <w:tcPr>
            <w:tcW w:type="dxa" w:w="2665"/>
          </w:tcPr>
          <w:p>
            <w:pPr>
              <w:spacing w:after="0" w:before="0"/>
            </w:pPr>
            <w:r>
              <w:rPr>
                <w:rFonts w:ascii="Nunito MM" w:hAnsi="Nunito MM" w:cs="Nunito MM" w:eastAsia="Nunito MM"/>
                <w:color w:val="2271FF"/>
                <w:sz w:val="19"/>
              </w:rPr>
              <w:t>xiōngdìjiěmèi</w:t>
            </w:r>
          </w:p>
        </w:tc>
        <w:tc>
          <w:tcPr>
            <w:tcW w:type="dxa" w:w="2154"/>
          </w:tcPr>
          <w:p>
            <w:pPr>
              <w:spacing w:after="0" w:before="0"/>
            </w:pPr>
            <w:r>
              <w:rPr>
                <w:rFonts w:ascii="Nunito MM" w:hAnsi="Nunito MM" w:cs="Nunito MM" w:eastAsia="Nunito MM"/>
                <w:color w:val="111111"/>
                <w:sz w:val="19"/>
              </w:rPr>
              <w:t>Kind(er)</w:t>
            </w:r>
          </w:p>
        </w:tc>
        <w:tc>
          <w:tcPr>
            <w:tcW w:type="dxa" w:w="2665"/>
          </w:tcPr>
          <w:p>
            <w:pPr>
              <w:spacing w:after="0" w:before="0"/>
            </w:pPr>
            <w:r>
              <w:rPr>
                <w:rFonts w:ascii="Nunito MM" w:hAnsi="Nunito MM" w:cs="Nunito MM" w:eastAsia="Nunito MM"/>
                <w:color w:val="2271FF"/>
                <w:sz w:val="19"/>
              </w:rPr>
              <w:t>háizi</w:t>
            </w:r>
          </w:p>
        </w:tc>
      </w:tr>
      <w:tr>
        <w:trPr>
          <w:cantSplit/>
        </w:trPr>
        <w:tc>
          <w:tcPr>
            <w:tcW w:type="dxa" w:w="2154"/>
          </w:tcPr>
          <w:p>
            <w:pPr>
              <w:spacing w:after="0" w:before="0"/>
            </w:pPr>
            <w:r>
              <w:rPr>
                <w:rFonts w:ascii="Nunito MM" w:hAnsi="Nunito MM" w:cs="Nunito MM" w:eastAsia="Nunito MM"/>
                <w:color w:val="111111"/>
                <w:sz w:val="19"/>
              </w:rPr>
              <w:t>Sohn</w:t>
            </w:r>
          </w:p>
        </w:tc>
        <w:tc>
          <w:tcPr>
            <w:tcW w:type="dxa" w:w="2665"/>
          </w:tcPr>
          <w:p>
            <w:pPr>
              <w:spacing w:after="0" w:before="0"/>
            </w:pPr>
            <w:r>
              <w:rPr>
                <w:rFonts w:ascii="Nunito MM" w:hAnsi="Nunito MM" w:cs="Nunito MM" w:eastAsia="Nunito MM"/>
                <w:color w:val="2271FF"/>
                <w:sz w:val="19"/>
              </w:rPr>
              <w:t>érzi</w:t>
            </w:r>
          </w:p>
        </w:tc>
        <w:tc>
          <w:tcPr>
            <w:tcW w:type="dxa" w:w="2154"/>
          </w:tcPr>
          <w:p>
            <w:pPr>
              <w:spacing w:after="0" w:before="0"/>
            </w:pPr>
            <w:r>
              <w:rPr>
                <w:rFonts w:ascii="Nunito MM" w:hAnsi="Nunito MM" w:cs="Nunito MM" w:eastAsia="Nunito MM"/>
                <w:color w:val="111111"/>
                <w:sz w:val="19"/>
              </w:rPr>
              <w:t>Tochter</w:t>
            </w:r>
          </w:p>
        </w:tc>
        <w:tc>
          <w:tcPr>
            <w:tcW w:type="dxa" w:w="2665"/>
          </w:tcPr>
          <w:p>
            <w:pPr>
              <w:spacing w:after="0" w:before="0"/>
            </w:pPr>
            <w:r>
              <w:rPr>
                <w:rFonts w:ascii="Nunito MM" w:hAnsi="Nunito MM" w:cs="Nunito MM" w:eastAsia="Nunito MM"/>
                <w:color w:val="2271FF"/>
                <w:sz w:val="19"/>
              </w:rPr>
              <w:t>nǚ'ér</w:t>
            </w:r>
          </w:p>
        </w:tc>
      </w:tr>
      <w:tr>
        <w:trPr>
          <w:cantSplit/>
        </w:trPr>
        <w:tc>
          <w:tcPr>
            <w:tcW w:type="dxa" w:w="2154"/>
          </w:tcPr>
          <w:p>
            <w:pPr>
              <w:spacing w:after="0" w:before="0"/>
            </w:pPr>
            <w:r>
              <w:rPr>
                <w:rFonts w:ascii="Nunito MM" w:hAnsi="Nunito MM" w:cs="Nunito MM" w:eastAsia="Nunito MM"/>
                <w:color w:val="111111"/>
                <w:sz w:val="19"/>
              </w:rPr>
              <w:t>Enkel / Enkelin</w:t>
            </w:r>
          </w:p>
        </w:tc>
        <w:tc>
          <w:tcPr>
            <w:tcW w:type="dxa" w:w="2665"/>
          </w:tcPr>
          <w:p>
            <w:pPr>
              <w:spacing w:after="0" w:before="0"/>
            </w:pPr>
            <w:r>
              <w:rPr>
                <w:rFonts w:ascii="Nunito MM" w:hAnsi="Nunito MM" w:cs="Nunito MM" w:eastAsia="Nunito MM"/>
                <w:color w:val="2271FF"/>
                <w:sz w:val="19"/>
              </w:rPr>
              <w:t>sūnzi / sūnnǚ</w:t>
            </w:r>
          </w:p>
        </w:tc>
        <w:tc>
          <w:tcPr>
            <w:tcW w:type="dxa" w:w="2154"/>
          </w:tcPr>
          <w:p>
            <w:pPr>
              <w:spacing w:after="0" w:before="0"/>
            </w:pPr>
            <w:r>
              <w:rPr>
                <w:rFonts w:ascii="Nunito MM" w:hAnsi="Nunito MM" w:cs="Nunito MM" w:eastAsia="Nunito MM"/>
                <w:color w:val="111111"/>
                <w:sz w:val="19"/>
              </w:rPr>
              <w:t>Ehemann</w:t>
            </w:r>
          </w:p>
        </w:tc>
        <w:tc>
          <w:tcPr>
            <w:tcW w:type="dxa" w:w="2665"/>
          </w:tcPr>
          <w:p>
            <w:pPr>
              <w:spacing w:after="0" w:before="0"/>
            </w:pPr>
            <w:r>
              <w:rPr>
                <w:rFonts w:ascii="Nunito MM" w:hAnsi="Nunito MM" w:cs="Nunito MM" w:eastAsia="Nunito MM"/>
                <w:color w:val="2271FF"/>
                <w:sz w:val="19"/>
              </w:rPr>
              <w:t>xiānsheng, zhàngfu</w:t>
            </w:r>
          </w:p>
        </w:tc>
      </w:tr>
      <w:tr>
        <w:trPr>
          <w:cantSplit/>
        </w:trPr>
        <w:tc>
          <w:tcPr>
            <w:tcW w:type="dxa" w:w="2154"/>
          </w:tcPr>
          <w:p>
            <w:pPr>
              <w:spacing w:after="0" w:before="0"/>
            </w:pPr>
            <w:r>
              <w:rPr>
                <w:rFonts w:ascii="Nunito MM" w:hAnsi="Nunito MM" w:cs="Nunito MM" w:eastAsia="Nunito MM"/>
                <w:color w:val="111111"/>
                <w:sz w:val="19"/>
              </w:rPr>
              <w:t>Ehefrau</w:t>
            </w:r>
          </w:p>
        </w:tc>
        <w:tc>
          <w:tcPr>
            <w:tcW w:type="dxa" w:w="2665"/>
          </w:tcPr>
          <w:p>
            <w:pPr>
              <w:spacing w:after="0" w:before="0"/>
            </w:pPr>
            <w:r>
              <w:rPr>
                <w:rFonts w:ascii="Nunito MM" w:hAnsi="Nunito MM" w:cs="Nunito MM" w:eastAsia="Nunito MM"/>
                <w:color w:val="2271FF"/>
                <w:sz w:val="19"/>
              </w:rPr>
              <w:t>tàitai, qīzi</w:t>
            </w:r>
          </w:p>
        </w:tc>
        <w:tc>
          <w:tcPr>
            <w:tcW w:type="dxa" w:w="2154"/>
          </w:tcPr>
          <w:p>
            <w:pPr>
              <w:spacing w:after="0" w:before="0"/>
            </w:pPr>
            <w:r>
              <w:rPr>
                <w:rFonts w:ascii="Nunito MM" w:hAnsi="Nunito MM" w:cs="Nunito MM" w:eastAsia="Nunito MM"/>
                <w:color w:val="111111"/>
                <w:sz w:val="19"/>
              </w:rPr>
              <w:t>Liebste/r, Partner/in</w:t>
            </w:r>
          </w:p>
        </w:tc>
        <w:tc>
          <w:tcPr>
            <w:tcW w:type="dxa" w:w="2665"/>
          </w:tcPr>
          <w:p>
            <w:pPr>
              <w:spacing w:after="0" w:before="0"/>
            </w:pPr>
            <w:r>
              <w:rPr>
                <w:rFonts w:ascii="Nunito MM" w:hAnsi="Nunito MM" w:cs="Nunito MM" w:eastAsia="Nunito MM"/>
                <w:color w:val="2271FF"/>
                <w:sz w:val="19"/>
              </w:rPr>
              <w:t>àirén</w:t>
            </w:r>
          </w:p>
        </w:tc>
      </w:tr>
      <w:tr>
        <w:trPr>
          <w:cantSplit/>
        </w:trPr>
        <w:tc>
          <w:tcPr>
            <w:tcW w:type="dxa" w:w="2154"/>
          </w:tcPr>
          <w:p>
            <w:pPr>
              <w:spacing w:after="0" w:before="0"/>
            </w:pPr>
            <w:r>
              <w:rPr>
                <w:rFonts w:ascii="Nunito MM" w:hAnsi="Nunito MM" w:cs="Nunito MM" w:eastAsia="Nunito MM"/>
                <w:color w:val="111111"/>
                <w:sz w:val="19"/>
              </w:rPr>
              <w:t>heiraten / verheiratet sein</w:t>
            </w:r>
          </w:p>
        </w:tc>
        <w:tc>
          <w:tcPr>
            <w:tcW w:type="dxa" w:w="2665"/>
          </w:tcPr>
          <w:p>
            <w:pPr>
              <w:spacing w:after="0" w:before="0"/>
            </w:pPr>
            <w:r>
              <w:rPr>
                <w:rFonts w:ascii="Nunito MM" w:hAnsi="Nunito MM" w:cs="Nunito MM" w:eastAsia="Nunito MM"/>
                <w:color w:val="2271FF"/>
                <w:sz w:val="19"/>
              </w:rPr>
              <w:t>jiéhūn / jiéhūn le</w:t>
            </w:r>
          </w:p>
        </w:tc>
        <w:tc>
          <w:tcPr>
            <w:tcW w:type="dxa" w:w="2154"/>
          </w:tcPr>
          <w:p>
            <w:pPr>
              <w:spacing w:after="0" w:before="0"/>
            </w:pPr>
            <w:r>
              <w:rPr>
                <w:rFonts w:ascii="Nunito MM" w:hAnsi="Nunito MM" w:cs="Nunito MM" w:eastAsia="Nunito MM"/>
                <w:color w:val="111111"/>
                <w:sz w:val="19"/>
              </w:rPr>
              <w:t>geschieden sein</w:t>
            </w:r>
          </w:p>
        </w:tc>
        <w:tc>
          <w:tcPr>
            <w:tcW w:type="dxa" w:w="2665"/>
          </w:tcPr>
          <w:p>
            <w:pPr>
              <w:spacing w:after="0" w:before="0"/>
            </w:pPr>
            <w:r>
              <w:rPr>
                <w:rFonts w:ascii="Nunito MM" w:hAnsi="Nunito MM" w:cs="Nunito MM" w:eastAsia="Nunito MM"/>
                <w:color w:val="2271FF"/>
                <w:sz w:val="19"/>
              </w:rPr>
              <w:t>líhūn le</w:t>
            </w:r>
          </w:p>
        </w:tc>
      </w:tr>
      <w:tr>
        <w:trPr>
          <w:cantSplit/>
        </w:trPr>
        <w:tc>
          <w:tcPr>
            <w:tcW w:type="dxa" w:w="2154"/>
          </w:tcPr>
          <w:p>
            <w:pPr>
              <w:spacing w:after="0" w:before="0"/>
            </w:pPr>
            <w:r>
              <w:rPr>
                <w:rFonts w:ascii="Nunito MM" w:hAnsi="Nunito MM" w:cs="Nunito MM" w:eastAsia="Nunito MM"/>
                <w:color w:val="111111"/>
                <w:sz w:val="19"/>
              </w:rPr>
              <w:t>lieben</w:t>
            </w:r>
          </w:p>
        </w:tc>
        <w:tc>
          <w:tcPr>
            <w:tcW w:type="dxa" w:w="2665"/>
          </w:tcPr>
          <w:p>
            <w:pPr>
              <w:spacing w:after="0" w:before="0"/>
            </w:pPr>
            <w:r>
              <w:rPr>
                <w:rFonts w:ascii="Nunito MM" w:hAnsi="Nunito MM" w:cs="Nunito MM" w:eastAsia="Nunito MM"/>
                <w:color w:val="2271FF"/>
                <w:sz w:val="19"/>
              </w:rPr>
              <w:t>ài</w:t>
            </w:r>
          </w:p>
        </w:tc>
        <w:tc>
          <w:tcPr>
            <w:tcW w:type="dxa" w:w="2154"/>
          </w:tcPr>
          <w:p>
            <w:pPr>
              <w:spacing w:after="0" w:before="0"/>
            </w:pPr>
            <w:r>
              <w:rPr>
                <w:rFonts w:ascii="Nunito MM" w:hAnsi="Nunito MM" w:cs="Nunito MM" w:eastAsia="Nunito MM"/>
                <w:color w:val="111111"/>
                <w:sz w:val="19"/>
              </w:rPr>
              <w:t>Freund/in</w:t>
            </w:r>
          </w:p>
        </w:tc>
        <w:tc>
          <w:tcPr>
            <w:tcW w:type="dxa" w:w="2665"/>
          </w:tcPr>
          <w:p>
            <w:pPr>
              <w:spacing w:after="0" w:before="0"/>
            </w:pPr>
            <w:r>
              <w:rPr>
                <w:rFonts w:ascii="Nunito MM" w:hAnsi="Nunito MM" w:cs="Nunito MM" w:eastAsia="Nunito MM"/>
                <w:color w:val="2271FF"/>
                <w:sz w:val="19"/>
              </w:rPr>
              <w:t>péngyou</w:t>
            </w:r>
          </w:p>
        </w:tc>
      </w:tr>
      <w:tr>
        <w:trPr>
          <w:cantSplit/>
        </w:trPr>
        <w:tc>
          <w:tcPr>
            <w:tcW w:type="dxa" w:w="2154"/>
          </w:tcPr>
          <w:p>
            <w:pPr>
              <w:spacing w:after="0" w:before="0"/>
            </w:pPr>
            <w:r>
              <w:rPr>
                <w:rFonts w:ascii="Nunito MM" w:hAnsi="Nunito MM" w:cs="Nunito MM" w:eastAsia="Nunito MM"/>
                <w:color w:val="111111"/>
                <w:sz w:val="19"/>
              </w:rPr>
              <w:t>Freund (Partner)</w:t>
            </w:r>
          </w:p>
        </w:tc>
        <w:tc>
          <w:tcPr>
            <w:tcW w:type="dxa" w:w="2665"/>
          </w:tcPr>
          <w:p>
            <w:pPr>
              <w:spacing w:after="0" w:before="0"/>
            </w:pPr>
            <w:r>
              <w:rPr>
                <w:rFonts w:ascii="Nunito MM" w:hAnsi="Nunito MM" w:cs="Nunito MM" w:eastAsia="Nunito MM"/>
                <w:color w:val="2271FF"/>
                <w:sz w:val="19"/>
              </w:rPr>
              <w:t>nánpéngyou</w:t>
            </w:r>
          </w:p>
        </w:tc>
        <w:tc>
          <w:tcPr>
            <w:tcW w:type="dxa" w:w="2154"/>
          </w:tcPr>
          <w:p>
            <w:pPr>
              <w:spacing w:after="0" w:before="0"/>
            </w:pPr>
            <w:r>
              <w:rPr>
                <w:rFonts w:ascii="Nunito MM" w:hAnsi="Nunito MM" w:cs="Nunito MM" w:eastAsia="Nunito MM"/>
                <w:color w:val="111111"/>
                <w:sz w:val="19"/>
              </w:rPr>
              <w:t>Freundin (Partnerin)</w:t>
            </w:r>
          </w:p>
        </w:tc>
        <w:tc>
          <w:tcPr>
            <w:tcW w:type="dxa" w:w="2665"/>
          </w:tcPr>
          <w:p>
            <w:pPr>
              <w:spacing w:after="0" w:before="0"/>
            </w:pPr>
            <w:r>
              <w:rPr>
                <w:rFonts w:ascii="Nunito MM" w:hAnsi="Nunito MM" w:cs="Nunito MM" w:eastAsia="Nunito MM"/>
                <w:color w:val="2271FF"/>
                <w:sz w:val="19"/>
              </w:rPr>
              <w:t>nǚpéngyou</w:t>
            </w:r>
          </w:p>
        </w:tc>
      </w:tr>
      <w:tr>
        <w:trPr>
          <w:cantSplit/>
        </w:trPr>
        <w:tc>
          <w:tcPr>
            <w:tcW w:type="dxa" w:w="2154"/>
          </w:tcPr>
          <w:p>
            <w:pPr>
              <w:spacing w:after="0" w:before="0"/>
            </w:pPr>
            <w:r>
              <w:rPr>
                <w:rFonts w:ascii="Nunito MM" w:hAnsi="Nunito MM" w:cs="Nunito MM" w:eastAsia="Nunito MM"/>
                <w:color w:val="111111"/>
                <w:sz w:val="19"/>
              </w:rPr>
              <w:t>Mitschüler/in</w:t>
            </w:r>
          </w:p>
        </w:tc>
        <w:tc>
          <w:tcPr>
            <w:tcW w:type="dxa" w:w="2665"/>
          </w:tcPr>
          <w:p>
            <w:pPr>
              <w:spacing w:after="0" w:before="0"/>
            </w:pPr>
            <w:r>
              <w:rPr>
                <w:rFonts w:ascii="Nunito MM" w:hAnsi="Nunito MM" w:cs="Nunito MM" w:eastAsia="Nunito MM"/>
                <w:color w:val="2271FF"/>
                <w:sz w:val="19"/>
              </w:rPr>
              <w:t>tóngxué</w:t>
            </w:r>
          </w:p>
        </w:tc>
        <w:tc>
          <w:tcPr>
            <w:tcW w:type="dxa" w:w="2154"/>
          </w:tcPr>
          <w:p>
            <w:pPr>
              <w:spacing w:after="0" w:before="0"/>
            </w:pPr>
            <w:r>
              <w:rPr>
                <w:rFonts w:ascii="Nunito MM" w:hAnsi="Nunito MM" w:cs="Nunito MM" w:eastAsia="Nunito MM"/>
                <w:color w:val="111111"/>
                <w:sz w:val="19"/>
              </w:rPr>
              <w:t>Ausländer/in</w:t>
            </w:r>
          </w:p>
        </w:tc>
        <w:tc>
          <w:tcPr>
            <w:tcW w:type="dxa" w:w="2665"/>
          </w:tcPr>
          <w:p>
            <w:pPr>
              <w:spacing w:after="0" w:before="0"/>
            </w:pPr>
            <w:r>
              <w:rPr>
                <w:rFonts w:ascii="Nunito MM" w:hAnsi="Nunito MM" w:cs="Nunito MM" w:eastAsia="Nunito MM"/>
                <w:color w:val="2271FF"/>
                <w:sz w:val="19"/>
              </w:rPr>
              <w:t>wàiguórén, lǎowài</w:t>
            </w:r>
          </w:p>
        </w:tc>
      </w:tr>
    </w:tbl>
    <w:p>
      <w:pPr>
        <w:spacing w:after="60" w:before="0"/>
      </w:pPr>
    </w:p>
    <w:p>
      <w:pPr>
        <w:keepNext/>
        <w:spacing w:after="60" w:before="160"/>
      </w:pPr>
      <w:r>
        <w:rPr>
          <w:rFonts w:ascii="Nunito MM" w:hAnsi="Nunito MM" w:cs="Nunito MM" w:eastAsia="Nunito MM"/>
          <w:b/>
          <w:i w:val="0"/>
          <w:color w:val="039A9A"/>
          <w:sz w:val="26"/>
        </w:rPr>
        <w:t xml:space="preserve">B3 · Schulfächer / </w:t>
      </w:r>
      <w:r>
        <w:rPr>
          <w:rFonts w:ascii="Nunito MM" w:hAnsi="Nunito MM" w:cs="Nunito MM" w:eastAsia="Nunito MM"/>
          <w:b/>
          <w:i w:val="0"/>
          <w:color w:val="2271FF"/>
          <w:sz w:val="26"/>
        </w:rPr>
        <w:t>kèchéng</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Chinesisch</w:t>
            </w:r>
          </w:p>
        </w:tc>
        <w:tc>
          <w:tcPr>
            <w:tcW w:type="dxa" w:w="2665"/>
          </w:tcPr>
          <w:p>
            <w:pPr>
              <w:spacing w:after="0" w:before="0"/>
            </w:pPr>
            <w:r>
              <w:rPr>
                <w:rFonts w:ascii="Nunito MM" w:hAnsi="Nunito MM" w:cs="Nunito MM" w:eastAsia="Nunito MM"/>
                <w:color w:val="2271FF"/>
                <w:sz w:val="19"/>
              </w:rPr>
              <w:t>zhōngwén (kè)</w:t>
            </w:r>
          </w:p>
        </w:tc>
        <w:tc>
          <w:tcPr>
            <w:tcW w:type="dxa" w:w="2154"/>
          </w:tcPr>
          <w:p>
            <w:pPr>
              <w:spacing w:after="0" w:before="0"/>
            </w:pPr>
            <w:r>
              <w:rPr>
                <w:rFonts w:ascii="Nunito MM" w:hAnsi="Nunito MM" w:cs="Nunito MM" w:eastAsia="Nunito MM"/>
                <w:color w:val="111111"/>
                <w:sz w:val="19"/>
              </w:rPr>
              <w:t>Deutsch</w:t>
            </w:r>
          </w:p>
        </w:tc>
        <w:tc>
          <w:tcPr>
            <w:tcW w:type="dxa" w:w="2665"/>
          </w:tcPr>
          <w:p>
            <w:pPr>
              <w:spacing w:after="0" w:before="0"/>
            </w:pPr>
            <w:r>
              <w:rPr>
                <w:rFonts w:ascii="Nunito MM" w:hAnsi="Nunito MM" w:cs="Nunito MM" w:eastAsia="Nunito MM"/>
                <w:color w:val="2271FF"/>
                <w:sz w:val="19"/>
              </w:rPr>
              <w:t>déwén (kè)</w:t>
            </w:r>
          </w:p>
        </w:tc>
      </w:tr>
      <w:tr>
        <w:trPr>
          <w:cantSplit/>
        </w:trPr>
        <w:tc>
          <w:tcPr>
            <w:tcW w:type="dxa" w:w="2154"/>
          </w:tcPr>
          <w:p>
            <w:pPr>
              <w:spacing w:after="0" w:before="0"/>
            </w:pPr>
            <w:r>
              <w:rPr>
                <w:rFonts w:ascii="Nunito MM" w:hAnsi="Nunito MM" w:cs="Nunito MM" w:eastAsia="Nunito MM"/>
                <w:color w:val="111111"/>
                <w:sz w:val="19"/>
              </w:rPr>
              <w:t>Englisch</w:t>
            </w:r>
          </w:p>
        </w:tc>
        <w:tc>
          <w:tcPr>
            <w:tcW w:type="dxa" w:w="2665"/>
          </w:tcPr>
          <w:p>
            <w:pPr>
              <w:spacing w:after="0" w:before="0"/>
            </w:pPr>
            <w:r>
              <w:rPr>
                <w:rFonts w:ascii="Nunito MM" w:hAnsi="Nunito MM" w:cs="Nunito MM" w:eastAsia="Nunito MM"/>
                <w:color w:val="2271FF"/>
                <w:sz w:val="19"/>
              </w:rPr>
              <w:t>yīngwén (kè)</w:t>
            </w:r>
          </w:p>
        </w:tc>
        <w:tc>
          <w:tcPr>
            <w:tcW w:type="dxa" w:w="2154"/>
          </w:tcPr>
          <w:p>
            <w:pPr>
              <w:spacing w:after="0" w:before="0"/>
            </w:pPr>
            <w:r>
              <w:rPr>
                <w:rFonts w:ascii="Nunito MM" w:hAnsi="Nunito MM" w:cs="Nunito MM" w:eastAsia="Nunito MM"/>
                <w:color w:val="111111"/>
                <w:sz w:val="19"/>
              </w:rPr>
              <w:t>Französisch</w:t>
            </w:r>
          </w:p>
        </w:tc>
        <w:tc>
          <w:tcPr>
            <w:tcW w:type="dxa" w:w="2665"/>
          </w:tcPr>
          <w:p>
            <w:pPr>
              <w:spacing w:after="0" w:before="0"/>
            </w:pPr>
            <w:r>
              <w:rPr>
                <w:rFonts w:ascii="Nunito MM" w:hAnsi="Nunito MM" w:cs="Nunito MM" w:eastAsia="Nunito MM"/>
                <w:color w:val="2271FF"/>
                <w:sz w:val="19"/>
              </w:rPr>
              <w:t>fǎyǔ, fǎwén</w:t>
            </w:r>
          </w:p>
        </w:tc>
      </w:tr>
      <w:tr>
        <w:trPr>
          <w:cantSplit/>
        </w:trPr>
        <w:tc>
          <w:tcPr>
            <w:tcW w:type="dxa" w:w="2154"/>
          </w:tcPr>
          <w:p>
            <w:pPr>
              <w:spacing w:after="0" w:before="0"/>
            </w:pPr>
            <w:r>
              <w:rPr>
                <w:rFonts w:ascii="Nunito MM" w:hAnsi="Nunito MM" w:cs="Nunito MM" w:eastAsia="Nunito MM"/>
                <w:color w:val="111111"/>
                <w:sz w:val="19"/>
              </w:rPr>
              <w:t>Mathematik</w:t>
            </w:r>
          </w:p>
        </w:tc>
        <w:tc>
          <w:tcPr>
            <w:tcW w:type="dxa" w:w="2665"/>
          </w:tcPr>
          <w:p>
            <w:pPr>
              <w:spacing w:after="0" w:before="0"/>
            </w:pPr>
            <w:r>
              <w:rPr>
                <w:rFonts w:ascii="Nunito MM" w:hAnsi="Nunito MM" w:cs="Nunito MM" w:eastAsia="Nunito MM"/>
                <w:color w:val="2271FF"/>
                <w:sz w:val="19"/>
              </w:rPr>
              <w:t>shùxué (kè)</w:t>
            </w:r>
          </w:p>
        </w:tc>
        <w:tc>
          <w:tcPr>
            <w:tcW w:type="dxa" w:w="2154"/>
          </w:tcPr>
          <w:p>
            <w:pPr>
              <w:spacing w:after="0" w:before="0"/>
            </w:pPr>
            <w:r>
              <w:rPr>
                <w:rFonts w:ascii="Nunito MM" w:hAnsi="Nunito MM" w:cs="Nunito MM" w:eastAsia="Nunito MM"/>
                <w:color w:val="111111"/>
                <w:sz w:val="19"/>
              </w:rPr>
              <w:t>Physik</w:t>
            </w:r>
          </w:p>
        </w:tc>
        <w:tc>
          <w:tcPr>
            <w:tcW w:type="dxa" w:w="2665"/>
          </w:tcPr>
          <w:p>
            <w:pPr>
              <w:spacing w:after="0" w:before="0"/>
            </w:pPr>
            <w:r>
              <w:rPr>
                <w:rFonts w:ascii="Nunito MM" w:hAnsi="Nunito MM" w:cs="Nunito MM" w:eastAsia="Nunito MM"/>
                <w:color w:val="2271FF"/>
                <w:sz w:val="19"/>
              </w:rPr>
              <w:t>wùlì (kè)</w:t>
            </w:r>
          </w:p>
        </w:tc>
      </w:tr>
      <w:tr>
        <w:trPr>
          <w:cantSplit/>
        </w:trPr>
        <w:tc>
          <w:tcPr>
            <w:tcW w:type="dxa" w:w="2154"/>
          </w:tcPr>
          <w:p>
            <w:pPr>
              <w:spacing w:after="0" w:before="0"/>
            </w:pPr>
            <w:r>
              <w:rPr>
                <w:rFonts w:ascii="Nunito MM" w:hAnsi="Nunito MM" w:cs="Nunito MM" w:eastAsia="Nunito MM"/>
                <w:color w:val="111111"/>
                <w:sz w:val="19"/>
              </w:rPr>
              <w:t>Chemie</w:t>
            </w:r>
          </w:p>
        </w:tc>
        <w:tc>
          <w:tcPr>
            <w:tcW w:type="dxa" w:w="2665"/>
          </w:tcPr>
          <w:p>
            <w:pPr>
              <w:spacing w:after="0" w:before="0"/>
            </w:pPr>
            <w:r>
              <w:rPr>
                <w:rFonts w:ascii="Nunito MM" w:hAnsi="Nunito MM" w:cs="Nunito MM" w:eastAsia="Nunito MM"/>
                <w:color w:val="2271FF"/>
                <w:sz w:val="19"/>
              </w:rPr>
              <w:t>huàxué (kè)</w:t>
            </w:r>
          </w:p>
        </w:tc>
        <w:tc>
          <w:tcPr>
            <w:tcW w:type="dxa" w:w="2154"/>
          </w:tcPr>
          <w:p>
            <w:pPr>
              <w:spacing w:after="0" w:before="0"/>
            </w:pPr>
            <w:r>
              <w:rPr>
                <w:rFonts w:ascii="Nunito MM" w:hAnsi="Nunito MM" w:cs="Nunito MM" w:eastAsia="Nunito MM"/>
                <w:color w:val="111111"/>
                <w:sz w:val="19"/>
              </w:rPr>
              <w:t>Biologie</w:t>
            </w:r>
          </w:p>
        </w:tc>
        <w:tc>
          <w:tcPr>
            <w:tcW w:type="dxa" w:w="2665"/>
          </w:tcPr>
          <w:p>
            <w:pPr>
              <w:spacing w:after="0" w:before="0"/>
            </w:pPr>
            <w:r>
              <w:rPr>
                <w:rFonts w:ascii="Nunito MM" w:hAnsi="Nunito MM" w:cs="Nunito MM" w:eastAsia="Nunito MM"/>
                <w:color w:val="2271FF"/>
                <w:sz w:val="19"/>
              </w:rPr>
              <w:t>shēngwù (kè)</w:t>
            </w:r>
          </w:p>
        </w:tc>
      </w:tr>
      <w:tr>
        <w:trPr>
          <w:cantSplit/>
        </w:trPr>
        <w:tc>
          <w:tcPr>
            <w:tcW w:type="dxa" w:w="2154"/>
          </w:tcPr>
          <w:p>
            <w:pPr>
              <w:spacing w:after="0" w:before="0"/>
            </w:pPr>
            <w:r>
              <w:rPr>
                <w:rFonts w:ascii="Nunito MM" w:hAnsi="Nunito MM" w:cs="Nunito MM" w:eastAsia="Nunito MM"/>
                <w:color w:val="111111"/>
                <w:sz w:val="19"/>
              </w:rPr>
              <w:t>Geschichte</w:t>
            </w:r>
          </w:p>
        </w:tc>
        <w:tc>
          <w:tcPr>
            <w:tcW w:type="dxa" w:w="2665"/>
          </w:tcPr>
          <w:p>
            <w:pPr>
              <w:spacing w:after="0" w:before="0"/>
            </w:pPr>
            <w:r>
              <w:rPr>
                <w:rFonts w:ascii="Nunito MM" w:hAnsi="Nunito MM" w:cs="Nunito MM" w:eastAsia="Nunito MM"/>
                <w:color w:val="2271FF"/>
                <w:sz w:val="19"/>
              </w:rPr>
              <w:t>lìshǐ (kè)</w:t>
            </w:r>
          </w:p>
        </w:tc>
        <w:tc>
          <w:tcPr>
            <w:tcW w:type="dxa" w:w="2154"/>
          </w:tcPr>
          <w:p>
            <w:pPr>
              <w:spacing w:after="0" w:before="0"/>
            </w:pPr>
            <w:r>
              <w:rPr>
                <w:rFonts w:ascii="Nunito MM" w:hAnsi="Nunito MM" w:cs="Nunito MM" w:eastAsia="Nunito MM"/>
                <w:color w:val="111111"/>
                <w:sz w:val="19"/>
              </w:rPr>
              <w:t>Politik</w:t>
            </w:r>
          </w:p>
        </w:tc>
        <w:tc>
          <w:tcPr>
            <w:tcW w:type="dxa" w:w="2665"/>
          </w:tcPr>
          <w:p>
            <w:pPr>
              <w:spacing w:after="0" w:before="0"/>
            </w:pPr>
            <w:r>
              <w:rPr>
                <w:rFonts w:ascii="Nunito MM" w:hAnsi="Nunito MM" w:cs="Nunito MM" w:eastAsia="Nunito MM"/>
                <w:color w:val="2271FF"/>
                <w:sz w:val="19"/>
              </w:rPr>
              <w:t>zhèngzhì (kè)</w:t>
            </w:r>
          </w:p>
        </w:tc>
      </w:tr>
      <w:tr>
        <w:trPr>
          <w:cantSplit/>
        </w:trPr>
        <w:tc>
          <w:tcPr>
            <w:tcW w:type="dxa" w:w="2154"/>
          </w:tcPr>
          <w:p>
            <w:pPr>
              <w:spacing w:after="0" w:before="0"/>
            </w:pPr>
            <w:r>
              <w:rPr>
                <w:rFonts w:ascii="Nunito MM" w:hAnsi="Nunito MM" w:cs="Nunito MM" w:eastAsia="Nunito MM"/>
                <w:color w:val="111111"/>
                <w:sz w:val="19"/>
              </w:rPr>
              <w:t>Wirtschaft</w:t>
            </w:r>
          </w:p>
        </w:tc>
        <w:tc>
          <w:tcPr>
            <w:tcW w:type="dxa" w:w="2665"/>
          </w:tcPr>
          <w:p>
            <w:pPr>
              <w:spacing w:after="0" w:before="0"/>
            </w:pPr>
            <w:r>
              <w:rPr>
                <w:rFonts w:ascii="Nunito MM" w:hAnsi="Nunito MM" w:cs="Nunito MM" w:eastAsia="Nunito MM"/>
                <w:color w:val="2271FF"/>
                <w:sz w:val="19"/>
              </w:rPr>
              <w:t>jīngjì (kè)</w:t>
            </w:r>
          </w:p>
        </w:tc>
        <w:tc>
          <w:tcPr>
            <w:tcW w:type="dxa" w:w="2154"/>
          </w:tcPr>
          <w:p>
            <w:pPr>
              <w:spacing w:after="0" w:before="0"/>
            </w:pPr>
            <w:r>
              <w:rPr>
                <w:rFonts w:ascii="Nunito MM" w:hAnsi="Nunito MM" w:cs="Nunito MM" w:eastAsia="Nunito MM"/>
                <w:color w:val="111111"/>
                <w:sz w:val="19"/>
              </w:rPr>
              <w:t>Philosophie</w:t>
            </w:r>
          </w:p>
        </w:tc>
        <w:tc>
          <w:tcPr>
            <w:tcW w:type="dxa" w:w="2665"/>
          </w:tcPr>
          <w:p>
            <w:pPr>
              <w:spacing w:after="0" w:before="0"/>
            </w:pPr>
            <w:r>
              <w:rPr>
                <w:rFonts w:ascii="Nunito MM" w:hAnsi="Nunito MM" w:cs="Nunito MM" w:eastAsia="Nunito MM"/>
                <w:color w:val="2271FF"/>
                <w:sz w:val="19"/>
              </w:rPr>
              <w:t>zhéxué (kè)</w:t>
            </w:r>
          </w:p>
        </w:tc>
      </w:tr>
      <w:tr>
        <w:trPr>
          <w:cantSplit/>
        </w:trPr>
        <w:tc>
          <w:tcPr>
            <w:tcW w:type="dxa" w:w="2154"/>
          </w:tcPr>
          <w:p>
            <w:pPr>
              <w:spacing w:after="0" w:before="0"/>
            </w:pPr>
            <w:r>
              <w:rPr>
                <w:rFonts w:ascii="Nunito MM" w:hAnsi="Nunito MM" w:cs="Nunito MM" w:eastAsia="Nunito MM"/>
                <w:color w:val="111111"/>
                <w:sz w:val="19"/>
              </w:rPr>
              <w:t>Religion</w:t>
            </w:r>
          </w:p>
        </w:tc>
        <w:tc>
          <w:tcPr>
            <w:tcW w:type="dxa" w:w="2665"/>
          </w:tcPr>
          <w:p>
            <w:pPr>
              <w:spacing w:after="0" w:before="0"/>
            </w:pPr>
            <w:r>
              <w:rPr>
                <w:rFonts w:ascii="Nunito MM" w:hAnsi="Nunito MM" w:cs="Nunito MM" w:eastAsia="Nunito MM"/>
                <w:color w:val="2271FF"/>
                <w:sz w:val="19"/>
              </w:rPr>
              <w:t>zōngjiào (kè)</w:t>
            </w:r>
          </w:p>
        </w:tc>
        <w:tc>
          <w:tcPr>
            <w:tcW w:type="dxa" w:w="2154"/>
          </w:tcPr>
          <w:p>
            <w:pPr>
              <w:spacing w:after="0" w:before="0"/>
            </w:pPr>
            <w:r>
              <w:rPr>
                <w:rFonts w:ascii="Nunito MM" w:hAnsi="Nunito MM" w:cs="Nunito MM" w:eastAsia="Nunito MM"/>
                <w:color w:val="111111"/>
                <w:sz w:val="19"/>
              </w:rPr>
              <w:t>Kunst</w:t>
            </w:r>
          </w:p>
        </w:tc>
        <w:tc>
          <w:tcPr>
            <w:tcW w:type="dxa" w:w="2665"/>
          </w:tcPr>
          <w:p>
            <w:pPr>
              <w:spacing w:after="0" w:before="0"/>
            </w:pPr>
            <w:r>
              <w:rPr>
                <w:rFonts w:ascii="Nunito MM" w:hAnsi="Nunito MM" w:cs="Nunito MM" w:eastAsia="Nunito MM"/>
                <w:color w:val="2271FF"/>
                <w:sz w:val="19"/>
              </w:rPr>
              <w:t>yìshù (kè)</w:t>
            </w:r>
          </w:p>
        </w:tc>
      </w:tr>
      <w:tr>
        <w:trPr>
          <w:cantSplit/>
        </w:trPr>
        <w:tc>
          <w:tcPr>
            <w:tcW w:type="dxa" w:w="2154"/>
          </w:tcPr>
          <w:p>
            <w:pPr>
              <w:spacing w:after="0" w:before="0"/>
            </w:pPr>
            <w:r>
              <w:rPr>
                <w:rFonts w:ascii="Nunito MM" w:hAnsi="Nunito MM" w:cs="Nunito MM" w:eastAsia="Nunito MM"/>
                <w:color w:val="111111"/>
                <w:sz w:val="19"/>
              </w:rPr>
              <w:t>Musik</w:t>
            </w:r>
          </w:p>
        </w:tc>
        <w:tc>
          <w:tcPr>
            <w:tcW w:type="dxa" w:w="2665"/>
          </w:tcPr>
          <w:p>
            <w:pPr>
              <w:spacing w:after="0" w:before="0"/>
            </w:pPr>
            <w:r>
              <w:rPr>
                <w:rFonts w:ascii="Nunito MM" w:hAnsi="Nunito MM" w:cs="Nunito MM" w:eastAsia="Nunito MM"/>
                <w:color w:val="2271FF"/>
                <w:sz w:val="19"/>
              </w:rPr>
              <w:t>yīnyuè (kè)</w:t>
            </w:r>
          </w:p>
        </w:tc>
        <w:tc>
          <w:tcPr>
            <w:tcW w:type="dxa" w:w="2154"/>
          </w:tcPr>
          <w:p>
            <w:pPr>
              <w:spacing w:after="0" w:before="0"/>
            </w:pPr>
            <w:r>
              <w:rPr>
                <w:rFonts w:ascii="Nunito MM" w:hAnsi="Nunito MM" w:cs="Nunito MM" w:eastAsia="Nunito MM"/>
                <w:color w:val="111111"/>
                <w:sz w:val="19"/>
              </w:rPr>
              <w:t>Sport</w:t>
            </w:r>
          </w:p>
        </w:tc>
        <w:tc>
          <w:tcPr>
            <w:tcW w:type="dxa" w:w="2665"/>
          </w:tcPr>
          <w:p>
            <w:pPr>
              <w:spacing w:after="0" w:before="0"/>
            </w:pPr>
            <w:r>
              <w:rPr>
                <w:rFonts w:ascii="Nunito MM" w:hAnsi="Nunito MM" w:cs="Nunito MM" w:eastAsia="Nunito MM"/>
                <w:color w:val="2271FF"/>
                <w:sz w:val="19"/>
              </w:rPr>
              <w:t>tǐyù (kè)</w:t>
            </w:r>
          </w:p>
        </w:tc>
      </w:tr>
      <w:tr>
        <w:trPr>
          <w:cantSplit/>
        </w:trPr>
        <w:tc>
          <w:tcPr>
            <w:tcW w:type="dxa" w:w="2154"/>
          </w:tcPr>
          <w:p>
            <w:pPr>
              <w:spacing w:after="0" w:before="0"/>
            </w:pPr>
            <w:r>
              <w:rPr>
                <w:rFonts w:ascii="Nunito MM" w:hAnsi="Nunito MM" w:cs="Nunito MM" w:eastAsia="Nunito MM"/>
                <w:color w:val="111111"/>
                <w:sz w:val="19"/>
              </w:rPr>
              <w:t>Informatik</w:t>
            </w:r>
          </w:p>
        </w:tc>
        <w:tc>
          <w:tcPr>
            <w:tcW w:type="dxa" w:w="2665"/>
          </w:tcPr>
          <w:p>
            <w:pPr>
              <w:spacing w:after="0" w:before="0"/>
            </w:pPr>
            <w:r>
              <w:rPr>
                <w:rFonts w:ascii="Nunito MM" w:hAnsi="Nunito MM" w:cs="Nunito MM" w:eastAsia="Nunito MM"/>
                <w:color w:val="2271FF"/>
                <w:sz w:val="19"/>
              </w:rPr>
              <w:t>jìsuànjī kēxué (kè)</w:t>
            </w:r>
          </w:p>
        </w:tc>
        <w:tc>
          <w:tcPr>
            <w:tcW w:type="dxa" w:w="2154"/>
          </w:tcPr>
          <w:p>
            <w:pPr>
              <w:spacing w:after="0" w:before="0"/>
            </w:pPr>
            <w:r>
              <w:rPr>
                <w:rFonts w:ascii="Nunito MM" w:hAnsi="Nunito MM" w:cs="Nunito MM" w:eastAsia="Nunito MM"/>
                <w:color w:val="111111"/>
                <w:sz w:val="19"/>
              </w:rPr>
              <w:t>Unterricht haben</w:t>
            </w:r>
          </w:p>
        </w:tc>
        <w:tc>
          <w:tcPr>
            <w:tcW w:type="dxa" w:w="2665"/>
          </w:tcPr>
          <w:p>
            <w:pPr>
              <w:spacing w:after="0" w:before="0"/>
            </w:pPr>
            <w:r>
              <w:rPr>
                <w:rFonts w:ascii="Nunito MM" w:hAnsi="Nunito MM" w:cs="Nunito MM" w:eastAsia="Nunito MM"/>
                <w:color w:val="2271FF"/>
                <w:sz w:val="19"/>
              </w:rPr>
              <w:t>shàng kè</w:t>
            </w:r>
          </w:p>
        </w:tc>
      </w:tr>
      <w:tr>
        <w:trPr>
          <w:cantSplit/>
        </w:trPr>
        <w:tc>
          <w:tcPr>
            <w:tcW w:type="dxa" w:w="2154"/>
          </w:tcPr>
          <w:p>
            <w:pPr>
              <w:spacing w:after="0" w:before="0"/>
            </w:pPr>
            <w:r>
              <w:rPr>
                <w:rFonts w:ascii="Nunito MM" w:hAnsi="Nunito MM" w:cs="Nunito MM" w:eastAsia="Nunito MM"/>
                <w:color w:val="111111"/>
                <w:sz w:val="19"/>
              </w:rPr>
              <w:t>Unterrichtsschluss</w:t>
            </w:r>
          </w:p>
        </w:tc>
        <w:tc>
          <w:tcPr>
            <w:tcW w:type="dxa" w:w="2665"/>
          </w:tcPr>
          <w:p>
            <w:pPr>
              <w:spacing w:after="0" w:before="0"/>
            </w:pPr>
            <w:r>
              <w:rPr>
                <w:rFonts w:ascii="Nunito MM" w:hAnsi="Nunito MM" w:cs="Nunito MM" w:eastAsia="Nunito MM"/>
                <w:color w:val="2271FF"/>
                <w:sz w:val="19"/>
              </w:rPr>
              <w:t>xià kè</w:t>
            </w:r>
          </w:p>
        </w:tc>
        <w:tc>
          <w:tcPr>
            <w:tcW w:type="dxa" w:w="2154"/>
          </w:tcPr>
          <w:p>
            <w:pPr>
              <w:spacing w:after="0" w:before="0"/>
            </w:pPr>
            <w:r>
              <w:rPr>
                <w:rFonts w:ascii="Nunito MM" w:hAnsi="Nunito MM" w:cs="Nunito MM" w:eastAsia="Nunito MM"/>
                <w:color w:val="111111"/>
                <w:sz w:val="19"/>
              </w:rPr>
              <w:t>Prüfung</w:t>
            </w:r>
          </w:p>
        </w:tc>
        <w:tc>
          <w:tcPr>
            <w:tcW w:type="dxa" w:w="2665"/>
          </w:tcPr>
          <w:p>
            <w:pPr>
              <w:spacing w:after="0" w:before="0"/>
            </w:pPr>
            <w:r>
              <w:rPr>
                <w:rFonts w:ascii="Nunito MM" w:hAnsi="Nunito MM" w:cs="Nunito MM" w:eastAsia="Nunito MM"/>
                <w:color w:val="2271FF"/>
                <w:sz w:val="19"/>
              </w:rPr>
              <w:t>kǎoshì</w:t>
            </w:r>
          </w:p>
        </w:tc>
      </w:tr>
      <w:tr>
        <w:trPr>
          <w:cantSplit/>
        </w:trPr>
        <w:tc>
          <w:tcPr>
            <w:tcW w:type="dxa" w:w="2154"/>
          </w:tcPr>
          <w:p>
            <w:pPr>
              <w:spacing w:after="0" w:before="0"/>
            </w:pPr>
            <w:r>
              <w:rPr>
                <w:rFonts w:ascii="Nunito MM" w:hAnsi="Nunito MM" w:cs="Nunito MM" w:eastAsia="Nunito MM"/>
                <w:color w:val="111111"/>
                <w:sz w:val="19"/>
              </w:rPr>
              <w:t>Hausaufgaben</w:t>
            </w:r>
          </w:p>
        </w:tc>
        <w:tc>
          <w:tcPr>
            <w:tcW w:type="dxa" w:w="2665"/>
          </w:tcPr>
          <w:p>
            <w:pPr>
              <w:spacing w:after="0" w:before="0"/>
            </w:pPr>
            <w:r>
              <w:rPr>
                <w:rFonts w:ascii="Nunito MM" w:hAnsi="Nunito MM" w:cs="Nunito MM" w:eastAsia="Nunito MM"/>
                <w:color w:val="2271FF"/>
                <w:sz w:val="19"/>
              </w:rPr>
              <w:t>zuòyè</w:t>
            </w:r>
          </w:p>
        </w:tc>
        <w:tc>
          <w:tcPr>
            <w:tcW w:type="dxa" w:w="2154"/>
          </w:tcPr>
          <w:p>
            <w:pPr>
              <w:spacing w:after="0" w:before="0"/>
            </w:pPr>
            <w:r>
              <w:rPr>
                <w:rFonts w:ascii="Nunito MM" w:hAnsi="Nunito MM" w:cs="Nunito MM" w:eastAsia="Nunito MM"/>
                <w:color w:val="111111"/>
                <w:sz w:val="19"/>
              </w:rPr>
              <w:t>Vokabeln</w:t>
            </w:r>
          </w:p>
        </w:tc>
        <w:tc>
          <w:tcPr>
            <w:tcW w:type="dxa" w:w="2665"/>
          </w:tcPr>
          <w:p>
            <w:pPr>
              <w:spacing w:after="0" w:before="0"/>
            </w:pPr>
            <w:r>
              <w:rPr>
                <w:rFonts w:ascii="Nunito MM" w:hAnsi="Nunito MM" w:cs="Nunito MM" w:eastAsia="Nunito MM"/>
                <w:color w:val="2271FF"/>
                <w:sz w:val="19"/>
              </w:rPr>
              <w:t>shēngcí, cíhuì</w:t>
            </w:r>
          </w:p>
        </w:tc>
      </w:tr>
    </w:tbl>
    <w:p>
      <w:pPr>
        <w:spacing w:after="60" w:before="0"/>
      </w:pPr>
    </w:p>
    <w:p>
      <w:pPr>
        <w:keepNext/>
        <w:spacing w:after="60" w:before="160"/>
      </w:pPr>
      <w:r>
        <w:rPr>
          <w:rFonts w:ascii="Nunito MM" w:hAnsi="Nunito MM" w:cs="Nunito MM" w:eastAsia="Nunito MM"/>
          <w:b/>
          <w:i w:val="0"/>
          <w:color w:val="039A9A"/>
          <w:sz w:val="26"/>
        </w:rPr>
        <w:t xml:space="preserve">B4 · Zeit / </w:t>
      </w:r>
      <w:r>
        <w:rPr>
          <w:rFonts w:ascii="Nunito MM" w:hAnsi="Nunito MM" w:cs="Nunito MM" w:eastAsia="Nunito MM"/>
          <w:b/>
          <w:i w:val="0"/>
          <w:color w:val="2271FF"/>
          <w:sz w:val="26"/>
        </w:rPr>
        <w:t>shíjiān</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heute</w:t>
            </w:r>
          </w:p>
        </w:tc>
        <w:tc>
          <w:tcPr>
            <w:tcW w:type="dxa" w:w="2665"/>
          </w:tcPr>
          <w:p>
            <w:pPr>
              <w:spacing w:after="0" w:before="0"/>
            </w:pPr>
            <w:r>
              <w:rPr>
                <w:rFonts w:ascii="Nunito MM" w:hAnsi="Nunito MM" w:cs="Nunito MM" w:eastAsia="Nunito MM"/>
                <w:color w:val="2271FF"/>
                <w:sz w:val="19"/>
              </w:rPr>
              <w:t>jīntiān</w:t>
            </w:r>
          </w:p>
        </w:tc>
        <w:tc>
          <w:tcPr>
            <w:tcW w:type="dxa" w:w="2154"/>
          </w:tcPr>
          <w:p>
            <w:pPr>
              <w:spacing w:after="0" w:before="0"/>
            </w:pPr>
            <w:r>
              <w:rPr>
                <w:rFonts w:ascii="Nunito MM" w:hAnsi="Nunito MM" w:cs="Nunito MM" w:eastAsia="Nunito MM"/>
                <w:color w:val="111111"/>
                <w:sz w:val="19"/>
              </w:rPr>
              <w:t>morgen</w:t>
            </w:r>
          </w:p>
        </w:tc>
        <w:tc>
          <w:tcPr>
            <w:tcW w:type="dxa" w:w="2665"/>
          </w:tcPr>
          <w:p>
            <w:pPr>
              <w:spacing w:after="0" w:before="0"/>
            </w:pPr>
            <w:r>
              <w:rPr>
                <w:rFonts w:ascii="Nunito MM" w:hAnsi="Nunito MM" w:cs="Nunito MM" w:eastAsia="Nunito MM"/>
                <w:color w:val="2271FF"/>
                <w:sz w:val="19"/>
              </w:rPr>
              <w:t>míngtiān</w:t>
            </w:r>
          </w:p>
        </w:tc>
      </w:tr>
      <w:tr>
        <w:trPr>
          <w:cantSplit/>
        </w:trPr>
        <w:tc>
          <w:tcPr>
            <w:tcW w:type="dxa" w:w="2154"/>
          </w:tcPr>
          <w:p>
            <w:pPr>
              <w:spacing w:after="0" w:before="0"/>
            </w:pPr>
            <w:r>
              <w:rPr>
                <w:rFonts w:ascii="Nunito MM" w:hAnsi="Nunito MM" w:cs="Nunito MM" w:eastAsia="Nunito MM"/>
                <w:color w:val="111111"/>
                <w:sz w:val="19"/>
              </w:rPr>
              <w:t>gestern</w:t>
            </w:r>
          </w:p>
        </w:tc>
        <w:tc>
          <w:tcPr>
            <w:tcW w:type="dxa" w:w="2665"/>
          </w:tcPr>
          <w:p>
            <w:pPr>
              <w:spacing w:after="0" w:before="0"/>
            </w:pPr>
            <w:r>
              <w:rPr>
                <w:rFonts w:ascii="Nunito MM" w:hAnsi="Nunito MM" w:cs="Nunito MM" w:eastAsia="Nunito MM"/>
                <w:color w:val="2271FF"/>
                <w:sz w:val="19"/>
              </w:rPr>
              <w:t>zuótiān</w:t>
            </w:r>
          </w:p>
        </w:tc>
        <w:tc>
          <w:tcPr>
            <w:tcW w:type="dxa" w:w="2154"/>
          </w:tcPr>
          <w:p>
            <w:pPr>
              <w:spacing w:after="0" w:before="0"/>
            </w:pPr>
            <w:r>
              <w:rPr>
                <w:rFonts w:ascii="Nunito MM" w:hAnsi="Nunito MM" w:cs="Nunito MM" w:eastAsia="Nunito MM"/>
                <w:color w:val="111111"/>
                <w:sz w:val="19"/>
              </w:rPr>
              <w:t>übermorgen</w:t>
            </w:r>
          </w:p>
        </w:tc>
        <w:tc>
          <w:tcPr>
            <w:tcW w:type="dxa" w:w="2665"/>
          </w:tcPr>
          <w:p>
            <w:pPr>
              <w:spacing w:after="0" w:before="0"/>
            </w:pPr>
            <w:r>
              <w:rPr>
                <w:rFonts w:ascii="Nunito MM" w:hAnsi="Nunito MM" w:cs="Nunito MM" w:eastAsia="Nunito MM"/>
                <w:color w:val="2271FF"/>
                <w:sz w:val="19"/>
              </w:rPr>
              <w:t>hòutiān</w:t>
            </w:r>
          </w:p>
        </w:tc>
      </w:tr>
      <w:tr>
        <w:trPr>
          <w:cantSplit/>
        </w:trPr>
        <w:tc>
          <w:tcPr>
            <w:tcW w:type="dxa" w:w="2154"/>
          </w:tcPr>
          <w:p>
            <w:pPr>
              <w:spacing w:after="0" w:before="0"/>
            </w:pPr>
            <w:r>
              <w:rPr>
                <w:rFonts w:ascii="Nunito MM" w:hAnsi="Nunito MM" w:cs="Nunito MM" w:eastAsia="Nunito MM"/>
                <w:color w:val="111111"/>
                <w:sz w:val="19"/>
              </w:rPr>
              <w:t>vorgestern</w:t>
            </w:r>
          </w:p>
        </w:tc>
        <w:tc>
          <w:tcPr>
            <w:tcW w:type="dxa" w:w="2665"/>
          </w:tcPr>
          <w:p>
            <w:pPr>
              <w:spacing w:after="0" w:before="0"/>
            </w:pPr>
            <w:r>
              <w:rPr>
                <w:rFonts w:ascii="Nunito MM" w:hAnsi="Nunito MM" w:cs="Nunito MM" w:eastAsia="Nunito MM"/>
                <w:color w:val="2271FF"/>
                <w:sz w:val="19"/>
              </w:rPr>
              <w:t>qiántiān</w:t>
            </w:r>
          </w:p>
        </w:tc>
        <w:tc>
          <w:tcPr>
            <w:tcW w:type="dxa" w:w="2154"/>
          </w:tcPr>
          <w:p>
            <w:pPr>
              <w:spacing w:after="0" w:before="0"/>
            </w:pPr>
            <w:r>
              <w:rPr>
                <w:rFonts w:ascii="Nunito MM" w:hAnsi="Nunito MM" w:cs="Nunito MM" w:eastAsia="Nunito MM"/>
                <w:color w:val="111111"/>
                <w:sz w:val="19"/>
              </w:rPr>
              <w:t>dieses Jahr</w:t>
            </w:r>
          </w:p>
        </w:tc>
        <w:tc>
          <w:tcPr>
            <w:tcW w:type="dxa" w:w="2665"/>
          </w:tcPr>
          <w:p>
            <w:pPr>
              <w:spacing w:after="0" w:before="0"/>
            </w:pPr>
            <w:r>
              <w:rPr>
                <w:rFonts w:ascii="Nunito MM" w:hAnsi="Nunito MM" w:cs="Nunito MM" w:eastAsia="Nunito MM"/>
                <w:color w:val="2271FF"/>
                <w:sz w:val="19"/>
              </w:rPr>
              <w:t>jīnnián</w:t>
            </w:r>
          </w:p>
        </w:tc>
      </w:tr>
      <w:tr>
        <w:trPr>
          <w:cantSplit/>
        </w:trPr>
        <w:tc>
          <w:tcPr>
            <w:tcW w:type="dxa" w:w="2154"/>
          </w:tcPr>
          <w:p>
            <w:pPr>
              <w:spacing w:after="0" w:before="0"/>
            </w:pPr>
            <w:r>
              <w:rPr>
                <w:rFonts w:ascii="Nunito MM" w:hAnsi="Nunito MM" w:cs="Nunito MM" w:eastAsia="Nunito MM"/>
                <w:color w:val="111111"/>
                <w:sz w:val="19"/>
              </w:rPr>
              <w:t>nächstes Jahr</w:t>
            </w:r>
          </w:p>
        </w:tc>
        <w:tc>
          <w:tcPr>
            <w:tcW w:type="dxa" w:w="2665"/>
          </w:tcPr>
          <w:p>
            <w:pPr>
              <w:spacing w:after="0" w:before="0"/>
            </w:pPr>
            <w:r>
              <w:rPr>
                <w:rFonts w:ascii="Nunito MM" w:hAnsi="Nunito MM" w:cs="Nunito MM" w:eastAsia="Nunito MM"/>
                <w:color w:val="2271FF"/>
                <w:sz w:val="19"/>
              </w:rPr>
              <w:t>míngnián</w:t>
            </w:r>
          </w:p>
        </w:tc>
        <w:tc>
          <w:tcPr>
            <w:tcW w:type="dxa" w:w="2154"/>
          </w:tcPr>
          <w:p>
            <w:pPr>
              <w:spacing w:after="0" w:before="0"/>
            </w:pPr>
            <w:r>
              <w:rPr>
                <w:rFonts w:ascii="Nunito MM" w:hAnsi="Nunito MM" w:cs="Nunito MM" w:eastAsia="Nunito MM"/>
                <w:color w:val="111111"/>
                <w:sz w:val="19"/>
              </w:rPr>
              <w:t>letztes Jahr</w:t>
            </w:r>
          </w:p>
        </w:tc>
        <w:tc>
          <w:tcPr>
            <w:tcW w:type="dxa" w:w="2665"/>
          </w:tcPr>
          <w:p>
            <w:pPr>
              <w:spacing w:after="0" w:before="0"/>
            </w:pPr>
            <w:r>
              <w:rPr>
                <w:rFonts w:ascii="Nunito MM" w:hAnsi="Nunito MM" w:cs="Nunito MM" w:eastAsia="Nunito MM"/>
                <w:color w:val="2271FF"/>
                <w:sz w:val="19"/>
              </w:rPr>
              <w:t>qùnián</w:t>
            </w:r>
          </w:p>
        </w:tc>
      </w:tr>
      <w:tr>
        <w:trPr>
          <w:cantSplit/>
        </w:trPr>
        <w:tc>
          <w:tcPr>
            <w:tcW w:type="dxa" w:w="2154"/>
          </w:tcPr>
          <w:p>
            <w:pPr>
              <w:spacing w:after="0" w:before="0"/>
            </w:pPr>
            <w:r>
              <w:rPr>
                <w:rFonts w:ascii="Nunito MM" w:hAnsi="Nunito MM" w:cs="Nunito MM" w:eastAsia="Nunito MM"/>
                <w:color w:val="111111"/>
                <w:sz w:val="19"/>
              </w:rPr>
              <w:t>morgens</w:t>
            </w:r>
          </w:p>
        </w:tc>
        <w:tc>
          <w:tcPr>
            <w:tcW w:type="dxa" w:w="2665"/>
          </w:tcPr>
          <w:p>
            <w:pPr>
              <w:spacing w:after="0" w:before="0"/>
            </w:pPr>
            <w:r>
              <w:rPr>
                <w:rFonts w:ascii="Nunito MM" w:hAnsi="Nunito MM" w:cs="Nunito MM" w:eastAsia="Nunito MM"/>
                <w:color w:val="2271FF"/>
                <w:sz w:val="19"/>
              </w:rPr>
              <w:t>zǎoshang</w:t>
            </w:r>
          </w:p>
        </w:tc>
        <w:tc>
          <w:tcPr>
            <w:tcW w:type="dxa" w:w="2154"/>
          </w:tcPr>
          <w:p>
            <w:pPr>
              <w:spacing w:after="0" w:before="0"/>
            </w:pPr>
            <w:r>
              <w:rPr>
                <w:rFonts w:ascii="Nunito MM" w:hAnsi="Nunito MM" w:cs="Nunito MM" w:eastAsia="Nunito MM"/>
                <w:color w:val="111111"/>
                <w:sz w:val="19"/>
              </w:rPr>
              <w:t>vormittags</w:t>
            </w:r>
          </w:p>
        </w:tc>
        <w:tc>
          <w:tcPr>
            <w:tcW w:type="dxa" w:w="2665"/>
          </w:tcPr>
          <w:p>
            <w:pPr>
              <w:spacing w:after="0" w:before="0"/>
            </w:pPr>
            <w:r>
              <w:rPr>
                <w:rFonts w:ascii="Nunito MM" w:hAnsi="Nunito MM" w:cs="Nunito MM" w:eastAsia="Nunito MM"/>
                <w:color w:val="2271FF"/>
                <w:sz w:val="19"/>
              </w:rPr>
              <w:t>shàngwǔ</w:t>
            </w:r>
          </w:p>
        </w:tc>
      </w:tr>
      <w:tr>
        <w:trPr>
          <w:cantSplit/>
        </w:trPr>
        <w:tc>
          <w:tcPr>
            <w:tcW w:type="dxa" w:w="2154"/>
          </w:tcPr>
          <w:p>
            <w:pPr>
              <w:spacing w:after="0" w:before="0"/>
            </w:pPr>
            <w:r>
              <w:rPr>
                <w:rFonts w:ascii="Nunito MM" w:hAnsi="Nunito MM" w:cs="Nunito MM" w:eastAsia="Nunito MM"/>
                <w:color w:val="111111"/>
                <w:sz w:val="19"/>
              </w:rPr>
              <w:t>mittags</w:t>
            </w:r>
          </w:p>
        </w:tc>
        <w:tc>
          <w:tcPr>
            <w:tcW w:type="dxa" w:w="2665"/>
          </w:tcPr>
          <w:p>
            <w:pPr>
              <w:spacing w:after="0" w:before="0"/>
            </w:pPr>
            <w:r>
              <w:rPr>
                <w:rFonts w:ascii="Nunito MM" w:hAnsi="Nunito MM" w:cs="Nunito MM" w:eastAsia="Nunito MM"/>
                <w:color w:val="2271FF"/>
                <w:sz w:val="19"/>
              </w:rPr>
              <w:t>zhōngwǔ</w:t>
            </w:r>
          </w:p>
        </w:tc>
        <w:tc>
          <w:tcPr>
            <w:tcW w:type="dxa" w:w="2154"/>
          </w:tcPr>
          <w:p>
            <w:pPr>
              <w:spacing w:after="0" w:before="0"/>
            </w:pPr>
            <w:r>
              <w:rPr>
                <w:rFonts w:ascii="Nunito MM" w:hAnsi="Nunito MM" w:cs="Nunito MM" w:eastAsia="Nunito MM"/>
                <w:color w:val="111111"/>
                <w:sz w:val="19"/>
              </w:rPr>
              <w:t>nachmittags</w:t>
            </w:r>
          </w:p>
        </w:tc>
        <w:tc>
          <w:tcPr>
            <w:tcW w:type="dxa" w:w="2665"/>
          </w:tcPr>
          <w:p>
            <w:pPr>
              <w:spacing w:after="0" w:before="0"/>
            </w:pPr>
            <w:r>
              <w:rPr>
                <w:rFonts w:ascii="Nunito MM" w:hAnsi="Nunito MM" w:cs="Nunito MM" w:eastAsia="Nunito MM"/>
                <w:color w:val="2271FF"/>
                <w:sz w:val="19"/>
              </w:rPr>
              <w:t>xiàwǔ</w:t>
            </w:r>
          </w:p>
        </w:tc>
      </w:tr>
      <w:tr>
        <w:trPr>
          <w:cantSplit/>
        </w:trPr>
        <w:tc>
          <w:tcPr>
            <w:tcW w:type="dxa" w:w="2154"/>
          </w:tcPr>
          <w:p>
            <w:pPr>
              <w:spacing w:after="0" w:before="0"/>
            </w:pPr>
            <w:r>
              <w:rPr>
                <w:rFonts w:ascii="Nunito MM" w:hAnsi="Nunito MM" w:cs="Nunito MM" w:eastAsia="Nunito MM"/>
                <w:color w:val="111111"/>
                <w:sz w:val="19"/>
              </w:rPr>
              <w:t>abends</w:t>
            </w:r>
          </w:p>
        </w:tc>
        <w:tc>
          <w:tcPr>
            <w:tcW w:type="dxa" w:w="2665"/>
          </w:tcPr>
          <w:p>
            <w:pPr>
              <w:spacing w:after="0" w:before="0"/>
            </w:pPr>
            <w:r>
              <w:rPr>
                <w:rFonts w:ascii="Nunito MM" w:hAnsi="Nunito MM" w:cs="Nunito MM" w:eastAsia="Nunito MM"/>
                <w:color w:val="2271FF"/>
                <w:sz w:val="19"/>
              </w:rPr>
              <w:t>wǎnshang</w:t>
            </w:r>
          </w:p>
        </w:tc>
        <w:tc>
          <w:tcPr>
            <w:tcW w:type="dxa" w:w="2154"/>
          </w:tcPr>
          <w:p>
            <w:pPr>
              <w:spacing w:after="0" w:before="0"/>
            </w:pPr>
            <w:r>
              <w:rPr>
                <w:rFonts w:ascii="Nunito MM" w:hAnsi="Nunito MM" w:cs="Nunito MM" w:eastAsia="Nunito MM"/>
                <w:color w:val="111111"/>
                <w:sz w:val="19"/>
              </w:rPr>
              <w:t>nachts</w:t>
            </w:r>
          </w:p>
        </w:tc>
        <w:tc>
          <w:tcPr>
            <w:tcW w:type="dxa" w:w="2665"/>
          </w:tcPr>
          <w:p>
            <w:pPr>
              <w:spacing w:after="0" w:before="0"/>
            </w:pPr>
            <w:r>
              <w:rPr>
                <w:rFonts w:ascii="Nunito MM" w:hAnsi="Nunito MM" w:cs="Nunito MM" w:eastAsia="Nunito MM"/>
                <w:color w:val="2271FF"/>
                <w:sz w:val="19"/>
              </w:rPr>
              <w:t>yèlǐ</w:t>
            </w:r>
          </w:p>
        </w:tc>
      </w:tr>
      <w:tr>
        <w:trPr>
          <w:cantSplit/>
        </w:trPr>
        <w:tc>
          <w:tcPr>
            <w:tcW w:type="dxa" w:w="2154"/>
          </w:tcPr>
          <w:p>
            <w:pPr>
              <w:spacing w:after="0" w:before="0"/>
            </w:pPr>
            <w:r>
              <w:rPr>
                <w:rFonts w:ascii="Nunito MM" w:hAnsi="Nunito MM" w:cs="Nunito MM" w:eastAsia="Nunito MM"/>
                <w:color w:val="111111"/>
                <w:sz w:val="19"/>
              </w:rPr>
              <w:t>Montag – Sonntag</w:t>
            </w:r>
          </w:p>
        </w:tc>
        <w:tc>
          <w:tcPr>
            <w:tcW w:type="dxa" w:w="2665"/>
          </w:tcPr>
          <w:p>
            <w:pPr>
              <w:spacing w:after="0" w:before="0"/>
            </w:pPr>
            <w:r>
              <w:rPr>
                <w:rFonts w:ascii="Nunito MM" w:hAnsi="Nunito MM" w:cs="Nunito MM" w:eastAsia="Nunito MM"/>
                <w:color w:val="2271FF"/>
                <w:sz w:val="19"/>
              </w:rPr>
              <w:t>xīngqīyī – xīngqītiān</w:t>
            </w:r>
          </w:p>
        </w:tc>
        <w:tc>
          <w:tcPr>
            <w:tcW w:type="dxa" w:w="2154"/>
          </w:tcPr>
          <w:p>
            <w:pPr>
              <w:spacing w:after="0" w:before="0"/>
            </w:pPr>
            <w:r>
              <w:rPr>
                <w:rFonts w:ascii="Nunito MM" w:hAnsi="Nunito MM" w:cs="Nunito MM" w:eastAsia="Nunito MM"/>
                <w:color w:val="111111"/>
                <w:sz w:val="19"/>
              </w:rPr>
              <w:t>Wochenende</w:t>
            </w:r>
          </w:p>
        </w:tc>
        <w:tc>
          <w:tcPr>
            <w:tcW w:type="dxa" w:w="2665"/>
          </w:tcPr>
          <w:p>
            <w:pPr>
              <w:spacing w:after="0" w:before="0"/>
            </w:pPr>
            <w:r>
              <w:rPr>
                <w:rFonts w:ascii="Nunito MM" w:hAnsi="Nunito MM" w:cs="Nunito MM" w:eastAsia="Nunito MM"/>
                <w:color w:val="2271FF"/>
                <w:sz w:val="19"/>
              </w:rPr>
              <w:t>zhōumò</w:t>
            </w:r>
          </w:p>
        </w:tc>
      </w:tr>
      <w:tr>
        <w:trPr>
          <w:cantSplit/>
        </w:trPr>
        <w:tc>
          <w:tcPr>
            <w:tcW w:type="dxa" w:w="2154"/>
          </w:tcPr>
          <w:p>
            <w:pPr>
              <w:spacing w:after="0" w:before="0"/>
            </w:pPr>
            <w:r>
              <w:rPr>
                <w:rFonts w:ascii="Nunito MM" w:hAnsi="Nunito MM" w:cs="Nunito MM" w:eastAsia="Nunito MM"/>
                <w:color w:val="111111"/>
                <w:sz w:val="19"/>
              </w:rPr>
              <w:t>diese / letzte / nächste Woche</w:t>
            </w:r>
          </w:p>
        </w:tc>
        <w:tc>
          <w:tcPr>
            <w:tcW w:type="dxa" w:w="2665"/>
          </w:tcPr>
          <w:p>
            <w:pPr>
              <w:spacing w:after="0" w:before="0"/>
            </w:pPr>
            <w:r>
              <w:rPr>
                <w:rFonts w:ascii="Nunito MM" w:hAnsi="Nunito MM" w:cs="Nunito MM" w:eastAsia="Nunito MM"/>
                <w:color w:val="2271FF"/>
                <w:sz w:val="19"/>
              </w:rPr>
              <w:t>zhè / shàng / xià ge xīngqī</w:t>
            </w:r>
          </w:p>
        </w:tc>
        <w:tc>
          <w:tcPr>
            <w:tcW w:type="dxa" w:w="2154"/>
          </w:tcPr>
          <w:p>
            <w:pPr>
              <w:spacing w:after="0" w:before="0"/>
            </w:pPr>
            <w:r>
              <w:rPr>
                <w:rFonts w:ascii="Nunito MM" w:hAnsi="Nunito MM" w:cs="Nunito MM" w:eastAsia="Nunito MM"/>
                <w:color w:val="111111"/>
                <w:sz w:val="19"/>
              </w:rPr>
              <w:t>Januar – Dezember</w:t>
            </w:r>
          </w:p>
        </w:tc>
        <w:tc>
          <w:tcPr>
            <w:tcW w:type="dxa" w:w="2665"/>
          </w:tcPr>
          <w:p>
            <w:pPr>
              <w:spacing w:after="0" w:before="0"/>
            </w:pPr>
            <w:r>
              <w:rPr>
                <w:rFonts w:ascii="Nunito MM" w:hAnsi="Nunito MM" w:cs="Nunito MM" w:eastAsia="Nunito MM"/>
                <w:color w:val="2271FF"/>
                <w:sz w:val="19"/>
              </w:rPr>
              <w:t>yīyuè – shí'èryuè</w:t>
            </w:r>
          </w:p>
        </w:tc>
      </w:tr>
      <w:tr>
        <w:trPr>
          <w:cantSplit/>
        </w:trPr>
        <w:tc>
          <w:tcPr>
            <w:tcW w:type="dxa" w:w="2154"/>
          </w:tcPr>
          <w:p>
            <w:pPr>
              <w:spacing w:after="0" w:before="0"/>
            </w:pPr>
            <w:r>
              <w:rPr>
                <w:rFonts w:ascii="Nunito MM" w:hAnsi="Nunito MM" w:cs="Nunito MM" w:eastAsia="Nunito MM"/>
                <w:color w:val="111111"/>
                <w:sz w:val="19"/>
              </w:rPr>
              <w:t>Frühling / Sommer</w:t>
            </w:r>
          </w:p>
        </w:tc>
        <w:tc>
          <w:tcPr>
            <w:tcW w:type="dxa" w:w="2665"/>
          </w:tcPr>
          <w:p>
            <w:pPr>
              <w:spacing w:after="0" w:before="0"/>
            </w:pPr>
            <w:r>
              <w:rPr>
                <w:rFonts w:ascii="Nunito MM" w:hAnsi="Nunito MM" w:cs="Nunito MM" w:eastAsia="Nunito MM"/>
                <w:color w:val="2271FF"/>
                <w:sz w:val="19"/>
              </w:rPr>
              <w:t>chūntiān / xiàtiān</w:t>
            </w:r>
          </w:p>
        </w:tc>
        <w:tc>
          <w:tcPr>
            <w:tcW w:type="dxa" w:w="2154"/>
          </w:tcPr>
          <w:p>
            <w:pPr>
              <w:spacing w:after="0" w:before="0"/>
            </w:pPr>
            <w:r>
              <w:rPr>
                <w:rFonts w:ascii="Nunito MM" w:hAnsi="Nunito MM" w:cs="Nunito MM" w:eastAsia="Nunito MM"/>
                <w:color w:val="111111"/>
                <w:sz w:val="19"/>
              </w:rPr>
              <w:t>Herbst / Winter</w:t>
            </w:r>
          </w:p>
        </w:tc>
        <w:tc>
          <w:tcPr>
            <w:tcW w:type="dxa" w:w="2665"/>
          </w:tcPr>
          <w:p>
            <w:pPr>
              <w:spacing w:after="0" w:before="0"/>
            </w:pPr>
            <w:r>
              <w:rPr>
                <w:rFonts w:ascii="Nunito MM" w:hAnsi="Nunito MM" w:cs="Nunito MM" w:eastAsia="Nunito MM"/>
                <w:color w:val="2271FF"/>
                <w:sz w:val="19"/>
              </w:rPr>
              <w:t>qiūtiān / dōngtiān</w:t>
            </w:r>
          </w:p>
        </w:tc>
      </w:tr>
      <w:tr>
        <w:trPr>
          <w:cantSplit/>
        </w:trPr>
        <w:tc>
          <w:tcPr>
            <w:tcW w:type="dxa" w:w="2154"/>
          </w:tcPr>
          <w:p>
            <w:pPr>
              <w:spacing w:after="0" w:before="0"/>
            </w:pPr>
            <w:r>
              <w:rPr>
                <w:rFonts w:ascii="Nunito MM" w:hAnsi="Nunito MM" w:cs="Nunito MM" w:eastAsia="Nunito MM"/>
                <w:color w:val="111111"/>
                <w:sz w:val="19"/>
              </w:rPr>
              <w:t>eine Stunde / Minute</w:t>
            </w:r>
          </w:p>
        </w:tc>
        <w:tc>
          <w:tcPr>
            <w:tcW w:type="dxa" w:w="2665"/>
          </w:tcPr>
          <w:p>
            <w:pPr>
              <w:spacing w:after="0" w:before="0"/>
            </w:pPr>
            <w:r>
              <w:rPr>
                <w:rFonts w:ascii="Nunito MM" w:hAnsi="Nunito MM" w:cs="Nunito MM" w:eastAsia="Nunito MM"/>
                <w:color w:val="2271FF"/>
                <w:sz w:val="19"/>
              </w:rPr>
              <w:t>yī ge xiǎoshí / yī fēn zhōng</w:t>
            </w:r>
          </w:p>
        </w:tc>
        <w:tc>
          <w:tcPr>
            <w:tcW w:type="dxa" w:w="2154"/>
          </w:tcPr>
          <w:p>
            <w:pPr>
              <w:spacing w:after="0" w:before="0"/>
            </w:pPr>
            <w:r>
              <w:rPr>
                <w:rFonts w:ascii="Nunito MM" w:hAnsi="Nunito MM" w:cs="Nunito MM" w:eastAsia="Nunito MM"/>
                <w:color w:val="111111"/>
                <w:sz w:val="19"/>
              </w:rPr>
              <w:t>jetzt</w:t>
            </w:r>
          </w:p>
        </w:tc>
        <w:tc>
          <w:tcPr>
            <w:tcW w:type="dxa" w:w="2665"/>
          </w:tcPr>
          <w:p>
            <w:pPr>
              <w:spacing w:after="0" w:before="0"/>
            </w:pPr>
            <w:r>
              <w:rPr>
                <w:rFonts w:ascii="Nunito MM" w:hAnsi="Nunito MM" w:cs="Nunito MM" w:eastAsia="Nunito MM"/>
                <w:color w:val="2271FF"/>
                <w:sz w:val="19"/>
              </w:rPr>
              <w:t>xiànzài</w:t>
            </w:r>
          </w:p>
        </w:tc>
      </w:tr>
      <w:tr>
        <w:trPr>
          <w:cantSplit/>
        </w:trPr>
        <w:tc>
          <w:tcPr>
            <w:tcW w:type="dxa" w:w="2154"/>
          </w:tcPr>
          <w:p>
            <w:pPr>
              <w:spacing w:after="0" w:before="0"/>
            </w:pPr>
            <w:r>
              <w:rPr>
                <w:rFonts w:ascii="Nunito MM" w:hAnsi="Nunito MM" w:cs="Nunito MM" w:eastAsia="Nunito MM"/>
                <w:color w:val="111111"/>
                <w:sz w:val="19"/>
              </w:rPr>
              <w:t>Wie spät ist es?</w:t>
            </w:r>
          </w:p>
        </w:tc>
        <w:tc>
          <w:tcPr>
            <w:tcW w:type="dxa" w:w="2665"/>
          </w:tcPr>
          <w:p>
            <w:pPr>
              <w:spacing w:after="0" w:before="0"/>
            </w:pPr>
            <w:r>
              <w:rPr>
                <w:rFonts w:ascii="Nunito MM" w:hAnsi="Nunito MM" w:cs="Nunito MM" w:eastAsia="Nunito MM"/>
                <w:color w:val="2271FF"/>
                <w:sz w:val="19"/>
              </w:rPr>
              <w:t>Xiànzài jǐ diǎn?</w:t>
            </w:r>
          </w:p>
        </w:tc>
        <w:tc>
          <w:tcPr>
            <w:tcW w:type="dxa" w:w="2154"/>
          </w:tcPr>
          <w:p>
            <w:pPr>
              <w:spacing w:after="0" w:before="0"/>
            </w:pPr>
            <w:r>
              <w:rPr>
                <w:rFonts w:ascii="Nunito MM" w:hAnsi="Nunito MM" w:cs="Nunito MM" w:eastAsia="Nunito MM"/>
                <w:color w:val="111111"/>
                <w:sz w:val="19"/>
              </w:rPr>
              <w:t>halb / Viertel</w:t>
            </w:r>
          </w:p>
        </w:tc>
        <w:tc>
          <w:tcPr>
            <w:tcW w:type="dxa" w:w="2665"/>
          </w:tcPr>
          <w:p>
            <w:pPr>
              <w:spacing w:after="0" w:before="0"/>
            </w:pPr>
            <w:r>
              <w:rPr>
                <w:rFonts w:ascii="Nunito MM" w:hAnsi="Nunito MM" w:cs="Nunito MM" w:eastAsia="Nunito MM"/>
                <w:color w:val="2271FF"/>
                <w:sz w:val="19"/>
              </w:rPr>
              <w:t>bàn / yī kè</w:t>
            </w:r>
          </w:p>
        </w:tc>
      </w:tr>
      <w:tr>
        <w:trPr>
          <w:cantSplit/>
        </w:trPr>
        <w:tc>
          <w:tcPr>
            <w:tcW w:type="dxa" w:w="2154"/>
          </w:tcPr>
          <w:p>
            <w:pPr>
              <w:spacing w:after="0" w:before="0"/>
            </w:pPr>
            <w:r>
              <w:rPr>
                <w:rFonts w:ascii="Nunito MM" w:hAnsi="Nunito MM" w:cs="Nunito MM" w:eastAsia="Nunito MM"/>
                <w:color w:val="111111"/>
                <w:sz w:val="19"/>
              </w:rPr>
              <w:t>von … bis …</w:t>
            </w:r>
          </w:p>
        </w:tc>
        <w:tc>
          <w:tcPr>
            <w:tcW w:type="dxa" w:w="2665"/>
          </w:tcPr>
          <w:p>
            <w:pPr>
              <w:spacing w:after="0" w:before="0"/>
            </w:pPr>
            <w:r>
              <w:rPr>
                <w:rFonts w:ascii="Nunito MM" w:hAnsi="Nunito MM" w:cs="Nunito MM" w:eastAsia="Nunito MM"/>
                <w:color w:val="2271FF"/>
                <w:sz w:val="19"/>
              </w:rPr>
              <w:t>cóng … dào …</w:t>
            </w:r>
          </w:p>
        </w:tc>
        <w:tc>
          <w:tcPr>
            <w:tcW w:type="dxa" w:w="2154"/>
          </w:tcPr>
          <w:p>
            <w:pPr>
              <w:spacing w:after="0" w:before="0"/>
            </w:pPr>
            <w:r>
              <w:rPr>
                <w:rFonts w:ascii="Nunito MM" w:hAnsi="Nunito MM" w:cs="Nunito MM" w:eastAsia="Nunito MM"/>
                <w:color w:val="111111"/>
                <w:sz w:val="19"/>
              </w:rPr>
              <w:t>Welcher Wochentag?</w:t>
            </w:r>
          </w:p>
        </w:tc>
        <w:tc>
          <w:tcPr>
            <w:tcW w:type="dxa" w:w="2665"/>
          </w:tcPr>
          <w:p>
            <w:pPr>
              <w:spacing w:after="0" w:before="0"/>
            </w:pPr>
            <w:r>
              <w:rPr>
                <w:rFonts w:ascii="Nunito MM" w:hAnsi="Nunito MM" w:cs="Nunito MM" w:eastAsia="Nunito MM"/>
                <w:color w:val="2271FF"/>
                <w:sz w:val="19"/>
              </w:rPr>
              <w:t>xīngqī jǐ?</w:t>
            </w:r>
          </w:p>
        </w:tc>
      </w:tr>
      <w:tr>
        <w:trPr>
          <w:cantSplit/>
        </w:trPr>
        <w:tc>
          <w:tcPr>
            <w:tcW w:type="dxa" w:w="2154"/>
          </w:tcPr>
          <w:p>
            <w:pPr>
              <w:spacing w:after="0" w:before="0"/>
            </w:pPr>
            <w:r>
              <w:rPr>
                <w:rFonts w:ascii="Nunito MM" w:hAnsi="Nunito MM" w:cs="Nunito MM" w:eastAsia="Nunito MM"/>
                <w:color w:val="111111"/>
                <w:sz w:val="19"/>
              </w:rPr>
              <w:t>Welches Datum?</w:t>
            </w:r>
          </w:p>
        </w:tc>
        <w:tc>
          <w:tcPr>
            <w:tcW w:type="dxa" w:w="2665"/>
          </w:tcPr>
          <w:p>
            <w:pPr>
              <w:spacing w:after="0" w:before="0"/>
            </w:pPr>
            <w:r>
              <w:rPr>
                <w:rFonts w:ascii="Nunito MM" w:hAnsi="Nunito MM" w:cs="Nunito MM" w:eastAsia="Nunito MM"/>
                <w:color w:val="2271FF"/>
                <w:sz w:val="19"/>
              </w:rPr>
              <w:t>jǐ yuè jǐ hào?</w:t>
            </w:r>
          </w:p>
        </w:tc>
        <w:tc>
          <w:tcPr>
            <w:tcW w:type="dxa" w:w="2154"/>
          </w:tcPr>
          <w:p>
            <w:pPr>
              <w:spacing w:after="0" w:before="0"/>
            </w:pPr>
            <w:r>
              <w:rPr>
                <w:rFonts w:ascii="Nunito MM" w:hAnsi="Nunito MM" w:cs="Nunito MM" w:eastAsia="Nunito MM"/>
                <w:color w:val="111111"/>
                <w:sz w:val="19"/>
              </w:rPr>
              <w:t>wann</w:t>
            </w:r>
          </w:p>
        </w:tc>
        <w:tc>
          <w:tcPr>
            <w:tcW w:type="dxa" w:w="2665"/>
          </w:tcPr>
          <w:p>
            <w:pPr>
              <w:spacing w:after="0" w:before="0"/>
            </w:pPr>
            <w:r>
              <w:rPr>
                <w:rFonts w:ascii="Nunito MM" w:hAnsi="Nunito MM" w:cs="Nunito MM" w:eastAsia="Nunito MM"/>
                <w:color w:val="2271FF"/>
                <w:sz w:val="19"/>
              </w:rPr>
              <w:t>shénme shíhou</w:t>
            </w:r>
          </w:p>
        </w:tc>
      </w:tr>
      <w:tr>
        <w:trPr>
          <w:cantSplit/>
        </w:trPr>
        <w:tc>
          <w:tcPr>
            <w:tcW w:type="dxa" w:w="2154"/>
          </w:tcPr>
          <w:p>
            <w:pPr>
              <w:spacing w:after="0" w:before="0"/>
            </w:pPr>
            <w:r>
              <w:rPr>
                <w:rFonts w:ascii="Nunito MM" w:hAnsi="Nunito MM" w:cs="Nunito MM" w:eastAsia="Nunito MM"/>
                <w:color w:val="111111"/>
                <w:sz w:val="19"/>
              </w:rPr>
              <w:t>immer / oft</w:t>
            </w:r>
          </w:p>
        </w:tc>
        <w:tc>
          <w:tcPr>
            <w:tcW w:type="dxa" w:w="2665"/>
          </w:tcPr>
          <w:p>
            <w:pPr>
              <w:spacing w:after="0" w:before="0"/>
            </w:pPr>
            <w:r>
              <w:rPr>
                <w:rFonts w:ascii="Nunito MM" w:hAnsi="Nunito MM" w:cs="Nunito MM" w:eastAsia="Nunito MM"/>
                <w:color w:val="2271FF"/>
                <w:sz w:val="19"/>
              </w:rPr>
              <w:t>zǒngshì / jīngcháng, chángcháng</w:t>
            </w:r>
          </w:p>
        </w:tc>
        <w:tc>
          <w:tcPr>
            <w:tcW w:type="dxa" w:w="2154"/>
          </w:tcPr>
          <w:p>
            <w:pPr>
              <w:spacing w:after="0" w:before="0"/>
            </w:pPr>
            <w:r>
              <w:rPr>
                <w:rFonts w:ascii="Nunito MM" w:hAnsi="Nunito MM" w:cs="Nunito MM" w:eastAsia="Nunito MM"/>
                <w:color w:val="111111"/>
                <w:sz w:val="19"/>
              </w:rPr>
              <w:t>manchmal / selten</w:t>
            </w:r>
          </w:p>
        </w:tc>
        <w:tc>
          <w:tcPr>
            <w:tcW w:type="dxa" w:w="2665"/>
          </w:tcPr>
          <w:p>
            <w:pPr>
              <w:spacing w:after="0" w:before="0"/>
            </w:pPr>
            <w:r>
              <w:rPr>
                <w:rFonts w:ascii="Nunito MM" w:hAnsi="Nunito MM" w:cs="Nunito MM" w:eastAsia="Nunito MM"/>
                <w:color w:val="2271FF"/>
                <w:sz w:val="19"/>
              </w:rPr>
              <w:t>yǒu shíhou / hěn shǎo</w:t>
            </w:r>
          </w:p>
        </w:tc>
      </w:tr>
      <w:tr>
        <w:trPr>
          <w:cantSplit/>
        </w:trPr>
        <w:tc>
          <w:tcPr>
            <w:tcW w:type="dxa" w:w="2154"/>
          </w:tcPr>
          <w:p>
            <w:pPr>
              <w:spacing w:after="0" w:before="0"/>
            </w:pPr>
            <w:r>
              <w:rPr>
                <w:rFonts w:ascii="Nunito MM" w:hAnsi="Nunito MM" w:cs="Nunito MM" w:eastAsia="Nunito MM"/>
                <w:color w:val="111111"/>
                <w:sz w:val="19"/>
              </w:rPr>
              <w:t>schon / erst</w:t>
            </w:r>
          </w:p>
        </w:tc>
        <w:tc>
          <w:tcPr>
            <w:tcW w:type="dxa" w:w="2665"/>
          </w:tcPr>
          <w:p>
            <w:pPr>
              <w:spacing w:after="0" w:before="0"/>
            </w:pPr>
            <w:r>
              <w:rPr>
                <w:rFonts w:ascii="Nunito MM" w:hAnsi="Nunito MM" w:cs="Nunito MM" w:eastAsia="Nunito MM"/>
                <w:color w:val="2271FF"/>
                <w:sz w:val="19"/>
              </w:rPr>
              <w:t>yǐjīng / cái</w:t>
            </w:r>
          </w:p>
        </w:tc>
        <w:tc>
          <w:tcPr>
            <w:tcW w:type="dxa" w:w="2154"/>
          </w:tcPr>
          <w:p>
            <w:pPr>
              <w:spacing w:after="0" w:before="0"/>
            </w:pPr>
            <w:r>
              <w:rPr>
                <w:rFonts w:ascii="Nunito MM" w:hAnsi="Nunito MM" w:cs="Nunito MM" w:eastAsia="Nunito MM"/>
                <w:color w:val="111111"/>
                <w:sz w:val="19"/>
              </w:rPr>
              <w:t>sofort / gerade eben</w:t>
            </w:r>
          </w:p>
        </w:tc>
        <w:tc>
          <w:tcPr>
            <w:tcW w:type="dxa" w:w="2665"/>
          </w:tcPr>
          <w:p>
            <w:pPr>
              <w:spacing w:after="0" w:before="0"/>
            </w:pPr>
            <w:r>
              <w:rPr>
                <w:rFonts w:ascii="Nunito MM" w:hAnsi="Nunito MM" w:cs="Nunito MM" w:eastAsia="Nunito MM"/>
                <w:color w:val="2271FF"/>
                <w:sz w:val="19"/>
              </w:rPr>
              <w:t>mǎshàng / gānggāng, gāngcái</w:t>
            </w:r>
          </w:p>
        </w:tc>
      </w:tr>
      <w:tr>
        <w:trPr>
          <w:cantSplit/>
        </w:trPr>
        <w:tc>
          <w:tcPr>
            <w:tcW w:type="dxa" w:w="2154"/>
          </w:tcPr>
          <w:p>
            <w:pPr>
              <w:spacing w:after="0" w:before="0"/>
            </w:pPr>
            <w:r>
              <w:rPr>
                <w:rFonts w:ascii="Nunito MM" w:hAnsi="Nunito MM" w:cs="Nunito MM" w:eastAsia="Nunito MM"/>
                <w:color w:val="111111"/>
                <w:sz w:val="19"/>
              </w:rPr>
              <w:t>plötzlich / kürzlich</w:t>
            </w:r>
          </w:p>
        </w:tc>
        <w:tc>
          <w:tcPr>
            <w:tcW w:type="dxa" w:w="2665"/>
          </w:tcPr>
          <w:p>
            <w:pPr>
              <w:spacing w:after="0" w:before="0"/>
            </w:pPr>
            <w:r>
              <w:rPr>
                <w:rFonts w:ascii="Nunito MM" w:hAnsi="Nunito MM" w:cs="Nunito MM" w:eastAsia="Nunito MM"/>
                <w:color w:val="2271FF"/>
                <w:sz w:val="19"/>
              </w:rPr>
              <w:t>tūrán / zuìjìn</w:t>
            </w:r>
          </w:p>
        </w:tc>
        <w:tc>
          <w:tcPr>
            <w:tcW w:type="dxa" w:w="2154"/>
          </w:tcPr>
          <w:p>
            <w:pPr>
              <w:spacing w:after="0" w:before="0"/>
            </w:pPr>
            <w:r>
              <w:rPr>
                <w:rFonts w:ascii="Nunito MM" w:hAnsi="Nunito MM" w:cs="Nunito MM" w:eastAsia="Nunito MM"/>
                <w:color w:val="111111"/>
                <w:sz w:val="19"/>
              </w:rPr>
              <w:t>Zeit haben / keine Zeit</w:t>
            </w:r>
          </w:p>
        </w:tc>
        <w:tc>
          <w:tcPr>
            <w:tcW w:type="dxa" w:w="2665"/>
          </w:tcPr>
          <w:p>
            <w:pPr>
              <w:spacing w:after="0" w:before="0"/>
            </w:pPr>
            <w:r>
              <w:rPr>
                <w:rFonts w:ascii="Nunito MM" w:hAnsi="Nunito MM" w:cs="Nunito MM" w:eastAsia="Nunito MM"/>
                <w:color w:val="2271FF"/>
                <w:sz w:val="19"/>
              </w:rPr>
              <w:t>yǒu kòng / méi yǒu kòng</w:t>
            </w:r>
          </w:p>
        </w:tc>
      </w:tr>
    </w:tbl>
    <w:p>
      <w:pPr>
        <w:spacing w:after="60" w:before="0"/>
      </w:pPr>
    </w:p>
    <w:p>
      <w:pPr>
        <w:keepNext/>
        <w:spacing w:after="60" w:before="160"/>
      </w:pPr>
      <w:r>
        <w:rPr>
          <w:rFonts w:ascii="Nunito MM" w:hAnsi="Nunito MM" w:cs="Nunito MM" w:eastAsia="Nunito MM"/>
          <w:b/>
          <w:i w:val="0"/>
          <w:color w:val="039A9A"/>
          <w:sz w:val="26"/>
        </w:rPr>
        <w:t xml:space="preserve">B5 · Orte / </w:t>
      </w:r>
      <w:r>
        <w:rPr>
          <w:rFonts w:ascii="Nunito MM" w:hAnsi="Nunito MM" w:cs="Nunito MM" w:eastAsia="Nunito MM"/>
          <w:b/>
          <w:i w:val="0"/>
          <w:color w:val="2271FF"/>
          <w:sz w:val="26"/>
        </w:rPr>
        <w:t>dìfang</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Schule</w:t>
            </w:r>
          </w:p>
        </w:tc>
        <w:tc>
          <w:tcPr>
            <w:tcW w:type="dxa" w:w="2665"/>
          </w:tcPr>
          <w:p>
            <w:pPr>
              <w:spacing w:after="0" w:before="0"/>
            </w:pPr>
            <w:r>
              <w:rPr>
                <w:rFonts w:ascii="Nunito MM" w:hAnsi="Nunito MM" w:cs="Nunito MM" w:eastAsia="Nunito MM"/>
                <w:color w:val="2271FF"/>
                <w:sz w:val="19"/>
              </w:rPr>
              <w:t>xuéxiào</w:t>
            </w:r>
          </w:p>
        </w:tc>
        <w:tc>
          <w:tcPr>
            <w:tcW w:type="dxa" w:w="2154"/>
          </w:tcPr>
          <w:p>
            <w:pPr>
              <w:spacing w:after="0" w:before="0"/>
            </w:pPr>
            <w:r>
              <w:rPr>
                <w:rFonts w:ascii="Nunito MM" w:hAnsi="Nunito MM" w:cs="Nunito MM" w:eastAsia="Nunito MM"/>
                <w:color w:val="111111"/>
                <w:sz w:val="19"/>
              </w:rPr>
              <w:t>Klassenzimmer</w:t>
            </w:r>
          </w:p>
        </w:tc>
        <w:tc>
          <w:tcPr>
            <w:tcW w:type="dxa" w:w="2665"/>
          </w:tcPr>
          <w:p>
            <w:pPr>
              <w:spacing w:after="0" w:before="0"/>
            </w:pPr>
            <w:r>
              <w:rPr>
                <w:rFonts w:ascii="Nunito MM" w:hAnsi="Nunito MM" w:cs="Nunito MM" w:eastAsia="Nunito MM"/>
                <w:color w:val="2271FF"/>
                <w:sz w:val="19"/>
              </w:rPr>
              <w:t>jiàoshì</w:t>
            </w:r>
          </w:p>
        </w:tc>
      </w:tr>
      <w:tr>
        <w:trPr>
          <w:cantSplit/>
        </w:trPr>
        <w:tc>
          <w:tcPr>
            <w:tcW w:type="dxa" w:w="2154"/>
          </w:tcPr>
          <w:p>
            <w:pPr>
              <w:spacing w:after="0" w:before="0"/>
            </w:pPr>
            <w:r>
              <w:rPr>
                <w:rFonts w:ascii="Nunito MM" w:hAnsi="Nunito MM" w:cs="Nunito MM" w:eastAsia="Nunito MM"/>
                <w:color w:val="111111"/>
                <w:sz w:val="19"/>
              </w:rPr>
              <w:t>Mensa</w:t>
            </w:r>
          </w:p>
        </w:tc>
        <w:tc>
          <w:tcPr>
            <w:tcW w:type="dxa" w:w="2665"/>
          </w:tcPr>
          <w:p>
            <w:pPr>
              <w:spacing w:after="0" w:before="0"/>
            </w:pPr>
            <w:r>
              <w:rPr>
                <w:rFonts w:ascii="Nunito MM" w:hAnsi="Nunito MM" w:cs="Nunito MM" w:eastAsia="Nunito MM"/>
                <w:color w:val="2271FF"/>
                <w:sz w:val="19"/>
              </w:rPr>
              <w:t>shítáng</w:t>
            </w:r>
          </w:p>
        </w:tc>
        <w:tc>
          <w:tcPr>
            <w:tcW w:type="dxa" w:w="2154"/>
          </w:tcPr>
          <w:p>
            <w:pPr>
              <w:spacing w:after="0" w:before="0"/>
            </w:pPr>
            <w:r>
              <w:rPr>
                <w:rFonts w:ascii="Nunito MM" w:hAnsi="Nunito MM" w:cs="Nunito MM" w:eastAsia="Nunito MM"/>
                <w:color w:val="111111"/>
                <w:sz w:val="19"/>
              </w:rPr>
              <w:t>Bibliothek</w:t>
            </w:r>
          </w:p>
        </w:tc>
        <w:tc>
          <w:tcPr>
            <w:tcW w:type="dxa" w:w="2665"/>
          </w:tcPr>
          <w:p>
            <w:pPr>
              <w:spacing w:after="0" w:before="0"/>
            </w:pPr>
            <w:r>
              <w:rPr>
                <w:rFonts w:ascii="Nunito MM" w:hAnsi="Nunito MM" w:cs="Nunito MM" w:eastAsia="Nunito MM"/>
                <w:color w:val="2271FF"/>
                <w:sz w:val="19"/>
              </w:rPr>
              <w:t>túshūguǎn</w:t>
            </w:r>
          </w:p>
        </w:tc>
      </w:tr>
      <w:tr>
        <w:trPr>
          <w:cantSplit/>
        </w:trPr>
        <w:tc>
          <w:tcPr>
            <w:tcW w:type="dxa" w:w="2154"/>
          </w:tcPr>
          <w:p>
            <w:pPr>
              <w:spacing w:after="0" w:before="0"/>
            </w:pPr>
            <w:r>
              <w:rPr>
                <w:rFonts w:ascii="Nunito MM" w:hAnsi="Nunito MM" w:cs="Nunito MM" w:eastAsia="Nunito MM"/>
                <w:color w:val="111111"/>
                <w:sz w:val="19"/>
              </w:rPr>
              <w:t>Universität</w:t>
            </w:r>
          </w:p>
        </w:tc>
        <w:tc>
          <w:tcPr>
            <w:tcW w:type="dxa" w:w="2665"/>
          </w:tcPr>
          <w:p>
            <w:pPr>
              <w:spacing w:after="0" w:before="0"/>
            </w:pPr>
            <w:r>
              <w:rPr>
                <w:rFonts w:ascii="Nunito MM" w:hAnsi="Nunito MM" w:cs="Nunito MM" w:eastAsia="Nunito MM"/>
                <w:color w:val="2271FF"/>
                <w:sz w:val="19"/>
              </w:rPr>
              <w:t>dàxué</w:t>
            </w:r>
          </w:p>
        </w:tc>
        <w:tc>
          <w:tcPr>
            <w:tcW w:type="dxa" w:w="2154"/>
          </w:tcPr>
          <w:p>
            <w:pPr>
              <w:spacing w:after="0" w:before="0"/>
            </w:pPr>
            <w:r>
              <w:rPr>
                <w:rFonts w:ascii="Nunito MM" w:hAnsi="Nunito MM" w:cs="Nunito MM" w:eastAsia="Nunito MM"/>
                <w:color w:val="111111"/>
                <w:sz w:val="19"/>
              </w:rPr>
              <w:t>Wohnheim</w:t>
            </w:r>
          </w:p>
        </w:tc>
        <w:tc>
          <w:tcPr>
            <w:tcW w:type="dxa" w:w="2665"/>
          </w:tcPr>
          <w:p>
            <w:pPr>
              <w:spacing w:after="0" w:before="0"/>
            </w:pPr>
            <w:r>
              <w:rPr>
                <w:rFonts w:ascii="Nunito MM" w:hAnsi="Nunito MM" w:cs="Nunito MM" w:eastAsia="Nunito MM"/>
                <w:color w:val="2271FF"/>
                <w:sz w:val="19"/>
              </w:rPr>
              <w:t>sùshè</w:t>
            </w:r>
          </w:p>
        </w:tc>
      </w:tr>
      <w:tr>
        <w:trPr>
          <w:cantSplit/>
        </w:trPr>
        <w:tc>
          <w:tcPr>
            <w:tcW w:type="dxa" w:w="2154"/>
          </w:tcPr>
          <w:p>
            <w:pPr>
              <w:spacing w:after="0" w:before="0"/>
            </w:pPr>
            <w:r>
              <w:rPr>
                <w:rFonts w:ascii="Nunito MM" w:hAnsi="Nunito MM" w:cs="Nunito MM" w:eastAsia="Nunito MM"/>
                <w:color w:val="111111"/>
                <w:sz w:val="19"/>
              </w:rPr>
              <w:t>Café</w:t>
            </w:r>
          </w:p>
        </w:tc>
        <w:tc>
          <w:tcPr>
            <w:tcW w:type="dxa" w:w="2665"/>
          </w:tcPr>
          <w:p>
            <w:pPr>
              <w:spacing w:after="0" w:before="0"/>
            </w:pPr>
            <w:r>
              <w:rPr>
                <w:rFonts w:ascii="Nunito MM" w:hAnsi="Nunito MM" w:cs="Nunito MM" w:eastAsia="Nunito MM"/>
                <w:color w:val="2271FF"/>
                <w:sz w:val="19"/>
              </w:rPr>
              <w:t>kāfēidiàn, kāfēiguǎn</w:t>
            </w:r>
          </w:p>
        </w:tc>
        <w:tc>
          <w:tcPr>
            <w:tcW w:type="dxa" w:w="2154"/>
          </w:tcPr>
          <w:p>
            <w:pPr>
              <w:spacing w:after="0" w:before="0"/>
            </w:pPr>
            <w:r>
              <w:rPr>
                <w:rFonts w:ascii="Nunito MM" w:hAnsi="Nunito MM" w:cs="Nunito MM" w:eastAsia="Nunito MM"/>
                <w:color w:val="111111"/>
                <w:sz w:val="19"/>
              </w:rPr>
              <w:t>Restaurant</w:t>
            </w:r>
          </w:p>
        </w:tc>
        <w:tc>
          <w:tcPr>
            <w:tcW w:type="dxa" w:w="2665"/>
          </w:tcPr>
          <w:p>
            <w:pPr>
              <w:spacing w:after="0" w:before="0"/>
            </w:pPr>
            <w:r>
              <w:rPr>
                <w:rFonts w:ascii="Nunito MM" w:hAnsi="Nunito MM" w:cs="Nunito MM" w:eastAsia="Nunito MM"/>
                <w:color w:val="2271FF"/>
                <w:sz w:val="19"/>
              </w:rPr>
              <w:t>fànguǎn, cāntīng</w:t>
            </w:r>
          </w:p>
        </w:tc>
      </w:tr>
      <w:tr>
        <w:trPr>
          <w:cantSplit/>
        </w:trPr>
        <w:tc>
          <w:tcPr>
            <w:tcW w:type="dxa" w:w="2154"/>
          </w:tcPr>
          <w:p>
            <w:pPr>
              <w:spacing w:after="0" w:before="0"/>
            </w:pPr>
            <w:r>
              <w:rPr>
                <w:rFonts w:ascii="Nunito MM" w:hAnsi="Nunito MM" w:cs="Nunito MM" w:eastAsia="Nunito MM"/>
                <w:color w:val="111111"/>
                <w:sz w:val="19"/>
              </w:rPr>
              <w:t>Supermarkt</w:t>
            </w:r>
          </w:p>
        </w:tc>
        <w:tc>
          <w:tcPr>
            <w:tcW w:type="dxa" w:w="2665"/>
          </w:tcPr>
          <w:p>
            <w:pPr>
              <w:spacing w:after="0" w:before="0"/>
            </w:pPr>
            <w:r>
              <w:rPr>
                <w:rFonts w:ascii="Nunito MM" w:hAnsi="Nunito MM" w:cs="Nunito MM" w:eastAsia="Nunito MM"/>
                <w:color w:val="2271FF"/>
                <w:sz w:val="19"/>
              </w:rPr>
              <w:t>chāoshì</w:t>
            </w:r>
          </w:p>
        </w:tc>
        <w:tc>
          <w:tcPr>
            <w:tcW w:type="dxa" w:w="2154"/>
          </w:tcPr>
          <w:p>
            <w:pPr>
              <w:spacing w:after="0" w:before="0"/>
            </w:pPr>
            <w:r>
              <w:rPr>
                <w:rFonts w:ascii="Nunito MM" w:hAnsi="Nunito MM" w:cs="Nunito MM" w:eastAsia="Nunito MM"/>
                <w:color w:val="111111"/>
                <w:sz w:val="19"/>
              </w:rPr>
              <w:t>Markt</w:t>
            </w:r>
          </w:p>
        </w:tc>
        <w:tc>
          <w:tcPr>
            <w:tcW w:type="dxa" w:w="2665"/>
          </w:tcPr>
          <w:p>
            <w:pPr>
              <w:spacing w:after="0" w:before="0"/>
            </w:pPr>
            <w:r>
              <w:rPr>
                <w:rFonts w:ascii="Nunito MM" w:hAnsi="Nunito MM" w:cs="Nunito MM" w:eastAsia="Nunito MM"/>
                <w:color w:val="2271FF"/>
                <w:sz w:val="19"/>
              </w:rPr>
              <w:t>shìchǎng</w:t>
            </w:r>
          </w:p>
        </w:tc>
      </w:tr>
      <w:tr>
        <w:trPr>
          <w:cantSplit/>
        </w:trPr>
        <w:tc>
          <w:tcPr>
            <w:tcW w:type="dxa" w:w="2154"/>
          </w:tcPr>
          <w:p>
            <w:pPr>
              <w:spacing w:after="0" w:before="0"/>
            </w:pPr>
            <w:r>
              <w:rPr>
                <w:rFonts w:ascii="Nunito MM" w:hAnsi="Nunito MM" w:cs="Nunito MM" w:eastAsia="Nunito MM"/>
                <w:color w:val="111111"/>
                <w:sz w:val="19"/>
              </w:rPr>
              <w:t>Geschäft</w:t>
            </w:r>
          </w:p>
        </w:tc>
        <w:tc>
          <w:tcPr>
            <w:tcW w:type="dxa" w:w="2665"/>
          </w:tcPr>
          <w:p>
            <w:pPr>
              <w:spacing w:after="0" w:before="0"/>
            </w:pPr>
            <w:r>
              <w:rPr>
                <w:rFonts w:ascii="Nunito MM" w:hAnsi="Nunito MM" w:cs="Nunito MM" w:eastAsia="Nunito MM"/>
                <w:color w:val="2271FF"/>
                <w:sz w:val="19"/>
              </w:rPr>
              <w:t>shāngdiàn</w:t>
            </w:r>
          </w:p>
        </w:tc>
        <w:tc>
          <w:tcPr>
            <w:tcW w:type="dxa" w:w="2154"/>
          </w:tcPr>
          <w:p>
            <w:pPr>
              <w:spacing w:after="0" w:before="0"/>
            </w:pPr>
            <w:r>
              <w:rPr>
                <w:rFonts w:ascii="Nunito MM" w:hAnsi="Nunito MM" w:cs="Nunito MM" w:eastAsia="Nunito MM"/>
                <w:color w:val="111111"/>
                <w:sz w:val="19"/>
              </w:rPr>
              <w:t>Buchladen</w:t>
            </w:r>
          </w:p>
        </w:tc>
        <w:tc>
          <w:tcPr>
            <w:tcW w:type="dxa" w:w="2665"/>
          </w:tcPr>
          <w:p>
            <w:pPr>
              <w:spacing w:after="0" w:before="0"/>
            </w:pPr>
            <w:r>
              <w:rPr>
                <w:rFonts w:ascii="Nunito MM" w:hAnsi="Nunito MM" w:cs="Nunito MM" w:eastAsia="Nunito MM"/>
                <w:color w:val="2271FF"/>
                <w:sz w:val="19"/>
              </w:rPr>
              <w:t>shūdiàn</w:t>
            </w:r>
          </w:p>
        </w:tc>
      </w:tr>
      <w:tr>
        <w:trPr>
          <w:cantSplit/>
        </w:trPr>
        <w:tc>
          <w:tcPr>
            <w:tcW w:type="dxa" w:w="2154"/>
          </w:tcPr>
          <w:p>
            <w:pPr>
              <w:spacing w:after="0" w:before="0"/>
            </w:pPr>
            <w:r>
              <w:rPr>
                <w:rFonts w:ascii="Nunito MM" w:hAnsi="Nunito MM" w:cs="Nunito MM" w:eastAsia="Nunito MM"/>
                <w:color w:val="111111"/>
                <w:sz w:val="19"/>
              </w:rPr>
              <w:t>Bäckerei</w:t>
            </w:r>
          </w:p>
        </w:tc>
        <w:tc>
          <w:tcPr>
            <w:tcW w:type="dxa" w:w="2665"/>
          </w:tcPr>
          <w:p>
            <w:pPr>
              <w:spacing w:after="0" w:before="0"/>
            </w:pPr>
            <w:r>
              <w:rPr>
                <w:rFonts w:ascii="Nunito MM" w:hAnsi="Nunito MM" w:cs="Nunito MM" w:eastAsia="Nunito MM"/>
                <w:color w:val="2271FF"/>
                <w:sz w:val="19"/>
              </w:rPr>
              <w:t>miànbāodiàn</w:t>
            </w:r>
          </w:p>
        </w:tc>
        <w:tc>
          <w:tcPr>
            <w:tcW w:type="dxa" w:w="2154"/>
          </w:tcPr>
          <w:p>
            <w:pPr>
              <w:spacing w:after="0" w:before="0"/>
            </w:pPr>
            <w:r>
              <w:rPr>
                <w:rFonts w:ascii="Nunito MM" w:hAnsi="Nunito MM" w:cs="Nunito MM" w:eastAsia="Nunito MM"/>
                <w:color w:val="111111"/>
                <w:sz w:val="19"/>
              </w:rPr>
              <w:t>Kleidergeschäft</w:t>
            </w:r>
          </w:p>
        </w:tc>
        <w:tc>
          <w:tcPr>
            <w:tcW w:type="dxa" w:w="2665"/>
          </w:tcPr>
          <w:p>
            <w:pPr>
              <w:spacing w:after="0" w:before="0"/>
            </w:pPr>
            <w:r>
              <w:rPr>
                <w:rFonts w:ascii="Nunito MM" w:hAnsi="Nunito MM" w:cs="Nunito MM" w:eastAsia="Nunito MM"/>
                <w:color w:val="2271FF"/>
                <w:sz w:val="19"/>
              </w:rPr>
              <w:t>yīfudiàn</w:t>
            </w:r>
          </w:p>
        </w:tc>
      </w:tr>
      <w:tr>
        <w:trPr>
          <w:cantSplit/>
        </w:trPr>
        <w:tc>
          <w:tcPr>
            <w:tcW w:type="dxa" w:w="2154"/>
          </w:tcPr>
          <w:p>
            <w:pPr>
              <w:spacing w:after="0" w:before="0"/>
            </w:pPr>
            <w:r>
              <w:rPr>
                <w:rFonts w:ascii="Nunito MM" w:hAnsi="Nunito MM" w:cs="Nunito MM" w:eastAsia="Nunito MM"/>
                <w:color w:val="111111"/>
                <w:sz w:val="19"/>
              </w:rPr>
              <w:t>Kaufhaus / Mall</w:t>
            </w:r>
          </w:p>
        </w:tc>
        <w:tc>
          <w:tcPr>
            <w:tcW w:type="dxa" w:w="2665"/>
          </w:tcPr>
          <w:p>
            <w:pPr>
              <w:spacing w:after="0" w:before="0"/>
            </w:pPr>
            <w:r>
              <w:rPr>
                <w:rFonts w:ascii="Nunito MM" w:hAnsi="Nunito MM" w:cs="Nunito MM" w:eastAsia="Nunito MM"/>
                <w:color w:val="2271FF"/>
                <w:sz w:val="19"/>
              </w:rPr>
              <w:t>bǎihuògōngsī / shāngchǎng</w:t>
            </w:r>
          </w:p>
        </w:tc>
        <w:tc>
          <w:tcPr>
            <w:tcW w:type="dxa" w:w="2154"/>
          </w:tcPr>
          <w:p>
            <w:pPr>
              <w:spacing w:after="0" w:before="0"/>
            </w:pPr>
            <w:r>
              <w:rPr>
                <w:rFonts w:ascii="Nunito MM" w:hAnsi="Nunito MM" w:cs="Nunito MM" w:eastAsia="Nunito MM"/>
                <w:color w:val="111111"/>
                <w:sz w:val="19"/>
              </w:rPr>
              <w:t>Stadtzentrum</w:t>
            </w:r>
          </w:p>
        </w:tc>
        <w:tc>
          <w:tcPr>
            <w:tcW w:type="dxa" w:w="2665"/>
          </w:tcPr>
          <w:p>
            <w:pPr>
              <w:spacing w:after="0" w:before="0"/>
            </w:pPr>
            <w:r>
              <w:rPr>
                <w:rFonts w:ascii="Nunito MM" w:hAnsi="Nunito MM" w:cs="Nunito MM" w:eastAsia="Nunito MM"/>
                <w:color w:val="2271FF"/>
                <w:sz w:val="19"/>
              </w:rPr>
              <w:t>chéngshìzhōngxīn</w:t>
            </w:r>
          </w:p>
        </w:tc>
      </w:tr>
      <w:tr>
        <w:trPr>
          <w:cantSplit/>
        </w:trPr>
        <w:tc>
          <w:tcPr>
            <w:tcW w:type="dxa" w:w="2154"/>
          </w:tcPr>
          <w:p>
            <w:pPr>
              <w:spacing w:after="0" w:before="0"/>
            </w:pPr>
            <w:r>
              <w:rPr>
                <w:rFonts w:ascii="Nunito MM" w:hAnsi="Nunito MM" w:cs="Nunito MM" w:eastAsia="Nunito MM"/>
                <w:color w:val="111111"/>
                <w:sz w:val="19"/>
              </w:rPr>
              <w:t>Park</w:t>
            </w:r>
          </w:p>
        </w:tc>
        <w:tc>
          <w:tcPr>
            <w:tcW w:type="dxa" w:w="2665"/>
          </w:tcPr>
          <w:p>
            <w:pPr>
              <w:spacing w:after="0" w:before="0"/>
            </w:pPr>
            <w:r>
              <w:rPr>
                <w:rFonts w:ascii="Nunito MM" w:hAnsi="Nunito MM" w:cs="Nunito MM" w:eastAsia="Nunito MM"/>
                <w:color w:val="2271FF"/>
                <w:sz w:val="19"/>
              </w:rPr>
              <w:t>gōngyuán</w:t>
            </w:r>
          </w:p>
        </w:tc>
        <w:tc>
          <w:tcPr>
            <w:tcW w:type="dxa" w:w="2154"/>
          </w:tcPr>
          <w:p>
            <w:pPr>
              <w:spacing w:after="0" w:before="0"/>
            </w:pPr>
            <w:r>
              <w:rPr>
                <w:rFonts w:ascii="Nunito MM" w:hAnsi="Nunito MM" w:cs="Nunito MM" w:eastAsia="Nunito MM"/>
                <w:color w:val="111111"/>
                <w:sz w:val="19"/>
              </w:rPr>
              <w:t>Kino</w:t>
            </w:r>
          </w:p>
        </w:tc>
        <w:tc>
          <w:tcPr>
            <w:tcW w:type="dxa" w:w="2665"/>
          </w:tcPr>
          <w:p>
            <w:pPr>
              <w:spacing w:after="0" w:before="0"/>
            </w:pPr>
            <w:r>
              <w:rPr>
                <w:rFonts w:ascii="Nunito MM" w:hAnsi="Nunito MM" w:cs="Nunito MM" w:eastAsia="Nunito MM"/>
                <w:color w:val="2271FF"/>
                <w:sz w:val="19"/>
              </w:rPr>
              <w:t>diànyǐngyuàn</w:t>
            </w:r>
          </w:p>
        </w:tc>
      </w:tr>
      <w:tr>
        <w:trPr>
          <w:cantSplit/>
        </w:trPr>
        <w:tc>
          <w:tcPr>
            <w:tcW w:type="dxa" w:w="2154"/>
          </w:tcPr>
          <w:p>
            <w:pPr>
              <w:spacing w:after="0" w:before="0"/>
            </w:pPr>
            <w:r>
              <w:rPr>
                <w:rFonts w:ascii="Nunito MM" w:hAnsi="Nunito MM" w:cs="Nunito MM" w:eastAsia="Nunito MM"/>
                <w:color w:val="111111"/>
                <w:sz w:val="19"/>
              </w:rPr>
              <w:t>Krankenhaus</w:t>
            </w:r>
          </w:p>
        </w:tc>
        <w:tc>
          <w:tcPr>
            <w:tcW w:type="dxa" w:w="2665"/>
          </w:tcPr>
          <w:p>
            <w:pPr>
              <w:spacing w:after="0" w:before="0"/>
            </w:pPr>
            <w:r>
              <w:rPr>
                <w:rFonts w:ascii="Nunito MM" w:hAnsi="Nunito MM" w:cs="Nunito MM" w:eastAsia="Nunito MM"/>
                <w:color w:val="2271FF"/>
                <w:sz w:val="19"/>
              </w:rPr>
              <w:t>yīyuàn</w:t>
            </w:r>
          </w:p>
        </w:tc>
        <w:tc>
          <w:tcPr>
            <w:tcW w:type="dxa" w:w="2154"/>
          </w:tcPr>
          <w:p>
            <w:pPr>
              <w:spacing w:after="0" w:before="0"/>
            </w:pPr>
            <w:r>
              <w:rPr>
                <w:rFonts w:ascii="Nunito MM" w:hAnsi="Nunito MM" w:cs="Nunito MM" w:eastAsia="Nunito MM"/>
                <w:color w:val="111111"/>
                <w:sz w:val="19"/>
              </w:rPr>
              <w:t>Bank</w:t>
            </w:r>
          </w:p>
        </w:tc>
        <w:tc>
          <w:tcPr>
            <w:tcW w:type="dxa" w:w="2665"/>
          </w:tcPr>
          <w:p>
            <w:pPr>
              <w:spacing w:after="0" w:before="0"/>
            </w:pPr>
            <w:r>
              <w:rPr>
                <w:rFonts w:ascii="Nunito MM" w:hAnsi="Nunito MM" w:cs="Nunito MM" w:eastAsia="Nunito MM"/>
                <w:color w:val="2271FF"/>
                <w:sz w:val="19"/>
              </w:rPr>
              <w:t>yínháng</w:t>
            </w:r>
          </w:p>
        </w:tc>
      </w:tr>
      <w:tr>
        <w:trPr>
          <w:cantSplit/>
        </w:trPr>
        <w:tc>
          <w:tcPr>
            <w:tcW w:type="dxa" w:w="2154"/>
          </w:tcPr>
          <w:p>
            <w:pPr>
              <w:spacing w:after="0" w:before="0"/>
            </w:pPr>
            <w:r>
              <w:rPr>
                <w:rFonts w:ascii="Nunito MM" w:hAnsi="Nunito MM" w:cs="Nunito MM" w:eastAsia="Nunito MM"/>
                <w:color w:val="111111"/>
                <w:sz w:val="19"/>
              </w:rPr>
              <w:t>Fitnesszentrum</w:t>
            </w:r>
          </w:p>
        </w:tc>
        <w:tc>
          <w:tcPr>
            <w:tcW w:type="dxa" w:w="2665"/>
          </w:tcPr>
          <w:p>
            <w:pPr>
              <w:spacing w:after="0" w:before="0"/>
            </w:pPr>
            <w:r>
              <w:rPr>
                <w:rFonts w:ascii="Nunito MM" w:hAnsi="Nunito MM" w:cs="Nunito MM" w:eastAsia="Nunito MM"/>
                <w:color w:val="2271FF"/>
                <w:sz w:val="19"/>
              </w:rPr>
              <w:t>jiànshēnfáng</w:t>
            </w:r>
          </w:p>
        </w:tc>
        <w:tc>
          <w:tcPr>
            <w:tcW w:type="dxa" w:w="2154"/>
          </w:tcPr>
          <w:p>
            <w:pPr>
              <w:spacing w:after="0" w:before="0"/>
            </w:pPr>
            <w:r>
              <w:rPr>
                <w:rFonts w:ascii="Nunito MM" w:hAnsi="Nunito MM" w:cs="Nunito MM" w:eastAsia="Nunito MM"/>
                <w:color w:val="111111"/>
                <w:sz w:val="19"/>
              </w:rPr>
              <w:t>Bar</w:t>
            </w:r>
          </w:p>
        </w:tc>
        <w:tc>
          <w:tcPr>
            <w:tcW w:type="dxa" w:w="2665"/>
          </w:tcPr>
          <w:p>
            <w:pPr>
              <w:spacing w:after="0" w:before="0"/>
            </w:pPr>
            <w:r>
              <w:rPr>
                <w:rFonts w:ascii="Nunito MM" w:hAnsi="Nunito MM" w:cs="Nunito MM" w:eastAsia="Nunito MM"/>
                <w:color w:val="2271FF"/>
                <w:sz w:val="19"/>
              </w:rPr>
              <w:t>jiǔbā</w:t>
            </w:r>
          </w:p>
        </w:tc>
      </w:tr>
      <w:tr>
        <w:trPr>
          <w:cantSplit/>
        </w:trPr>
        <w:tc>
          <w:tcPr>
            <w:tcW w:type="dxa" w:w="2154"/>
          </w:tcPr>
          <w:p>
            <w:pPr>
              <w:spacing w:after="0" w:before="0"/>
            </w:pPr>
            <w:r>
              <w:rPr>
                <w:rFonts w:ascii="Nunito MM" w:hAnsi="Nunito MM" w:cs="Nunito MM" w:eastAsia="Nunito MM"/>
                <w:color w:val="111111"/>
                <w:sz w:val="19"/>
              </w:rPr>
              <w:t>Bahnhof / Flughafen</w:t>
            </w:r>
          </w:p>
        </w:tc>
        <w:tc>
          <w:tcPr>
            <w:tcW w:type="dxa" w:w="2665"/>
          </w:tcPr>
          <w:p>
            <w:pPr>
              <w:spacing w:after="0" w:before="0"/>
            </w:pPr>
            <w:r>
              <w:rPr>
                <w:rFonts w:ascii="Nunito MM" w:hAnsi="Nunito MM" w:cs="Nunito MM" w:eastAsia="Nunito MM"/>
                <w:color w:val="2271FF"/>
                <w:sz w:val="19"/>
              </w:rPr>
              <w:t>huǒchēzhàn / fēijīchǎng</w:t>
            </w:r>
          </w:p>
        </w:tc>
        <w:tc>
          <w:tcPr>
            <w:tcW w:type="dxa" w:w="2154"/>
          </w:tcPr>
          <w:p>
            <w:pPr>
              <w:spacing w:after="0" w:before="0"/>
            </w:pPr>
            <w:r>
              <w:rPr>
                <w:rFonts w:ascii="Nunito MM" w:hAnsi="Nunito MM" w:cs="Nunito MM" w:eastAsia="Nunito MM"/>
                <w:color w:val="111111"/>
                <w:sz w:val="19"/>
              </w:rPr>
              <w:t>Bushaltestelle</w:t>
            </w:r>
          </w:p>
        </w:tc>
        <w:tc>
          <w:tcPr>
            <w:tcW w:type="dxa" w:w="2665"/>
          </w:tcPr>
          <w:p>
            <w:pPr>
              <w:spacing w:after="0" w:before="0"/>
            </w:pPr>
            <w:r>
              <w:rPr>
                <w:rFonts w:ascii="Nunito MM" w:hAnsi="Nunito MM" w:cs="Nunito MM" w:eastAsia="Nunito MM"/>
                <w:color w:val="2271FF"/>
                <w:sz w:val="19"/>
              </w:rPr>
              <w:t>gōngchēzhàn</w:t>
            </w:r>
          </w:p>
        </w:tc>
      </w:tr>
      <w:tr>
        <w:trPr>
          <w:cantSplit/>
        </w:trPr>
        <w:tc>
          <w:tcPr>
            <w:tcW w:type="dxa" w:w="2154"/>
          </w:tcPr>
          <w:p>
            <w:pPr>
              <w:spacing w:after="0" w:before="0"/>
            </w:pPr>
            <w:r>
              <w:rPr>
                <w:rFonts w:ascii="Nunito MM" w:hAnsi="Nunito MM" w:cs="Nunito MM" w:eastAsia="Nunito MM"/>
                <w:color w:val="111111"/>
                <w:sz w:val="19"/>
              </w:rPr>
              <w:t>Metro</w:t>
            </w:r>
          </w:p>
        </w:tc>
        <w:tc>
          <w:tcPr>
            <w:tcW w:type="dxa" w:w="2665"/>
          </w:tcPr>
          <w:p>
            <w:pPr>
              <w:spacing w:after="0" w:before="0"/>
            </w:pPr>
            <w:r>
              <w:rPr>
                <w:rFonts w:ascii="Nunito MM" w:hAnsi="Nunito MM" w:cs="Nunito MM" w:eastAsia="Nunito MM"/>
                <w:color w:val="2271FF"/>
                <w:sz w:val="19"/>
              </w:rPr>
              <w:t>dìtiě</w:t>
            </w:r>
          </w:p>
        </w:tc>
        <w:tc>
          <w:tcPr>
            <w:tcW w:type="dxa" w:w="2154"/>
          </w:tcPr>
          <w:p>
            <w:pPr>
              <w:spacing w:after="0" w:before="0"/>
            </w:pPr>
            <w:r>
              <w:rPr>
                <w:rFonts w:ascii="Nunito MM" w:hAnsi="Nunito MM" w:cs="Nunito MM" w:eastAsia="Nunito MM"/>
                <w:color w:val="111111"/>
                <w:sz w:val="19"/>
              </w:rPr>
              <w:t>Hotel</w:t>
            </w:r>
          </w:p>
        </w:tc>
        <w:tc>
          <w:tcPr>
            <w:tcW w:type="dxa" w:w="2665"/>
          </w:tcPr>
          <w:p>
            <w:pPr>
              <w:spacing w:after="0" w:before="0"/>
            </w:pPr>
            <w:r>
              <w:rPr>
                <w:rFonts w:ascii="Nunito MM" w:hAnsi="Nunito MM" w:cs="Nunito MM" w:eastAsia="Nunito MM"/>
                <w:color w:val="2271FF"/>
                <w:sz w:val="19"/>
              </w:rPr>
              <w:t>fàndiàn, bīnguǎn</w:t>
            </w:r>
          </w:p>
        </w:tc>
      </w:tr>
      <w:tr>
        <w:trPr>
          <w:cantSplit/>
        </w:trPr>
        <w:tc>
          <w:tcPr>
            <w:tcW w:type="dxa" w:w="2154"/>
          </w:tcPr>
          <w:p>
            <w:pPr>
              <w:spacing w:after="0" w:before="0"/>
            </w:pPr>
            <w:r>
              <w:rPr>
                <w:rFonts w:ascii="Nunito MM" w:hAnsi="Nunito MM" w:cs="Nunito MM" w:eastAsia="Nunito MM"/>
                <w:color w:val="111111"/>
                <w:sz w:val="19"/>
              </w:rPr>
              <w:t>Zuhause</w:t>
            </w:r>
          </w:p>
        </w:tc>
        <w:tc>
          <w:tcPr>
            <w:tcW w:type="dxa" w:w="2665"/>
          </w:tcPr>
          <w:p>
            <w:pPr>
              <w:spacing w:after="0" w:before="0"/>
            </w:pPr>
            <w:r>
              <w:rPr>
                <w:rFonts w:ascii="Nunito MM" w:hAnsi="Nunito MM" w:cs="Nunito MM" w:eastAsia="Nunito MM"/>
                <w:color w:val="2271FF"/>
                <w:sz w:val="19"/>
              </w:rPr>
              <w:t>jiā</w:t>
            </w:r>
          </w:p>
        </w:tc>
        <w:tc>
          <w:tcPr>
            <w:tcW w:type="dxa" w:w="2154"/>
          </w:tcPr>
          <w:p>
            <w:pPr>
              <w:spacing w:after="0" w:before="0"/>
            </w:pPr>
            <w:r>
              <w:rPr>
                <w:rFonts w:ascii="Nunito MM" w:hAnsi="Nunito MM" w:cs="Nunito MM" w:eastAsia="Nunito MM"/>
                <w:color w:val="111111"/>
                <w:sz w:val="19"/>
              </w:rPr>
              <w:t>Zimmer / Schlafzimmer</w:t>
            </w:r>
          </w:p>
        </w:tc>
        <w:tc>
          <w:tcPr>
            <w:tcW w:type="dxa" w:w="2665"/>
          </w:tcPr>
          <w:p>
            <w:pPr>
              <w:spacing w:after="0" w:before="0"/>
            </w:pPr>
            <w:r>
              <w:rPr>
                <w:rFonts w:ascii="Nunito MM" w:hAnsi="Nunito MM" w:cs="Nunito MM" w:eastAsia="Nunito MM"/>
                <w:color w:val="2271FF"/>
                <w:sz w:val="19"/>
              </w:rPr>
              <w:t>fángjiān / wòshì</w:t>
            </w:r>
          </w:p>
        </w:tc>
      </w:tr>
      <w:tr>
        <w:trPr>
          <w:cantSplit/>
        </w:trPr>
        <w:tc>
          <w:tcPr>
            <w:tcW w:type="dxa" w:w="2154"/>
          </w:tcPr>
          <w:p>
            <w:pPr>
              <w:spacing w:after="0" w:before="0"/>
            </w:pPr>
            <w:r>
              <w:rPr>
                <w:rFonts w:ascii="Nunito MM" w:hAnsi="Nunito MM" w:cs="Nunito MM" w:eastAsia="Nunito MM"/>
                <w:color w:val="111111"/>
                <w:sz w:val="19"/>
              </w:rPr>
              <w:t>Küche / Wohnzimmer</w:t>
            </w:r>
          </w:p>
        </w:tc>
        <w:tc>
          <w:tcPr>
            <w:tcW w:type="dxa" w:w="2665"/>
          </w:tcPr>
          <w:p>
            <w:pPr>
              <w:spacing w:after="0" w:before="0"/>
            </w:pPr>
            <w:r>
              <w:rPr>
                <w:rFonts w:ascii="Nunito MM" w:hAnsi="Nunito MM" w:cs="Nunito MM" w:eastAsia="Nunito MM"/>
                <w:color w:val="2271FF"/>
                <w:sz w:val="19"/>
              </w:rPr>
              <w:t>chúfáng / kètīng</w:t>
            </w:r>
          </w:p>
        </w:tc>
        <w:tc>
          <w:tcPr>
            <w:tcW w:type="dxa" w:w="2154"/>
          </w:tcPr>
          <w:p>
            <w:pPr>
              <w:spacing w:after="0" w:before="0"/>
            </w:pPr>
            <w:r>
              <w:rPr>
                <w:rFonts w:ascii="Nunito MM" w:hAnsi="Nunito MM" w:cs="Nunito MM" w:eastAsia="Nunito MM"/>
                <w:color w:val="111111"/>
                <w:sz w:val="19"/>
              </w:rPr>
              <w:t>Bad / Toilette</w:t>
            </w:r>
          </w:p>
        </w:tc>
        <w:tc>
          <w:tcPr>
            <w:tcW w:type="dxa" w:w="2665"/>
          </w:tcPr>
          <w:p>
            <w:pPr>
              <w:spacing w:after="0" w:before="0"/>
            </w:pPr>
            <w:r>
              <w:rPr>
                <w:rFonts w:ascii="Nunito MM" w:hAnsi="Nunito MM" w:cs="Nunito MM" w:eastAsia="Nunito MM"/>
                <w:color w:val="2271FF"/>
                <w:sz w:val="19"/>
              </w:rPr>
              <w:t>wèishēngjiān / cèsuǒ</w:t>
            </w:r>
          </w:p>
        </w:tc>
      </w:tr>
      <w:tr>
        <w:trPr>
          <w:cantSplit/>
        </w:trPr>
        <w:tc>
          <w:tcPr>
            <w:tcW w:type="dxa" w:w="2154"/>
          </w:tcPr>
          <w:p>
            <w:pPr>
              <w:spacing w:after="0" w:before="0"/>
            </w:pPr>
            <w:r>
              <w:rPr>
                <w:rFonts w:ascii="Nunito MM" w:hAnsi="Nunito MM" w:cs="Nunito MM" w:eastAsia="Nunito MM"/>
                <w:color w:val="111111"/>
                <w:sz w:val="19"/>
              </w:rPr>
              <w:t>Arbeitszimmer</w:t>
            </w:r>
          </w:p>
        </w:tc>
        <w:tc>
          <w:tcPr>
            <w:tcW w:type="dxa" w:w="2665"/>
          </w:tcPr>
          <w:p>
            <w:pPr>
              <w:spacing w:after="0" w:before="0"/>
            </w:pPr>
            <w:r>
              <w:rPr>
                <w:rFonts w:ascii="Nunito MM" w:hAnsi="Nunito MM" w:cs="Nunito MM" w:eastAsia="Nunito MM"/>
                <w:color w:val="2271FF"/>
                <w:sz w:val="19"/>
              </w:rPr>
              <w:t>shūfáng</w:t>
            </w:r>
          </w:p>
        </w:tc>
        <w:tc>
          <w:tcPr>
            <w:tcW w:type="dxa" w:w="2154"/>
          </w:tcPr>
          <w:p>
            <w:pPr>
              <w:spacing w:after="0" w:before="0"/>
            </w:pPr>
            <w:r>
              <w:rPr>
                <w:rFonts w:ascii="Nunito MM" w:hAnsi="Nunito MM" w:cs="Nunito MM" w:eastAsia="Nunito MM"/>
                <w:color w:val="111111"/>
                <w:sz w:val="19"/>
              </w:rPr>
              <w:t>Firma</w:t>
            </w:r>
          </w:p>
        </w:tc>
        <w:tc>
          <w:tcPr>
            <w:tcW w:type="dxa" w:w="2665"/>
          </w:tcPr>
          <w:p>
            <w:pPr>
              <w:spacing w:after="0" w:before="0"/>
            </w:pPr>
            <w:r>
              <w:rPr>
                <w:rFonts w:ascii="Nunito MM" w:hAnsi="Nunito MM" w:cs="Nunito MM" w:eastAsia="Nunito MM"/>
                <w:color w:val="2271FF"/>
                <w:sz w:val="19"/>
              </w:rPr>
              <w:t>gōngsī</w:t>
            </w:r>
          </w:p>
        </w:tc>
      </w:tr>
      <w:tr>
        <w:trPr>
          <w:cantSplit/>
        </w:trPr>
        <w:tc>
          <w:tcPr>
            <w:tcW w:type="dxa" w:w="2154"/>
          </w:tcPr>
          <w:p>
            <w:pPr>
              <w:spacing w:after="0" w:before="0"/>
            </w:pPr>
            <w:r>
              <w:rPr>
                <w:rFonts w:ascii="Nunito MM" w:hAnsi="Nunito MM" w:cs="Nunito MM" w:eastAsia="Nunito MM"/>
                <w:color w:val="111111"/>
                <w:sz w:val="19"/>
              </w:rPr>
              <w:t>Peking</w:t>
            </w:r>
          </w:p>
        </w:tc>
        <w:tc>
          <w:tcPr>
            <w:tcW w:type="dxa" w:w="2665"/>
          </w:tcPr>
          <w:p>
            <w:pPr>
              <w:spacing w:after="0" w:before="0"/>
            </w:pPr>
            <w:r>
              <w:rPr>
                <w:rFonts w:ascii="Nunito MM" w:hAnsi="Nunito MM" w:cs="Nunito MM" w:eastAsia="Nunito MM"/>
                <w:color w:val="2271FF"/>
                <w:sz w:val="19"/>
              </w:rPr>
              <w:t>Běijīng</w:t>
            </w:r>
          </w:p>
        </w:tc>
        <w:tc>
          <w:tcPr>
            <w:tcW w:type="dxa" w:w="2154"/>
          </w:tcPr>
          <w:p>
            <w:pPr>
              <w:spacing w:after="0" w:before="0"/>
            </w:pPr>
            <w:r>
              <w:rPr>
                <w:rFonts w:ascii="Nunito MM" w:hAnsi="Nunito MM" w:cs="Nunito MM" w:eastAsia="Nunito MM"/>
                <w:color w:val="111111"/>
                <w:sz w:val="19"/>
              </w:rPr>
              <w:t>Zoo</w:t>
            </w:r>
          </w:p>
        </w:tc>
        <w:tc>
          <w:tcPr>
            <w:tcW w:type="dxa" w:w="2665"/>
          </w:tcPr>
          <w:p>
            <w:pPr>
              <w:spacing w:after="0" w:before="0"/>
            </w:pPr>
            <w:r>
              <w:rPr>
                <w:rFonts w:ascii="Nunito MM" w:hAnsi="Nunito MM" w:cs="Nunito MM" w:eastAsia="Nunito MM"/>
                <w:color w:val="2271FF"/>
                <w:sz w:val="19"/>
              </w:rPr>
              <w:t>dòngwùyuàn</w:t>
            </w:r>
          </w:p>
        </w:tc>
      </w:tr>
    </w:tbl>
    <w:p>
      <w:pPr>
        <w:spacing w:after="60" w:before="0"/>
      </w:pPr>
    </w:p>
    <w:p>
      <w:pPr>
        <w:keepNext/>
        <w:spacing w:after="60" w:before="160"/>
      </w:pPr>
      <w:r>
        <w:rPr>
          <w:rFonts w:ascii="Nunito MM" w:hAnsi="Nunito MM" w:cs="Nunito MM" w:eastAsia="Nunito MM"/>
          <w:b/>
          <w:i w:val="0"/>
          <w:color w:val="039A9A"/>
          <w:sz w:val="26"/>
        </w:rPr>
        <w:t xml:space="preserve">B6 · Verben und Aktivitäten / </w:t>
      </w:r>
      <w:r>
        <w:rPr>
          <w:rFonts w:ascii="Nunito MM" w:hAnsi="Nunito MM" w:cs="Nunito MM" w:eastAsia="Nunito MM"/>
          <w:b/>
          <w:i w:val="0"/>
          <w:color w:val="2271FF"/>
          <w:sz w:val="26"/>
        </w:rPr>
        <w:t>dòngcí hé huódòng</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sein / haben</w:t>
            </w:r>
          </w:p>
        </w:tc>
        <w:tc>
          <w:tcPr>
            <w:tcW w:type="dxa" w:w="2665"/>
          </w:tcPr>
          <w:p>
            <w:pPr>
              <w:spacing w:after="0" w:before="0"/>
            </w:pPr>
            <w:r>
              <w:rPr>
                <w:rFonts w:ascii="Nunito MM" w:hAnsi="Nunito MM" w:cs="Nunito MM" w:eastAsia="Nunito MM"/>
                <w:color w:val="2271FF"/>
                <w:sz w:val="19"/>
              </w:rPr>
              <w:t>shì / yǒu</w:t>
            </w:r>
          </w:p>
        </w:tc>
        <w:tc>
          <w:tcPr>
            <w:tcW w:type="dxa" w:w="2154"/>
          </w:tcPr>
          <w:p>
            <w:pPr>
              <w:spacing w:after="0" w:before="0"/>
            </w:pPr>
            <w:r>
              <w:rPr>
                <w:rFonts w:ascii="Nunito MM" w:hAnsi="Nunito MM" w:cs="Nunito MM" w:eastAsia="Nunito MM"/>
                <w:color w:val="111111"/>
                <w:sz w:val="19"/>
              </w:rPr>
              <w:t>vorstellen</w:t>
            </w:r>
          </w:p>
        </w:tc>
        <w:tc>
          <w:tcPr>
            <w:tcW w:type="dxa" w:w="2665"/>
          </w:tcPr>
          <w:p>
            <w:pPr>
              <w:spacing w:after="0" w:before="0"/>
            </w:pPr>
            <w:r>
              <w:rPr>
                <w:rFonts w:ascii="Nunito MM" w:hAnsi="Nunito MM" w:cs="Nunito MM" w:eastAsia="Nunito MM"/>
                <w:color w:val="2271FF"/>
                <w:sz w:val="19"/>
              </w:rPr>
              <w:t>jièshào</w:t>
            </w:r>
          </w:p>
        </w:tc>
      </w:tr>
      <w:tr>
        <w:trPr>
          <w:cantSplit/>
        </w:trPr>
        <w:tc>
          <w:tcPr>
            <w:tcW w:type="dxa" w:w="2154"/>
          </w:tcPr>
          <w:p>
            <w:pPr>
              <w:spacing w:after="0" w:before="0"/>
            </w:pPr>
            <w:r>
              <w:rPr>
                <w:rFonts w:ascii="Nunito MM" w:hAnsi="Nunito MM" w:cs="Nunito MM" w:eastAsia="Nunito MM"/>
                <w:color w:val="111111"/>
                <w:sz w:val="19"/>
              </w:rPr>
              <w:t>heißen</w:t>
            </w:r>
          </w:p>
        </w:tc>
        <w:tc>
          <w:tcPr>
            <w:tcW w:type="dxa" w:w="2665"/>
          </w:tcPr>
          <w:p>
            <w:pPr>
              <w:spacing w:after="0" w:before="0"/>
            </w:pPr>
            <w:r>
              <w:rPr>
                <w:rFonts w:ascii="Nunito MM" w:hAnsi="Nunito MM" w:cs="Nunito MM" w:eastAsia="Nunito MM"/>
                <w:color w:val="2271FF"/>
                <w:sz w:val="19"/>
              </w:rPr>
              <w:t>jiào</w:t>
            </w:r>
          </w:p>
        </w:tc>
        <w:tc>
          <w:tcPr>
            <w:tcW w:type="dxa" w:w="2154"/>
          </w:tcPr>
          <w:p>
            <w:pPr>
              <w:spacing w:after="0" w:before="0"/>
            </w:pPr>
            <w:r>
              <w:rPr>
                <w:rFonts w:ascii="Nunito MM" w:hAnsi="Nunito MM" w:cs="Nunito MM" w:eastAsia="Nunito MM"/>
                <w:color w:val="111111"/>
                <w:sz w:val="19"/>
              </w:rPr>
              <w:t>kennen</w:t>
            </w:r>
          </w:p>
        </w:tc>
        <w:tc>
          <w:tcPr>
            <w:tcW w:type="dxa" w:w="2665"/>
          </w:tcPr>
          <w:p>
            <w:pPr>
              <w:spacing w:after="0" w:before="0"/>
            </w:pPr>
            <w:r>
              <w:rPr>
                <w:rFonts w:ascii="Nunito MM" w:hAnsi="Nunito MM" w:cs="Nunito MM" w:eastAsia="Nunito MM"/>
                <w:color w:val="2271FF"/>
                <w:sz w:val="19"/>
              </w:rPr>
              <w:t>rènshi</w:t>
            </w:r>
          </w:p>
        </w:tc>
      </w:tr>
      <w:tr>
        <w:trPr>
          <w:cantSplit/>
        </w:trPr>
        <w:tc>
          <w:tcPr>
            <w:tcW w:type="dxa" w:w="2154"/>
          </w:tcPr>
          <w:p>
            <w:pPr>
              <w:spacing w:after="0" w:before="0"/>
            </w:pPr>
            <w:r>
              <w:rPr>
                <w:rFonts w:ascii="Nunito MM" w:hAnsi="Nunito MM" w:cs="Nunito MM" w:eastAsia="Nunito MM"/>
                <w:color w:val="111111"/>
                <w:sz w:val="19"/>
              </w:rPr>
              <w:t>wissen / verstehen</w:t>
            </w:r>
          </w:p>
        </w:tc>
        <w:tc>
          <w:tcPr>
            <w:tcW w:type="dxa" w:w="2665"/>
          </w:tcPr>
          <w:p>
            <w:pPr>
              <w:spacing w:after="0" w:before="0"/>
            </w:pPr>
            <w:r>
              <w:rPr>
                <w:rFonts w:ascii="Nunito MM" w:hAnsi="Nunito MM" w:cs="Nunito MM" w:eastAsia="Nunito MM"/>
                <w:color w:val="2271FF"/>
                <w:sz w:val="19"/>
              </w:rPr>
              <w:t>zhīdào / míngbái, dǒng</w:t>
            </w:r>
          </w:p>
        </w:tc>
        <w:tc>
          <w:tcPr>
            <w:tcW w:type="dxa" w:w="2154"/>
          </w:tcPr>
          <w:p>
            <w:pPr>
              <w:spacing w:after="0" w:before="0"/>
            </w:pPr>
            <w:r>
              <w:rPr>
                <w:rFonts w:ascii="Nunito MM" w:hAnsi="Nunito MM" w:cs="Nunito MM" w:eastAsia="Nunito MM"/>
                <w:color w:val="111111"/>
                <w:sz w:val="19"/>
              </w:rPr>
              <w:t>fragen / eine Frage stellen</w:t>
            </w:r>
          </w:p>
        </w:tc>
        <w:tc>
          <w:tcPr>
            <w:tcW w:type="dxa" w:w="2665"/>
          </w:tcPr>
          <w:p>
            <w:pPr>
              <w:spacing w:after="0" w:before="0"/>
            </w:pPr>
            <w:r>
              <w:rPr>
                <w:rFonts w:ascii="Nunito MM" w:hAnsi="Nunito MM" w:cs="Nunito MM" w:eastAsia="Nunito MM"/>
                <w:color w:val="2271FF"/>
                <w:sz w:val="19"/>
              </w:rPr>
              <w:t>wèn / wèn wèntí</w:t>
            </w:r>
          </w:p>
        </w:tc>
      </w:tr>
      <w:tr>
        <w:trPr>
          <w:cantSplit/>
        </w:trPr>
        <w:tc>
          <w:tcPr>
            <w:tcW w:type="dxa" w:w="2154"/>
          </w:tcPr>
          <w:p>
            <w:pPr>
              <w:spacing w:after="0" w:before="0"/>
            </w:pPr>
            <w:r>
              <w:rPr>
                <w:rFonts w:ascii="Nunito MM" w:hAnsi="Nunito MM" w:cs="Nunito MM" w:eastAsia="Nunito MM"/>
                <w:color w:val="111111"/>
                <w:sz w:val="19"/>
              </w:rPr>
              <w:t>sagen, sprechen</w:t>
            </w:r>
          </w:p>
        </w:tc>
        <w:tc>
          <w:tcPr>
            <w:tcW w:type="dxa" w:w="2665"/>
          </w:tcPr>
          <w:p>
            <w:pPr>
              <w:spacing w:after="0" w:before="0"/>
            </w:pPr>
            <w:r>
              <w:rPr>
                <w:rFonts w:ascii="Nunito MM" w:hAnsi="Nunito MM" w:cs="Nunito MM" w:eastAsia="Nunito MM"/>
                <w:color w:val="2271FF"/>
                <w:sz w:val="19"/>
              </w:rPr>
              <w:t>shuō</w:t>
            </w:r>
          </w:p>
        </w:tc>
        <w:tc>
          <w:tcPr>
            <w:tcW w:type="dxa" w:w="2154"/>
          </w:tcPr>
          <w:p>
            <w:pPr>
              <w:spacing w:after="0" w:before="0"/>
            </w:pPr>
            <w:r>
              <w:rPr>
                <w:rFonts w:ascii="Nunito MM" w:hAnsi="Nunito MM" w:cs="Nunito MM" w:eastAsia="Nunito MM"/>
                <w:color w:val="111111"/>
                <w:sz w:val="19"/>
              </w:rPr>
              <w:t>mitteilen</w:t>
            </w:r>
          </w:p>
        </w:tc>
        <w:tc>
          <w:tcPr>
            <w:tcW w:type="dxa" w:w="2665"/>
          </w:tcPr>
          <w:p>
            <w:pPr>
              <w:spacing w:after="0" w:before="0"/>
            </w:pPr>
            <w:r>
              <w:rPr>
                <w:rFonts w:ascii="Nunito MM" w:hAnsi="Nunito MM" w:cs="Nunito MM" w:eastAsia="Nunito MM"/>
                <w:color w:val="2271FF"/>
                <w:sz w:val="19"/>
              </w:rPr>
              <w:t>gàosu</w:t>
            </w:r>
          </w:p>
        </w:tc>
      </w:tr>
      <w:tr>
        <w:trPr>
          <w:cantSplit/>
        </w:trPr>
        <w:tc>
          <w:tcPr>
            <w:tcW w:type="dxa" w:w="2154"/>
          </w:tcPr>
          <w:p>
            <w:pPr>
              <w:spacing w:after="0" w:before="0"/>
            </w:pPr>
            <w:r>
              <w:rPr>
                <w:rFonts w:ascii="Nunito MM" w:hAnsi="Nunito MM" w:cs="Nunito MM" w:eastAsia="Nunito MM"/>
                <w:color w:val="111111"/>
                <w:sz w:val="19"/>
              </w:rPr>
              <w:t>geben</w:t>
            </w:r>
          </w:p>
        </w:tc>
        <w:tc>
          <w:tcPr>
            <w:tcW w:type="dxa" w:w="2665"/>
          </w:tcPr>
          <w:p>
            <w:pPr>
              <w:spacing w:after="0" w:before="0"/>
            </w:pPr>
            <w:r>
              <w:rPr>
                <w:rFonts w:ascii="Nunito MM" w:hAnsi="Nunito MM" w:cs="Nunito MM" w:eastAsia="Nunito MM"/>
                <w:color w:val="2271FF"/>
                <w:sz w:val="19"/>
              </w:rPr>
              <w:t>gěi</w:t>
            </w:r>
          </w:p>
        </w:tc>
        <w:tc>
          <w:tcPr>
            <w:tcW w:type="dxa" w:w="2154"/>
          </w:tcPr>
          <w:p>
            <w:pPr>
              <w:spacing w:after="0" w:before="0"/>
            </w:pPr>
            <w:r>
              <w:rPr>
                <w:rFonts w:ascii="Nunito MM" w:hAnsi="Nunito MM" w:cs="Nunito MM" w:eastAsia="Nunito MM"/>
                <w:color w:val="111111"/>
                <w:sz w:val="19"/>
              </w:rPr>
              <w:t>suchen / finden</w:t>
            </w:r>
          </w:p>
        </w:tc>
        <w:tc>
          <w:tcPr>
            <w:tcW w:type="dxa" w:w="2665"/>
          </w:tcPr>
          <w:p>
            <w:pPr>
              <w:spacing w:after="0" w:before="0"/>
            </w:pPr>
            <w:r>
              <w:rPr>
                <w:rFonts w:ascii="Nunito MM" w:hAnsi="Nunito MM" w:cs="Nunito MM" w:eastAsia="Nunito MM"/>
                <w:color w:val="2271FF"/>
                <w:sz w:val="19"/>
              </w:rPr>
              <w:t>zhǎo / zhǎodào</w:t>
            </w:r>
          </w:p>
        </w:tc>
      </w:tr>
      <w:tr>
        <w:trPr>
          <w:cantSplit/>
        </w:trPr>
        <w:tc>
          <w:tcPr>
            <w:tcW w:type="dxa" w:w="2154"/>
          </w:tcPr>
          <w:p>
            <w:pPr>
              <w:spacing w:after="0" w:before="0"/>
            </w:pPr>
            <w:r>
              <w:rPr>
                <w:rFonts w:ascii="Nunito MM" w:hAnsi="Nunito MM" w:cs="Nunito MM" w:eastAsia="Nunito MM"/>
                <w:color w:val="111111"/>
                <w:sz w:val="19"/>
              </w:rPr>
              <w:t>lernen / üben</w:t>
            </w:r>
          </w:p>
        </w:tc>
        <w:tc>
          <w:tcPr>
            <w:tcW w:type="dxa" w:w="2665"/>
          </w:tcPr>
          <w:p>
            <w:pPr>
              <w:spacing w:after="0" w:before="0"/>
            </w:pPr>
            <w:r>
              <w:rPr>
                <w:rFonts w:ascii="Nunito MM" w:hAnsi="Nunito MM" w:cs="Nunito MM" w:eastAsia="Nunito MM"/>
                <w:color w:val="2271FF"/>
                <w:sz w:val="19"/>
              </w:rPr>
              <w:t>xuéxí / liànxí</w:t>
            </w:r>
          </w:p>
        </w:tc>
        <w:tc>
          <w:tcPr>
            <w:tcW w:type="dxa" w:w="2154"/>
          </w:tcPr>
          <w:p>
            <w:pPr>
              <w:spacing w:after="0" w:before="0"/>
            </w:pPr>
            <w:r>
              <w:rPr>
                <w:rFonts w:ascii="Nunito MM" w:hAnsi="Nunito MM" w:cs="Nunito MM" w:eastAsia="Nunito MM"/>
                <w:color w:val="111111"/>
                <w:sz w:val="19"/>
              </w:rPr>
              <w:t>wiederholen</w:t>
            </w:r>
          </w:p>
        </w:tc>
        <w:tc>
          <w:tcPr>
            <w:tcW w:type="dxa" w:w="2665"/>
          </w:tcPr>
          <w:p>
            <w:pPr>
              <w:spacing w:after="0" w:before="0"/>
            </w:pPr>
            <w:r>
              <w:rPr>
                <w:rFonts w:ascii="Nunito MM" w:hAnsi="Nunito MM" w:cs="Nunito MM" w:eastAsia="Nunito MM"/>
                <w:color w:val="2271FF"/>
                <w:sz w:val="19"/>
              </w:rPr>
              <w:t>fùxí</w:t>
            </w:r>
          </w:p>
        </w:tc>
      </w:tr>
      <w:tr>
        <w:trPr>
          <w:cantSplit/>
        </w:trPr>
        <w:tc>
          <w:tcPr>
            <w:tcW w:type="dxa" w:w="2154"/>
          </w:tcPr>
          <w:p>
            <w:pPr>
              <w:spacing w:after="0" w:before="0"/>
            </w:pPr>
            <w:r>
              <w:rPr>
                <w:rFonts w:ascii="Nunito MM" w:hAnsi="Nunito MM" w:cs="Nunito MM" w:eastAsia="Nunito MM"/>
                <w:color w:val="111111"/>
                <w:sz w:val="19"/>
              </w:rPr>
              <w:t>schreiben</w:t>
            </w:r>
          </w:p>
        </w:tc>
        <w:tc>
          <w:tcPr>
            <w:tcW w:type="dxa" w:w="2665"/>
          </w:tcPr>
          <w:p>
            <w:pPr>
              <w:spacing w:after="0" w:before="0"/>
            </w:pPr>
            <w:r>
              <w:rPr>
                <w:rFonts w:ascii="Nunito MM" w:hAnsi="Nunito MM" w:cs="Nunito MM" w:eastAsia="Nunito MM"/>
                <w:color w:val="2271FF"/>
                <w:sz w:val="19"/>
              </w:rPr>
              <w:t>xiě</w:t>
            </w:r>
          </w:p>
        </w:tc>
        <w:tc>
          <w:tcPr>
            <w:tcW w:type="dxa" w:w="2154"/>
          </w:tcPr>
          <w:p>
            <w:pPr>
              <w:spacing w:after="0" w:before="0"/>
            </w:pPr>
            <w:r>
              <w:rPr>
                <w:rFonts w:ascii="Nunito MM" w:hAnsi="Nunito MM" w:cs="Nunito MM" w:eastAsia="Nunito MM"/>
                <w:color w:val="111111"/>
                <w:sz w:val="19"/>
              </w:rPr>
              <w:t>lesen / vorlesen</w:t>
            </w:r>
          </w:p>
        </w:tc>
        <w:tc>
          <w:tcPr>
            <w:tcW w:type="dxa" w:w="2665"/>
          </w:tcPr>
          <w:p>
            <w:pPr>
              <w:spacing w:after="0" w:before="0"/>
            </w:pPr>
            <w:r>
              <w:rPr>
                <w:rFonts w:ascii="Nunito MM" w:hAnsi="Nunito MM" w:cs="Nunito MM" w:eastAsia="Nunito MM"/>
                <w:color w:val="2271FF"/>
                <w:sz w:val="19"/>
              </w:rPr>
              <w:t>kàn shū, dú shū / lǎngdú</w:t>
            </w:r>
          </w:p>
        </w:tc>
      </w:tr>
      <w:tr>
        <w:trPr>
          <w:cantSplit/>
        </w:trPr>
        <w:tc>
          <w:tcPr>
            <w:tcW w:type="dxa" w:w="2154"/>
          </w:tcPr>
          <w:p>
            <w:pPr>
              <w:spacing w:after="0" w:before="0"/>
            </w:pPr>
            <w:r>
              <w:rPr>
                <w:rFonts w:ascii="Nunito MM" w:hAnsi="Nunito MM" w:cs="Nunito MM" w:eastAsia="Nunito MM"/>
                <w:color w:val="111111"/>
                <w:sz w:val="19"/>
              </w:rPr>
              <w:t>aufstehen</w:t>
            </w:r>
          </w:p>
        </w:tc>
        <w:tc>
          <w:tcPr>
            <w:tcW w:type="dxa" w:w="2665"/>
          </w:tcPr>
          <w:p>
            <w:pPr>
              <w:spacing w:after="0" w:before="0"/>
            </w:pPr>
            <w:r>
              <w:rPr>
                <w:rFonts w:ascii="Nunito MM" w:hAnsi="Nunito MM" w:cs="Nunito MM" w:eastAsia="Nunito MM"/>
                <w:color w:val="2271FF"/>
                <w:sz w:val="19"/>
              </w:rPr>
              <w:t>qǐchuáng</w:t>
            </w:r>
          </w:p>
        </w:tc>
        <w:tc>
          <w:tcPr>
            <w:tcW w:type="dxa" w:w="2154"/>
          </w:tcPr>
          <w:p>
            <w:pPr>
              <w:spacing w:after="0" w:before="0"/>
            </w:pPr>
            <w:r>
              <w:rPr>
                <w:rFonts w:ascii="Nunito MM" w:hAnsi="Nunito MM" w:cs="Nunito MM" w:eastAsia="Nunito MM"/>
                <w:color w:val="111111"/>
                <w:sz w:val="19"/>
              </w:rPr>
              <w:t>Gesicht / Hände waschen</w:t>
            </w:r>
          </w:p>
        </w:tc>
        <w:tc>
          <w:tcPr>
            <w:tcW w:type="dxa" w:w="2665"/>
          </w:tcPr>
          <w:p>
            <w:pPr>
              <w:spacing w:after="0" w:before="0"/>
            </w:pPr>
            <w:r>
              <w:rPr>
                <w:rFonts w:ascii="Nunito MM" w:hAnsi="Nunito MM" w:cs="Nunito MM" w:eastAsia="Nunito MM"/>
                <w:color w:val="2271FF"/>
                <w:sz w:val="19"/>
              </w:rPr>
              <w:t>xǐ liǎn / xǐ shǒu</w:t>
            </w:r>
          </w:p>
        </w:tc>
      </w:tr>
      <w:tr>
        <w:trPr>
          <w:cantSplit/>
        </w:trPr>
        <w:tc>
          <w:tcPr>
            <w:tcW w:type="dxa" w:w="2154"/>
          </w:tcPr>
          <w:p>
            <w:pPr>
              <w:spacing w:after="0" w:before="0"/>
            </w:pPr>
            <w:r>
              <w:rPr>
                <w:rFonts w:ascii="Nunito MM" w:hAnsi="Nunito MM" w:cs="Nunito MM" w:eastAsia="Nunito MM"/>
                <w:color w:val="111111"/>
                <w:sz w:val="19"/>
              </w:rPr>
              <w:t>Zähne putzen</w:t>
            </w:r>
          </w:p>
        </w:tc>
        <w:tc>
          <w:tcPr>
            <w:tcW w:type="dxa" w:w="2665"/>
          </w:tcPr>
          <w:p>
            <w:pPr>
              <w:spacing w:after="0" w:before="0"/>
            </w:pPr>
            <w:r>
              <w:rPr>
                <w:rFonts w:ascii="Nunito MM" w:hAnsi="Nunito MM" w:cs="Nunito MM" w:eastAsia="Nunito MM"/>
                <w:color w:val="2271FF"/>
                <w:sz w:val="19"/>
              </w:rPr>
              <w:t>shuā yá</w:t>
            </w:r>
          </w:p>
        </w:tc>
        <w:tc>
          <w:tcPr>
            <w:tcW w:type="dxa" w:w="2154"/>
          </w:tcPr>
          <w:p>
            <w:pPr>
              <w:spacing w:after="0" w:before="0"/>
            </w:pPr>
            <w:r>
              <w:rPr>
                <w:rFonts w:ascii="Nunito MM" w:hAnsi="Nunito MM" w:cs="Nunito MM" w:eastAsia="Nunito MM"/>
                <w:color w:val="111111"/>
                <w:sz w:val="19"/>
              </w:rPr>
              <w:t>sich anziehen</w:t>
            </w:r>
          </w:p>
        </w:tc>
        <w:tc>
          <w:tcPr>
            <w:tcW w:type="dxa" w:w="2665"/>
          </w:tcPr>
          <w:p>
            <w:pPr>
              <w:spacing w:after="0" w:before="0"/>
            </w:pPr>
            <w:r>
              <w:rPr>
                <w:rFonts w:ascii="Nunito MM" w:hAnsi="Nunito MM" w:cs="Nunito MM" w:eastAsia="Nunito MM"/>
                <w:color w:val="2271FF"/>
                <w:sz w:val="19"/>
              </w:rPr>
              <w:t>chuān yīfu</w:t>
            </w:r>
          </w:p>
        </w:tc>
      </w:tr>
      <w:tr>
        <w:trPr>
          <w:cantSplit/>
        </w:trPr>
        <w:tc>
          <w:tcPr>
            <w:tcW w:type="dxa" w:w="2154"/>
          </w:tcPr>
          <w:p>
            <w:pPr>
              <w:spacing w:after="0" w:before="0"/>
            </w:pPr>
            <w:r>
              <w:rPr>
                <w:rFonts w:ascii="Nunito MM" w:hAnsi="Nunito MM" w:cs="Nunito MM" w:eastAsia="Nunito MM"/>
                <w:color w:val="111111"/>
                <w:sz w:val="19"/>
              </w:rPr>
              <w:t>frühstücken</w:t>
            </w:r>
          </w:p>
        </w:tc>
        <w:tc>
          <w:tcPr>
            <w:tcW w:type="dxa" w:w="2665"/>
          </w:tcPr>
          <w:p>
            <w:pPr>
              <w:spacing w:after="0" w:before="0"/>
            </w:pPr>
            <w:r>
              <w:rPr>
                <w:rFonts w:ascii="Nunito MM" w:hAnsi="Nunito MM" w:cs="Nunito MM" w:eastAsia="Nunito MM"/>
                <w:color w:val="2271FF"/>
                <w:sz w:val="19"/>
              </w:rPr>
              <w:t>chī zǎofàn</w:t>
            </w:r>
          </w:p>
        </w:tc>
        <w:tc>
          <w:tcPr>
            <w:tcW w:type="dxa" w:w="2154"/>
          </w:tcPr>
          <w:p>
            <w:pPr>
              <w:spacing w:after="0" w:before="0"/>
            </w:pPr>
            <w:r>
              <w:rPr>
                <w:rFonts w:ascii="Nunito MM" w:hAnsi="Nunito MM" w:cs="Nunito MM" w:eastAsia="Nunito MM"/>
                <w:color w:val="111111"/>
                <w:sz w:val="19"/>
              </w:rPr>
              <w:t>zu Mittag / Abend essen</w:t>
            </w:r>
          </w:p>
        </w:tc>
        <w:tc>
          <w:tcPr>
            <w:tcW w:type="dxa" w:w="2665"/>
          </w:tcPr>
          <w:p>
            <w:pPr>
              <w:spacing w:after="0" w:before="0"/>
            </w:pPr>
            <w:r>
              <w:rPr>
                <w:rFonts w:ascii="Nunito MM" w:hAnsi="Nunito MM" w:cs="Nunito MM" w:eastAsia="Nunito MM"/>
                <w:color w:val="2271FF"/>
                <w:sz w:val="19"/>
              </w:rPr>
              <w:t>chī wǔfàn / chī wǎnfàn</w:t>
            </w:r>
          </w:p>
        </w:tc>
      </w:tr>
      <w:tr>
        <w:trPr>
          <w:cantSplit/>
        </w:trPr>
        <w:tc>
          <w:tcPr>
            <w:tcW w:type="dxa" w:w="2154"/>
          </w:tcPr>
          <w:p>
            <w:pPr>
              <w:spacing w:after="0" w:before="0"/>
            </w:pPr>
            <w:r>
              <w:rPr>
                <w:rFonts w:ascii="Nunito MM" w:hAnsi="Nunito MM" w:cs="Nunito MM" w:eastAsia="Nunito MM"/>
                <w:color w:val="111111"/>
                <w:sz w:val="19"/>
              </w:rPr>
              <w:t>trinken</w:t>
            </w:r>
          </w:p>
        </w:tc>
        <w:tc>
          <w:tcPr>
            <w:tcW w:type="dxa" w:w="2665"/>
          </w:tcPr>
          <w:p>
            <w:pPr>
              <w:spacing w:after="0" w:before="0"/>
            </w:pPr>
            <w:r>
              <w:rPr>
                <w:rFonts w:ascii="Nunito MM" w:hAnsi="Nunito MM" w:cs="Nunito MM" w:eastAsia="Nunito MM"/>
                <w:color w:val="2271FF"/>
                <w:sz w:val="19"/>
              </w:rPr>
              <w:t>hē</w:t>
            </w:r>
          </w:p>
        </w:tc>
        <w:tc>
          <w:tcPr>
            <w:tcW w:type="dxa" w:w="2154"/>
          </w:tcPr>
          <w:p>
            <w:pPr>
              <w:spacing w:after="0" w:before="0"/>
            </w:pPr>
            <w:r>
              <w:rPr>
                <w:rFonts w:ascii="Nunito MM" w:hAnsi="Nunito MM" w:cs="Nunito MM" w:eastAsia="Nunito MM"/>
                <w:color w:val="111111"/>
                <w:sz w:val="19"/>
              </w:rPr>
              <w:t>kochen</w:t>
            </w:r>
          </w:p>
        </w:tc>
        <w:tc>
          <w:tcPr>
            <w:tcW w:type="dxa" w:w="2665"/>
          </w:tcPr>
          <w:p>
            <w:pPr>
              <w:spacing w:after="0" w:before="0"/>
            </w:pPr>
            <w:r>
              <w:rPr>
                <w:rFonts w:ascii="Nunito MM" w:hAnsi="Nunito MM" w:cs="Nunito MM" w:eastAsia="Nunito MM"/>
                <w:color w:val="2271FF"/>
                <w:sz w:val="19"/>
              </w:rPr>
              <w:t>zuò fàn</w:t>
            </w:r>
          </w:p>
        </w:tc>
      </w:tr>
      <w:tr>
        <w:trPr>
          <w:cantSplit/>
        </w:trPr>
        <w:tc>
          <w:tcPr>
            <w:tcW w:type="dxa" w:w="2154"/>
          </w:tcPr>
          <w:p>
            <w:pPr>
              <w:spacing w:after="0" w:before="0"/>
            </w:pPr>
            <w:r>
              <w:rPr>
                <w:rFonts w:ascii="Nunito MM" w:hAnsi="Nunito MM" w:cs="Nunito MM" w:eastAsia="Nunito MM"/>
                <w:color w:val="111111"/>
                <w:sz w:val="19"/>
              </w:rPr>
              <w:t>spülen / putzen / Wäsche waschen</w:t>
            </w:r>
          </w:p>
        </w:tc>
        <w:tc>
          <w:tcPr>
            <w:tcW w:type="dxa" w:w="2665"/>
          </w:tcPr>
          <w:p>
            <w:pPr>
              <w:spacing w:after="0" w:before="0"/>
            </w:pPr>
            <w:r>
              <w:rPr>
                <w:rFonts w:ascii="Nunito MM" w:hAnsi="Nunito MM" w:cs="Nunito MM" w:eastAsia="Nunito MM"/>
                <w:color w:val="2271FF"/>
                <w:sz w:val="19"/>
              </w:rPr>
              <w:t>xǐ wǎn / dǎsǎo / xǐ yīfu</w:t>
            </w:r>
          </w:p>
        </w:tc>
        <w:tc>
          <w:tcPr>
            <w:tcW w:type="dxa" w:w="2154"/>
          </w:tcPr>
          <w:p>
            <w:pPr>
              <w:spacing w:after="0" w:before="0"/>
            </w:pPr>
            <w:r>
              <w:rPr>
                <w:rFonts w:ascii="Nunito MM" w:hAnsi="Nunito MM" w:cs="Nunito MM" w:eastAsia="Nunito MM"/>
                <w:color w:val="111111"/>
                <w:sz w:val="19"/>
              </w:rPr>
              <w:t>Hausaufgaben machen</w:t>
            </w:r>
          </w:p>
        </w:tc>
        <w:tc>
          <w:tcPr>
            <w:tcW w:type="dxa" w:w="2665"/>
          </w:tcPr>
          <w:p>
            <w:pPr>
              <w:spacing w:after="0" w:before="0"/>
            </w:pPr>
            <w:r>
              <w:rPr>
                <w:rFonts w:ascii="Nunito MM" w:hAnsi="Nunito MM" w:cs="Nunito MM" w:eastAsia="Nunito MM"/>
                <w:color w:val="2271FF"/>
                <w:sz w:val="19"/>
              </w:rPr>
              <w:t>zuò zuòyè</w:t>
            </w:r>
          </w:p>
        </w:tc>
      </w:tr>
      <w:tr>
        <w:trPr>
          <w:cantSplit/>
        </w:trPr>
        <w:tc>
          <w:tcPr>
            <w:tcW w:type="dxa" w:w="2154"/>
          </w:tcPr>
          <w:p>
            <w:pPr>
              <w:spacing w:after="0" w:before="0"/>
            </w:pPr>
            <w:r>
              <w:rPr>
                <w:rFonts w:ascii="Nunito MM" w:hAnsi="Nunito MM" w:cs="Nunito MM" w:eastAsia="Nunito MM"/>
                <w:color w:val="111111"/>
                <w:sz w:val="19"/>
              </w:rPr>
              <w:t>fernsehen / Film schauen</w:t>
            </w:r>
          </w:p>
        </w:tc>
        <w:tc>
          <w:tcPr>
            <w:tcW w:type="dxa" w:w="2665"/>
          </w:tcPr>
          <w:p>
            <w:pPr>
              <w:spacing w:after="0" w:before="0"/>
            </w:pPr>
            <w:r>
              <w:rPr>
                <w:rFonts w:ascii="Nunito MM" w:hAnsi="Nunito MM" w:cs="Nunito MM" w:eastAsia="Nunito MM"/>
                <w:color w:val="2271FF"/>
                <w:sz w:val="19"/>
              </w:rPr>
              <w:t>kàn diànshì / kàn diànyǐng</w:t>
            </w:r>
          </w:p>
        </w:tc>
        <w:tc>
          <w:tcPr>
            <w:tcW w:type="dxa" w:w="2154"/>
          </w:tcPr>
          <w:p>
            <w:pPr>
              <w:spacing w:after="0" w:before="0"/>
            </w:pPr>
            <w:r>
              <w:rPr>
                <w:rFonts w:ascii="Nunito MM" w:hAnsi="Nunito MM" w:cs="Nunito MM" w:eastAsia="Nunito MM"/>
                <w:color w:val="111111"/>
                <w:sz w:val="19"/>
              </w:rPr>
              <w:t>Musik hören / machen</w:t>
            </w:r>
          </w:p>
        </w:tc>
        <w:tc>
          <w:tcPr>
            <w:tcW w:type="dxa" w:w="2665"/>
          </w:tcPr>
          <w:p>
            <w:pPr>
              <w:spacing w:after="0" w:before="0"/>
            </w:pPr>
            <w:r>
              <w:rPr>
                <w:rFonts w:ascii="Nunito MM" w:hAnsi="Nunito MM" w:cs="Nunito MM" w:eastAsia="Nunito MM"/>
                <w:color w:val="2271FF"/>
                <w:sz w:val="19"/>
              </w:rPr>
              <w:t>tīng yīnyuè / zuò yīnyuè</w:t>
            </w:r>
          </w:p>
        </w:tc>
      </w:tr>
      <w:tr>
        <w:trPr>
          <w:cantSplit/>
        </w:trPr>
        <w:tc>
          <w:tcPr>
            <w:tcW w:type="dxa" w:w="2154"/>
          </w:tcPr>
          <w:p>
            <w:pPr>
              <w:spacing w:after="0" w:before="0"/>
            </w:pPr>
            <w:r>
              <w:rPr>
                <w:rFonts w:ascii="Nunito MM" w:hAnsi="Nunito MM" w:cs="Nunito MM" w:eastAsia="Nunito MM"/>
                <w:color w:val="111111"/>
                <w:sz w:val="19"/>
              </w:rPr>
              <w:t>Klavier spielen</w:t>
            </w:r>
          </w:p>
        </w:tc>
        <w:tc>
          <w:tcPr>
            <w:tcW w:type="dxa" w:w="2665"/>
          </w:tcPr>
          <w:p>
            <w:pPr>
              <w:spacing w:after="0" w:before="0"/>
            </w:pPr>
            <w:r>
              <w:rPr>
                <w:rFonts w:ascii="Nunito MM" w:hAnsi="Nunito MM" w:cs="Nunito MM" w:eastAsia="Nunito MM"/>
                <w:color w:val="2271FF"/>
                <w:sz w:val="19"/>
              </w:rPr>
              <w:t>tán gāngqín</w:t>
            </w:r>
          </w:p>
        </w:tc>
        <w:tc>
          <w:tcPr>
            <w:tcW w:type="dxa" w:w="2154"/>
          </w:tcPr>
          <w:p>
            <w:pPr>
              <w:spacing w:after="0" w:before="0"/>
            </w:pPr>
            <w:r>
              <w:rPr>
                <w:rFonts w:ascii="Nunito MM" w:hAnsi="Nunito MM" w:cs="Nunito MM" w:eastAsia="Nunito MM"/>
                <w:color w:val="111111"/>
                <w:sz w:val="19"/>
              </w:rPr>
              <w:t>singen / malen</w:t>
            </w:r>
          </w:p>
        </w:tc>
        <w:tc>
          <w:tcPr>
            <w:tcW w:type="dxa" w:w="2665"/>
          </w:tcPr>
          <w:p>
            <w:pPr>
              <w:spacing w:after="0" w:before="0"/>
            </w:pPr>
            <w:r>
              <w:rPr>
                <w:rFonts w:ascii="Nunito MM" w:hAnsi="Nunito MM" w:cs="Nunito MM" w:eastAsia="Nunito MM"/>
                <w:color w:val="2271FF"/>
                <w:sz w:val="19"/>
              </w:rPr>
              <w:t>chànggē / huàhuà(r)</w:t>
            </w:r>
          </w:p>
        </w:tc>
      </w:tr>
      <w:tr>
        <w:trPr>
          <w:cantSplit/>
        </w:trPr>
        <w:tc>
          <w:tcPr>
            <w:tcW w:type="dxa" w:w="2154"/>
          </w:tcPr>
          <w:p>
            <w:pPr>
              <w:spacing w:after="0" w:before="0"/>
            </w:pPr>
            <w:r>
              <w:rPr>
                <w:rFonts w:ascii="Nunito MM" w:hAnsi="Nunito MM" w:cs="Nunito MM" w:eastAsia="Nunito MM"/>
                <w:color w:val="111111"/>
                <w:sz w:val="19"/>
              </w:rPr>
              <w:t>im Internet surfen</w:t>
            </w:r>
          </w:p>
        </w:tc>
        <w:tc>
          <w:tcPr>
            <w:tcW w:type="dxa" w:w="2665"/>
          </w:tcPr>
          <w:p>
            <w:pPr>
              <w:spacing w:after="0" w:before="0"/>
            </w:pPr>
            <w:r>
              <w:rPr>
                <w:rFonts w:ascii="Nunito MM" w:hAnsi="Nunito MM" w:cs="Nunito MM" w:eastAsia="Nunito MM"/>
                <w:color w:val="2271FF"/>
                <w:sz w:val="19"/>
              </w:rPr>
              <w:t>shàng wǎng</w:t>
            </w:r>
          </w:p>
        </w:tc>
        <w:tc>
          <w:tcPr>
            <w:tcW w:type="dxa" w:w="2154"/>
          </w:tcPr>
          <w:p>
            <w:pPr>
              <w:spacing w:after="0" w:before="0"/>
            </w:pPr>
            <w:r>
              <w:rPr>
                <w:rFonts w:ascii="Nunito MM" w:hAnsi="Nunito MM" w:cs="Nunito MM" w:eastAsia="Nunito MM"/>
                <w:color w:val="111111"/>
                <w:sz w:val="19"/>
              </w:rPr>
              <w:t>Computerspiele spielen</w:t>
            </w:r>
          </w:p>
        </w:tc>
        <w:tc>
          <w:tcPr>
            <w:tcW w:type="dxa" w:w="2665"/>
          </w:tcPr>
          <w:p>
            <w:pPr>
              <w:spacing w:after="0" w:before="0"/>
            </w:pPr>
            <w:r>
              <w:rPr>
                <w:rFonts w:ascii="Nunito MM" w:hAnsi="Nunito MM" w:cs="Nunito MM" w:eastAsia="Nunito MM"/>
                <w:color w:val="2271FF"/>
                <w:sz w:val="19"/>
              </w:rPr>
              <w:t>wán(r) diànnǎo yóuxì</w:t>
            </w:r>
          </w:p>
        </w:tc>
      </w:tr>
      <w:tr>
        <w:trPr>
          <w:cantSplit/>
        </w:trPr>
        <w:tc>
          <w:tcPr>
            <w:tcW w:type="dxa" w:w="2154"/>
          </w:tcPr>
          <w:p>
            <w:pPr>
              <w:spacing w:after="0" w:before="0"/>
            </w:pPr>
            <w:r>
              <w:rPr>
                <w:rFonts w:ascii="Nunito MM" w:hAnsi="Nunito MM" w:cs="Nunito MM" w:eastAsia="Nunito MM"/>
                <w:color w:val="111111"/>
                <w:sz w:val="19"/>
              </w:rPr>
              <w:t>Fußball / Basketball spielen</w:t>
            </w:r>
          </w:p>
        </w:tc>
        <w:tc>
          <w:tcPr>
            <w:tcW w:type="dxa" w:w="2665"/>
          </w:tcPr>
          <w:p>
            <w:pPr>
              <w:spacing w:after="0" w:before="0"/>
            </w:pPr>
            <w:r>
              <w:rPr>
                <w:rFonts w:ascii="Nunito MM" w:hAnsi="Nunito MM" w:cs="Nunito MM" w:eastAsia="Nunito MM"/>
                <w:color w:val="2271FF"/>
                <w:sz w:val="19"/>
              </w:rPr>
              <w:t>tī zúqiú / dǎ lánqiú</w:t>
            </w:r>
          </w:p>
        </w:tc>
        <w:tc>
          <w:tcPr>
            <w:tcW w:type="dxa" w:w="2154"/>
          </w:tcPr>
          <w:p>
            <w:pPr>
              <w:spacing w:after="0" w:before="0"/>
            </w:pPr>
            <w:r>
              <w:rPr>
                <w:rFonts w:ascii="Nunito MM" w:hAnsi="Nunito MM" w:cs="Nunito MM" w:eastAsia="Nunito MM"/>
                <w:color w:val="111111"/>
                <w:sz w:val="19"/>
              </w:rPr>
              <w:t>Fahrrad fahren</w:t>
            </w:r>
          </w:p>
        </w:tc>
        <w:tc>
          <w:tcPr>
            <w:tcW w:type="dxa" w:w="2665"/>
          </w:tcPr>
          <w:p>
            <w:pPr>
              <w:spacing w:after="0" w:before="0"/>
            </w:pPr>
            <w:r>
              <w:rPr>
                <w:rFonts w:ascii="Nunito MM" w:hAnsi="Nunito MM" w:cs="Nunito MM" w:eastAsia="Nunito MM"/>
                <w:color w:val="2271FF"/>
                <w:sz w:val="19"/>
              </w:rPr>
              <w:t>qí zìxíngchē</w:t>
            </w:r>
          </w:p>
        </w:tc>
      </w:tr>
      <w:tr>
        <w:trPr>
          <w:cantSplit/>
        </w:trPr>
        <w:tc>
          <w:tcPr>
            <w:tcW w:type="dxa" w:w="2154"/>
          </w:tcPr>
          <w:p>
            <w:pPr>
              <w:spacing w:after="0" w:before="0"/>
            </w:pPr>
            <w:r>
              <w:rPr>
                <w:rFonts w:ascii="Nunito MM" w:hAnsi="Nunito MM" w:cs="Nunito MM" w:eastAsia="Nunito MM"/>
                <w:color w:val="111111"/>
                <w:sz w:val="19"/>
              </w:rPr>
              <w:t>trainieren</w:t>
            </w:r>
          </w:p>
        </w:tc>
        <w:tc>
          <w:tcPr>
            <w:tcW w:type="dxa" w:w="2665"/>
          </w:tcPr>
          <w:p>
            <w:pPr>
              <w:spacing w:after="0" w:before="0"/>
            </w:pPr>
            <w:r>
              <w:rPr>
                <w:rFonts w:ascii="Nunito MM" w:hAnsi="Nunito MM" w:cs="Nunito MM" w:eastAsia="Nunito MM"/>
                <w:color w:val="2271FF"/>
                <w:sz w:val="19"/>
              </w:rPr>
              <w:t>duànliàn shēntǐ, yùndòng</w:t>
            </w:r>
          </w:p>
        </w:tc>
        <w:tc>
          <w:tcPr>
            <w:tcW w:type="dxa" w:w="2154"/>
          </w:tcPr>
          <w:p>
            <w:pPr>
              <w:spacing w:after="0" w:before="0"/>
            </w:pPr>
            <w:r>
              <w:rPr>
                <w:rFonts w:ascii="Nunito MM" w:hAnsi="Nunito MM" w:cs="Nunito MM" w:eastAsia="Nunito MM"/>
                <w:color w:val="111111"/>
                <w:sz w:val="19"/>
              </w:rPr>
              <w:t>schwimmen / spazieren gehen</w:t>
            </w:r>
          </w:p>
        </w:tc>
        <w:tc>
          <w:tcPr>
            <w:tcW w:type="dxa" w:w="2665"/>
          </w:tcPr>
          <w:p>
            <w:pPr>
              <w:spacing w:after="0" w:before="0"/>
            </w:pPr>
            <w:r>
              <w:rPr>
                <w:rFonts w:ascii="Nunito MM" w:hAnsi="Nunito MM" w:cs="Nunito MM" w:eastAsia="Nunito MM"/>
                <w:color w:val="2271FF"/>
                <w:sz w:val="19"/>
              </w:rPr>
              <w:t>yóuyǒng / sànbù</w:t>
            </w:r>
          </w:p>
        </w:tc>
      </w:tr>
      <w:tr>
        <w:trPr>
          <w:cantSplit/>
        </w:trPr>
        <w:tc>
          <w:tcPr>
            <w:tcW w:type="dxa" w:w="2154"/>
          </w:tcPr>
          <w:p>
            <w:pPr>
              <w:spacing w:after="0" w:before="0"/>
            </w:pPr>
            <w:r>
              <w:rPr>
                <w:rFonts w:ascii="Nunito MM" w:hAnsi="Nunito MM" w:cs="Nunito MM" w:eastAsia="Nunito MM"/>
                <w:color w:val="111111"/>
                <w:sz w:val="19"/>
              </w:rPr>
              <w:t>sich ausruhen / duschen</w:t>
            </w:r>
          </w:p>
        </w:tc>
        <w:tc>
          <w:tcPr>
            <w:tcW w:type="dxa" w:w="2665"/>
          </w:tcPr>
          <w:p>
            <w:pPr>
              <w:spacing w:after="0" w:before="0"/>
            </w:pPr>
            <w:r>
              <w:rPr>
                <w:rFonts w:ascii="Nunito MM" w:hAnsi="Nunito MM" w:cs="Nunito MM" w:eastAsia="Nunito MM"/>
                <w:color w:val="2271FF"/>
                <w:sz w:val="19"/>
              </w:rPr>
              <w:t>xiūxi / xǐ zǎo</w:t>
            </w:r>
          </w:p>
        </w:tc>
        <w:tc>
          <w:tcPr>
            <w:tcW w:type="dxa" w:w="2154"/>
          </w:tcPr>
          <w:p>
            <w:pPr>
              <w:spacing w:after="0" w:before="0"/>
            </w:pPr>
            <w:r>
              <w:rPr>
                <w:rFonts w:ascii="Nunito MM" w:hAnsi="Nunito MM" w:cs="Nunito MM" w:eastAsia="Nunito MM"/>
                <w:color w:val="111111"/>
                <w:sz w:val="19"/>
              </w:rPr>
              <w:t>schlafen (gehen)</w:t>
            </w:r>
          </w:p>
        </w:tc>
        <w:tc>
          <w:tcPr>
            <w:tcW w:type="dxa" w:w="2665"/>
          </w:tcPr>
          <w:p>
            <w:pPr>
              <w:spacing w:after="0" w:before="0"/>
            </w:pPr>
            <w:r>
              <w:rPr>
                <w:rFonts w:ascii="Nunito MM" w:hAnsi="Nunito MM" w:cs="Nunito MM" w:eastAsia="Nunito MM"/>
                <w:color w:val="2271FF"/>
                <w:sz w:val="19"/>
              </w:rPr>
              <w:t>shuìjiào</w:t>
            </w:r>
          </w:p>
        </w:tc>
      </w:tr>
      <w:tr>
        <w:trPr>
          <w:cantSplit/>
        </w:trPr>
        <w:tc>
          <w:tcPr>
            <w:tcW w:type="dxa" w:w="2154"/>
          </w:tcPr>
          <w:p>
            <w:pPr>
              <w:spacing w:after="0" w:before="0"/>
            </w:pPr>
            <w:r>
              <w:rPr>
                <w:rFonts w:ascii="Nunito MM" w:hAnsi="Nunito MM" w:cs="Nunito MM" w:eastAsia="Nunito MM"/>
                <w:color w:val="111111"/>
                <w:sz w:val="19"/>
              </w:rPr>
              <w:t>einkaufen / shoppen</w:t>
            </w:r>
          </w:p>
        </w:tc>
        <w:tc>
          <w:tcPr>
            <w:tcW w:type="dxa" w:w="2665"/>
          </w:tcPr>
          <w:p>
            <w:pPr>
              <w:spacing w:after="0" w:before="0"/>
            </w:pPr>
            <w:r>
              <w:rPr>
                <w:rFonts w:ascii="Nunito MM" w:hAnsi="Nunito MM" w:cs="Nunito MM" w:eastAsia="Nunito MM"/>
                <w:color w:val="2271FF"/>
                <w:sz w:val="19"/>
              </w:rPr>
              <w:t>mǎi dōngxi / guàngjiē</w:t>
            </w:r>
          </w:p>
        </w:tc>
        <w:tc>
          <w:tcPr>
            <w:tcW w:type="dxa" w:w="2154"/>
          </w:tcPr>
          <w:p>
            <w:pPr>
              <w:spacing w:after="0" w:before="0"/>
            </w:pPr>
            <w:r>
              <w:rPr>
                <w:rFonts w:ascii="Nunito MM" w:hAnsi="Nunito MM" w:cs="Nunito MM" w:eastAsia="Nunito MM"/>
                <w:color w:val="111111"/>
                <w:sz w:val="19"/>
              </w:rPr>
              <w:t>sich treffen</w:t>
            </w:r>
          </w:p>
        </w:tc>
        <w:tc>
          <w:tcPr>
            <w:tcW w:type="dxa" w:w="2665"/>
          </w:tcPr>
          <w:p>
            <w:pPr>
              <w:spacing w:after="0" w:before="0"/>
            </w:pPr>
            <w:r>
              <w:rPr>
                <w:rFonts w:ascii="Nunito MM" w:hAnsi="Nunito MM" w:cs="Nunito MM" w:eastAsia="Nunito MM"/>
                <w:color w:val="2271FF"/>
                <w:sz w:val="19"/>
              </w:rPr>
              <w:t>jiànmiàn</w:t>
            </w:r>
          </w:p>
        </w:tc>
      </w:tr>
      <w:tr>
        <w:trPr>
          <w:cantSplit/>
        </w:trPr>
        <w:tc>
          <w:tcPr>
            <w:tcW w:type="dxa" w:w="2154"/>
          </w:tcPr>
          <w:p>
            <w:pPr>
              <w:spacing w:after="0" w:before="0"/>
            </w:pPr>
            <w:r>
              <w:rPr>
                <w:rFonts w:ascii="Nunito MM" w:hAnsi="Nunito MM" w:cs="Nunito MM" w:eastAsia="Nunito MM"/>
                <w:color w:val="111111"/>
                <w:sz w:val="19"/>
              </w:rPr>
              <w:t>sich unterhalten</w:t>
            </w:r>
          </w:p>
        </w:tc>
        <w:tc>
          <w:tcPr>
            <w:tcW w:type="dxa" w:w="2665"/>
          </w:tcPr>
          <w:p>
            <w:pPr>
              <w:spacing w:after="0" w:before="0"/>
            </w:pPr>
            <w:r>
              <w:rPr>
                <w:rFonts w:ascii="Nunito MM" w:hAnsi="Nunito MM" w:cs="Nunito MM" w:eastAsia="Nunito MM"/>
                <w:color w:val="2271FF"/>
                <w:sz w:val="19"/>
              </w:rPr>
              <w:t>liáotiān(r)</w:t>
            </w:r>
          </w:p>
        </w:tc>
        <w:tc>
          <w:tcPr>
            <w:tcW w:type="dxa" w:w="2154"/>
          </w:tcPr>
          <w:p>
            <w:pPr>
              <w:spacing w:after="0" w:before="0"/>
            </w:pPr>
            <w:r>
              <w:rPr>
                <w:rFonts w:ascii="Nunito MM" w:hAnsi="Nunito MM" w:cs="Nunito MM" w:eastAsia="Nunito MM"/>
                <w:color w:val="111111"/>
                <w:sz w:val="19"/>
              </w:rPr>
              <w:t>telefonieren</w:t>
            </w:r>
          </w:p>
        </w:tc>
        <w:tc>
          <w:tcPr>
            <w:tcW w:type="dxa" w:w="2665"/>
          </w:tcPr>
          <w:p>
            <w:pPr>
              <w:spacing w:after="0" w:before="0"/>
            </w:pPr>
            <w:r>
              <w:rPr>
                <w:rFonts w:ascii="Nunito MM" w:hAnsi="Nunito MM" w:cs="Nunito MM" w:eastAsia="Nunito MM"/>
                <w:color w:val="2271FF"/>
                <w:sz w:val="19"/>
              </w:rPr>
              <w:t>dǎ diànhuà</w:t>
            </w:r>
          </w:p>
        </w:tc>
      </w:tr>
      <w:tr>
        <w:trPr>
          <w:cantSplit/>
        </w:trPr>
        <w:tc>
          <w:tcPr>
            <w:tcW w:type="dxa" w:w="2154"/>
          </w:tcPr>
          <w:p>
            <w:pPr>
              <w:spacing w:after="0" w:before="0"/>
            </w:pPr>
            <w:r>
              <w:rPr>
                <w:rFonts w:ascii="Nunito MM" w:hAnsi="Nunito MM" w:cs="Nunito MM" w:eastAsia="Nunito MM"/>
                <w:color w:val="111111"/>
                <w:sz w:val="19"/>
              </w:rPr>
              <w:t>SMS / E-Mail schreiben</w:t>
            </w:r>
          </w:p>
        </w:tc>
        <w:tc>
          <w:tcPr>
            <w:tcW w:type="dxa" w:w="2665"/>
          </w:tcPr>
          <w:p>
            <w:pPr>
              <w:spacing w:after="0" w:before="0"/>
            </w:pPr>
            <w:r>
              <w:rPr>
                <w:rFonts w:ascii="Nunito MM" w:hAnsi="Nunito MM" w:cs="Nunito MM" w:eastAsia="Nunito MM"/>
                <w:color w:val="2271FF"/>
                <w:sz w:val="19"/>
              </w:rPr>
              <w:t>xiě duǎnxìn / xiě diànzǐyóujiàn</w:t>
            </w:r>
          </w:p>
        </w:tc>
        <w:tc>
          <w:tcPr>
            <w:tcW w:type="dxa" w:w="2154"/>
          </w:tcPr>
          <w:p>
            <w:pPr>
              <w:spacing w:after="0" w:before="0"/>
            </w:pPr>
            <w:r>
              <w:rPr>
                <w:rFonts w:ascii="Nunito MM" w:hAnsi="Nunito MM" w:cs="Nunito MM" w:eastAsia="Nunito MM"/>
                <w:color w:val="111111"/>
                <w:sz w:val="19"/>
              </w:rPr>
              <w:t>ein Foto machen</w:t>
            </w:r>
          </w:p>
        </w:tc>
        <w:tc>
          <w:tcPr>
            <w:tcW w:type="dxa" w:w="2665"/>
          </w:tcPr>
          <w:p>
            <w:pPr>
              <w:spacing w:after="0" w:before="0"/>
            </w:pPr>
            <w:r>
              <w:rPr>
                <w:rFonts w:ascii="Nunito MM" w:hAnsi="Nunito MM" w:cs="Nunito MM" w:eastAsia="Nunito MM"/>
                <w:color w:val="2271FF"/>
                <w:sz w:val="19"/>
              </w:rPr>
              <w:t>pāi zhàopiàn</w:t>
            </w:r>
          </w:p>
        </w:tc>
      </w:tr>
      <w:tr>
        <w:trPr>
          <w:cantSplit/>
        </w:trPr>
        <w:tc>
          <w:tcPr>
            <w:tcW w:type="dxa" w:w="2154"/>
          </w:tcPr>
          <w:p>
            <w:pPr>
              <w:spacing w:after="0" w:before="0"/>
            </w:pPr>
            <w:r>
              <w:rPr>
                <w:rFonts w:ascii="Nunito MM" w:hAnsi="Nunito MM" w:cs="Nunito MM" w:eastAsia="Nunito MM"/>
                <w:color w:val="111111"/>
                <w:sz w:val="19"/>
              </w:rPr>
              <w:t>reisen</w:t>
            </w:r>
          </w:p>
        </w:tc>
        <w:tc>
          <w:tcPr>
            <w:tcW w:type="dxa" w:w="2665"/>
          </w:tcPr>
          <w:p>
            <w:pPr>
              <w:spacing w:after="0" w:before="0"/>
            </w:pPr>
            <w:r>
              <w:rPr>
                <w:rFonts w:ascii="Nunito MM" w:hAnsi="Nunito MM" w:cs="Nunito MM" w:eastAsia="Nunito MM"/>
                <w:color w:val="2271FF"/>
                <w:sz w:val="19"/>
              </w:rPr>
              <w:t>lǚxíng</w:t>
            </w:r>
          </w:p>
        </w:tc>
        <w:tc>
          <w:tcPr>
            <w:tcW w:type="dxa" w:w="2154"/>
          </w:tcPr>
          <w:p>
            <w:pPr>
              <w:spacing w:after="0" w:before="0"/>
            </w:pPr>
            <w:r>
              <w:rPr>
                <w:rFonts w:ascii="Nunito MM" w:hAnsi="Nunito MM" w:cs="Nunito MM" w:eastAsia="Nunito MM"/>
                <w:color w:val="111111"/>
                <w:sz w:val="19"/>
              </w:rPr>
              <w:t>einladen / bitten</w:t>
            </w:r>
          </w:p>
        </w:tc>
        <w:tc>
          <w:tcPr>
            <w:tcW w:type="dxa" w:w="2665"/>
          </w:tcPr>
          <w:p>
            <w:pPr>
              <w:spacing w:after="0" w:before="0"/>
            </w:pPr>
            <w:r>
              <w:rPr>
                <w:rFonts w:ascii="Nunito MM" w:hAnsi="Nunito MM" w:cs="Nunito MM" w:eastAsia="Nunito MM"/>
                <w:color w:val="2271FF"/>
                <w:sz w:val="19"/>
              </w:rPr>
              <w:t>qǐng</w:t>
            </w:r>
          </w:p>
        </w:tc>
      </w:tr>
      <w:tr>
        <w:trPr>
          <w:cantSplit/>
        </w:trPr>
        <w:tc>
          <w:tcPr>
            <w:tcW w:type="dxa" w:w="2154"/>
          </w:tcPr>
          <w:p>
            <w:pPr>
              <w:spacing w:after="0" w:before="0"/>
            </w:pPr>
            <w:r>
              <w:rPr>
                <w:rFonts w:ascii="Nunito MM" w:hAnsi="Nunito MM" w:cs="Nunito MM" w:eastAsia="Nunito MM"/>
                <w:color w:val="111111"/>
                <w:sz w:val="19"/>
              </w:rPr>
              <w:t>kommen / gehen</w:t>
            </w:r>
          </w:p>
        </w:tc>
        <w:tc>
          <w:tcPr>
            <w:tcW w:type="dxa" w:w="2665"/>
          </w:tcPr>
          <w:p>
            <w:pPr>
              <w:spacing w:after="0" w:before="0"/>
            </w:pPr>
            <w:r>
              <w:rPr>
                <w:rFonts w:ascii="Nunito MM" w:hAnsi="Nunito MM" w:cs="Nunito MM" w:eastAsia="Nunito MM"/>
                <w:color w:val="2271FF"/>
                <w:sz w:val="19"/>
              </w:rPr>
              <w:t>lái / qù</w:t>
            </w:r>
          </w:p>
        </w:tc>
        <w:tc>
          <w:tcPr>
            <w:tcW w:type="dxa" w:w="2154"/>
          </w:tcPr>
          <w:p>
            <w:pPr>
              <w:spacing w:after="0" w:before="0"/>
            </w:pPr>
            <w:r>
              <w:rPr>
                <w:rFonts w:ascii="Nunito MM" w:hAnsi="Nunito MM" w:cs="Nunito MM" w:eastAsia="Nunito MM"/>
                <w:color w:val="111111"/>
                <w:sz w:val="19"/>
              </w:rPr>
              <w:t>zurückkehren</w:t>
            </w:r>
          </w:p>
        </w:tc>
        <w:tc>
          <w:tcPr>
            <w:tcW w:type="dxa" w:w="2665"/>
          </w:tcPr>
          <w:p>
            <w:pPr>
              <w:spacing w:after="0" w:before="0"/>
            </w:pPr>
            <w:r>
              <w:rPr>
                <w:rFonts w:ascii="Nunito MM" w:hAnsi="Nunito MM" w:cs="Nunito MM" w:eastAsia="Nunito MM"/>
                <w:color w:val="2271FF"/>
                <w:sz w:val="19"/>
              </w:rPr>
              <w:t>huí</w:t>
            </w:r>
          </w:p>
        </w:tc>
      </w:tr>
    </w:tbl>
    <w:p>
      <w:pPr>
        <w:spacing w:after="60" w:before="0"/>
      </w:pPr>
    </w:p>
    <w:p>
      <w:pPr>
        <w:keepNext/>
        <w:spacing w:after="60" w:before="160"/>
      </w:pPr>
      <w:r>
        <w:rPr>
          <w:rFonts w:ascii="Nunito MM" w:hAnsi="Nunito MM" w:cs="Nunito MM" w:eastAsia="Nunito MM"/>
          <w:b/>
          <w:i w:val="0"/>
          <w:color w:val="039A9A"/>
          <w:sz w:val="26"/>
        </w:rPr>
        <w:t xml:space="preserve">B7 · Gegenstände und Zähleinheitswörter / </w:t>
      </w:r>
      <w:r>
        <w:rPr>
          <w:rFonts w:ascii="Nunito MM" w:hAnsi="Nunito MM" w:cs="Nunito MM" w:eastAsia="Nunito MM"/>
          <w:b/>
          <w:i w:val="0"/>
          <w:color w:val="2271FF"/>
          <w:sz w:val="26"/>
        </w:rPr>
        <w:t>dōngxi hé liàngcí</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Buch / Heft (ZEW běn)</w:t>
            </w:r>
          </w:p>
        </w:tc>
        <w:tc>
          <w:tcPr>
            <w:tcW w:type="dxa" w:w="2665"/>
          </w:tcPr>
          <w:p>
            <w:pPr>
              <w:spacing w:after="0" w:before="0"/>
            </w:pPr>
            <w:r>
              <w:rPr>
                <w:rFonts w:ascii="Nunito MM" w:hAnsi="Nunito MM" w:cs="Nunito MM" w:eastAsia="Nunito MM"/>
                <w:color w:val="2271FF"/>
                <w:sz w:val="19"/>
              </w:rPr>
              <w:t>yī běn shū / běnzi</w:t>
            </w:r>
          </w:p>
        </w:tc>
        <w:tc>
          <w:tcPr>
            <w:tcW w:type="dxa" w:w="2154"/>
          </w:tcPr>
          <w:p>
            <w:pPr>
              <w:spacing w:after="0" w:before="0"/>
            </w:pPr>
            <w:r>
              <w:rPr>
                <w:rFonts w:ascii="Nunito MM" w:hAnsi="Nunito MM" w:cs="Nunito MM" w:eastAsia="Nunito MM"/>
                <w:color w:val="111111"/>
                <w:sz w:val="19"/>
              </w:rPr>
              <w:t>Laptop (ZEW tái (běn))</w:t>
            </w:r>
          </w:p>
        </w:tc>
        <w:tc>
          <w:tcPr>
            <w:tcW w:type="dxa" w:w="2665"/>
          </w:tcPr>
          <w:p>
            <w:pPr>
              <w:spacing w:after="0" w:before="0"/>
            </w:pPr>
            <w:r>
              <w:rPr>
                <w:rFonts w:ascii="Nunito MM" w:hAnsi="Nunito MM" w:cs="Nunito MM" w:eastAsia="Nunito MM"/>
                <w:color w:val="2271FF"/>
                <w:sz w:val="19"/>
              </w:rPr>
              <w:t>yī tái (běn) bǐjìběn</w:t>
            </w:r>
          </w:p>
        </w:tc>
      </w:tr>
      <w:tr>
        <w:trPr>
          <w:cantSplit/>
        </w:trPr>
        <w:tc>
          <w:tcPr>
            <w:tcW w:type="dxa" w:w="2154"/>
          </w:tcPr>
          <w:p>
            <w:pPr>
              <w:spacing w:after="0" w:before="0"/>
            </w:pPr>
            <w:r>
              <w:rPr>
                <w:rFonts w:ascii="Nunito MM" w:hAnsi="Nunito MM" w:cs="Nunito MM" w:eastAsia="Nunito MM"/>
                <w:color w:val="111111"/>
                <w:sz w:val="19"/>
              </w:rPr>
              <w:t>Stift (ZEW zhī)</w:t>
            </w:r>
          </w:p>
        </w:tc>
        <w:tc>
          <w:tcPr>
            <w:tcW w:type="dxa" w:w="2665"/>
          </w:tcPr>
          <w:p>
            <w:pPr>
              <w:spacing w:after="0" w:before="0"/>
            </w:pPr>
            <w:r>
              <w:rPr>
                <w:rFonts w:ascii="Nunito MM" w:hAnsi="Nunito MM" w:cs="Nunito MM" w:eastAsia="Nunito MM"/>
                <w:color w:val="2271FF"/>
                <w:sz w:val="19"/>
              </w:rPr>
              <w:t>yī zhī bǐ</w:t>
            </w:r>
          </w:p>
        </w:tc>
        <w:tc>
          <w:tcPr>
            <w:tcW w:type="dxa" w:w="2154"/>
          </w:tcPr>
          <w:p>
            <w:pPr>
              <w:spacing w:after="0" w:before="0"/>
            </w:pPr>
            <w:r>
              <w:rPr>
                <w:rFonts w:ascii="Nunito MM" w:hAnsi="Nunito MM" w:cs="Nunito MM" w:eastAsia="Nunito MM"/>
                <w:color w:val="111111"/>
                <w:sz w:val="19"/>
              </w:rPr>
              <w:t>Papier / Foto (ZEW zhāng)</w:t>
            </w:r>
          </w:p>
        </w:tc>
        <w:tc>
          <w:tcPr>
            <w:tcW w:type="dxa" w:w="2665"/>
          </w:tcPr>
          <w:p>
            <w:pPr>
              <w:spacing w:after="0" w:before="0"/>
            </w:pPr>
            <w:r>
              <w:rPr>
                <w:rFonts w:ascii="Nunito MM" w:hAnsi="Nunito MM" w:cs="Nunito MM" w:eastAsia="Nunito MM"/>
                <w:color w:val="2271FF"/>
                <w:sz w:val="19"/>
              </w:rPr>
              <w:t>yī zhāng zhǐ / zhàopiàn</w:t>
            </w:r>
          </w:p>
        </w:tc>
      </w:tr>
      <w:tr>
        <w:trPr>
          <w:cantSplit/>
        </w:trPr>
        <w:tc>
          <w:tcPr>
            <w:tcW w:type="dxa" w:w="2154"/>
          </w:tcPr>
          <w:p>
            <w:pPr>
              <w:spacing w:after="0" w:before="0"/>
            </w:pPr>
            <w:r>
              <w:rPr>
                <w:rFonts w:ascii="Nunito MM" w:hAnsi="Nunito MM" w:cs="Nunito MM" w:eastAsia="Nunito MM"/>
                <w:color w:val="111111"/>
                <w:sz w:val="19"/>
              </w:rPr>
              <w:t>Tisch / Bett (ZEW zhāng)</w:t>
            </w:r>
          </w:p>
        </w:tc>
        <w:tc>
          <w:tcPr>
            <w:tcW w:type="dxa" w:w="2665"/>
          </w:tcPr>
          <w:p>
            <w:pPr>
              <w:spacing w:after="0" w:before="0"/>
            </w:pPr>
            <w:r>
              <w:rPr>
                <w:rFonts w:ascii="Nunito MM" w:hAnsi="Nunito MM" w:cs="Nunito MM" w:eastAsia="Nunito MM"/>
                <w:color w:val="2271FF"/>
                <w:sz w:val="19"/>
              </w:rPr>
              <w:t>yī zhāng zhuōzi / chuáng</w:t>
            </w:r>
          </w:p>
        </w:tc>
        <w:tc>
          <w:tcPr>
            <w:tcW w:type="dxa" w:w="2154"/>
          </w:tcPr>
          <w:p>
            <w:pPr>
              <w:spacing w:after="0" w:before="0"/>
            </w:pPr>
            <w:r>
              <w:rPr>
                <w:rFonts w:ascii="Nunito MM" w:hAnsi="Nunito MM" w:cs="Nunito MM" w:eastAsia="Nunito MM"/>
                <w:color w:val="111111"/>
                <w:sz w:val="19"/>
              </w:rPr>
              <w:t>Stuhl (ZEW bǎ)</w:t>
            </w:r>
          </w:p>
        </w:tc>
        <w:tc>
          <w:tcPr>
            <w:tcW w:type="dxa" w:w="2665"/>
          </w:tcPr>
          <w:p>
            <w:pPr>
              <w:spacing w:after="0" w:before="0"/>
            </w:pPr>
            <w:r>
              <w:rPr>
                <w:rFonts w:ascii="Nunito MM" w:hAnsi="Nunito MM" w:cs="Nunito MM" w:eastAsia="Nunito MM"/>
                <w:color w:val="2271FF"/>
                <w:sz w:val="19"/>
              </w:rPr>
              <w:t>yī bǎ yǐzi</w:t>
            </w:r>
          </w:p>
        </w:tc>
      </w:tr>
      <w:tr>
        <w:trPr>
          <w:cantSplit/>
        </w:trPr>
        <w:tc>
          <w:tcPr>
            <w:tcW w:type="dxa" w:w="2154"/>
          </w:tcPr>
          <w:p>
            <w:pPr>
              <w:spacing w:after="0" w:before="0"/>
            </w:pPr>
            <w:r>
              <w:rPr>
                <w:rFonts w:ascii="Nunito MM" w:hAnsi="Nunito MM" w:cs="Nunito MM" w:eastAsia="Nunito MM"/>
                <w:color w:val="111111"/>
                <w:sz w:val="19"/>
              </w:rPr>
              <w:t>Handy (ZEW ge)</w:t>
            </w:r>
          </w:p>
        </w:tc>
        <w:tc>
          <w:tcPr>
            <w:tcW w:type="dxa" w:w="2665"/>
          </w:tcPr>
          <w:p>
            <w:pPr>
              <w:spacing w:after="0" w:before="0"/>
            </w:pPr>
            <w:r>
              <w:rPr>
                <w:rFonts w:ascii="Nunito MM" w:hAnsi="Nunito MM" w:cs="Nunito MM" w:eastAsia="Nunito MM"/>
                <w:color w:val="2271FF"/>
                <w:sz w:val="19"/>
              </w:rPr>
              <w:t>yī ge shǒujī</w:t>
            </w:r>
          </w:p>
        </w:tc>
        <w:tc>
          <w:tcPr>
            <w:tcW w:type="dxa" w:w="2154"/>
          </w:tcPr>
          <w:p>
            <w:pPr>
              <w:spacing w:after="0" w:before="0"/>
            </w:pPr>
            <w:r>
              <w:rPr>
                <w:rFonts w:ascii="Nunito MM" w:hAnsi="Nunito MM" w:cs="Nunito MM" w:eastAsia="Nunito MM"/>
                <w:color w:val="111111"/>
                <w:sz w:val="19"/>
              </w:rPr>
              <w:t>PC (ZEW tái)</w:t>
            </w:r>
          </w:p>
        </w:tc>
        <w:tc>
          <w:tcPr>
            <w:tcW w:type="dxa" w:w="2665"/>
          </w:tcPr>
          <w:p>
            <w:pPr>
              <w:spacing w:after="0" w:before="0"/>
            </w:pPr>
            <w:r>
              <w:rPr>
                <w:rFonts w:ascii="Nunito MM" w:hAnsi="Nunito MM" w:cs="Nunito MM" w:eastAsia="Nunito MM"/>
                <w:color w:val="2271FF"/>
                <w:sz w:val="19"/>
              </w:rPr>
              <w:t>yī tái diànnǎo</w:t>
            </w:r>
          </w:p>
        </w:tc>
      </w:tr>
      <w:tr>
        <w:trPr>
          <w:cantSplit/>
        </w:trPr>
        <w:tc>
          <w:tcPr>
            <w:tcW w:type="dxa" w:w="2154"/>
          </w:tcPr>
          <w:p>
            <w:pPr>
              <w:spacing w:after="0" w:before="0"/>
            </w:pPr>
            <w:r>
              <w:rPr>
                <w:rFonts w:ascii="Nunito MM" w:hAnsi="Nunito MM" w:cs="Nunito MM" w:eastAsia="Nunito MM"/>
                <w:color w:val="111111"/>
                <w:sz w:val="19"/>
              </w:rPr>
              <w:t>Uhr / Stück Kuchen (ZEW kuài)</w:t>
            </w:r>
          </w:p>
        </w:tc>
        <w:tc>
          <w:tcPr>
            <w:tcW w:type="dxa" w:w="2665"/>
          </w:tcPr>
          <w:p>
            <w:pPr>
              <w:spacing w:after="0" w:before="0"/>
            </w:pPr>
            <w:r>
              <w:rPr>
                <w:rFonts w:ascii="Nunito MM" w:hAnsi="Nunito MM" w:cs="Nunito MM" w:eastAsia="Nunito MM"/>
                <w:color w:val="2271FF"/>
                <w:sz w:val="19"/>
              </w:rPr>
              <w:t>yī kuài shǒubiǎo / dàngāo</w:t>
            </w:r>
          </w:p>
        </w:tc>
        <w:tc>
          <w:tcPr>
            <w:tcW w:type="dxa" w:w="2154"/>
          </w:tcPr>
          <w:p>
            <w:pPr>
              <w:spacing w:after="0" w:before="0"/>
            </w:pPr>
            <w:r>
              <w:rPr>
                <w:rFonts w:ascii="Nunito MM" w:hAnsi="Nunito MM" w:cs="Nunito MM" w:eastAsia="Nunito MM"/>
                <w:color w:val="111111"/>
                <w:sz w:val="19"/>
              </w:rPr>
              <w:t>Kleidungsstück (ZEW jiàn)</w:t>
            </w:r>
          </w:p>
        </w:tc>
        <w:tc>
          <w:tcPr>
            <w:tcW w:type="dxa" w:w="2665"/>
          </w:tcPr>
          <w:p>
            <w:pPr>
              <w:spacing w:after="0" w:before="0"/>
            </w:pPr>
            <w:r>
              <w:rPr>
                <w:rFonts w:ascii="Nunito MM" w:hAnsi="Nunito MM" w:cs="Nunito MM" w:eastAsia="Nunito MM"/>
                <w:color w:val="2271FF"/>
                <w:sz w:val="19"/>
              </w:rPr>
              <w:t>yī jiàn yīfu</w:t>
            </w:r>
          </w:p>
        </w:tc>
      </w:tr>
      <w:tr>
        <w:trPr>
          <w:cantSplit/>
        </w:trPr>
        <w:tc>
          <w:tcPr>
            <w:tcW w:type="dxa" w:w="2154"/>
          </w:tcPr>
          <w:p>
            <w:pPr>
              <w:spacing w:after="0" w:before="0"/>
            </w:pPr>
            <w:r>
              <w:rPr>
                <w:rFonts w:ascii="Nunito MM" w:hAnsi="Nunito MM" w:cs="Nunito MM" w:eastAsia="Nunito MM"/>
                <w:color w:val="111111"/>
                <w:sz w:val="19"/>
              </w:rPr>
              <w:t>Fahrrad / Auto (ZEW liàng)</w:t>
            </w:r>
          </w:p>
        </w:tc>
        <w:tc>
          <w:tcPr>
            <w:tcW w:type="dxa" w:w="2665"/>
          </w:tcPr>
          <w:p>
            <w:pPr>
              <w:spacing w:after="0" w:before="0"/>
            </w:pPr>
            <w:r>
              <w:rPr>
                <w:rFonts w:ascii="Nunito MM" w:hAnsi="Nunito MM" w:cs="Nunito MM" w:eastAsia="Nunito MM"/>
                <w:color w:val="2271FF"/>
                <w:sz w:val="19"/>
              </w:rPr>
              <w:t>yī liàng zìxíngchē / chē</w:t>
            </w:r>
          </w:p>
        </w:tc>
        <w:tc>
          <w:tcPr>
            <w:tcW w:type="dxa" w:w="2154"/>
          </w:tcPr>
          <w:p>
            <w:pPr>
              <w:spacing w:after="0" w:before="0"/>
            </w:pPr>
            <w:r>
              <w:rPr>
                <w:rFonts w:ascii="Nunito MM" w:hAnsi="Nunito MM" w:cs="Nunito MM" w:eastAsia="Nunito MM"/>
                <w:color w:val="111111"/>
                <w:sz w:val="19"/>
              </w:rPr>
              <w:t>Flugzeug (ZEW jià)</w:t>
            </w:r>
          </w:p>
        </w:tc>
        <w:tc>
          <w:tcPr>
            <w:tcW w:type="dxa" w:w="2665"/>
          </w:tcPr>
          <w:p>
            <w:pPr>
              <w:spacing w:after="0" w:before="0"/>
            </w:pPr>
            <w:r>
              <w:rPr>
                <w:rFonts w:ascii="Nunito MM" w:hAnsi="Nunito MM" w:cs="Nunito MM" w:eastAsia="Nunito MM"/>
                <w:color w:val="2271FF"/>
                <w:sz w:val="19"/>
              </w:rPr>
              <w:t>yī jià fēijī</w:t>
            </w:r>
          </w:p>
        </w:tc>
      </w:tr>
      <w:tr>
        <w:trPr>
          <w:cantSplit/>
        </w:trPr>
        <w:tc>
          <w:tcPr>
            <w:tcW w:type="dxa" w:w="2154"/>
          </w:tcPr>
          <w:p>
            <w:pPr>
              <w:spacing w:after="0" w:before="0"/>
            </w:pPr>
            <w:r>
              <w:rPr>
                <w:rFonts w:ascii="Nunito MM" w:hAnsi="Nunito MM" w:cs="Nunito MM" w:eastAsia="Nunito MM"/>
                <w:color w:val="111111"/>
                <w:sz w:val="19"/>
              </w:rPr>
              <w:t>Lehrer/in, Dame (ZEW wèi)</w:t>
            </w:r>
          </w:p>
        </w:tc>
        <w:tc>
          <w:tcPr>
            <w:tcW w:type="dxa" w:w="2665"/>
          </w:tcPr>
          <w:p>
            <w:pPr>
              <w:spacing w:after="0" w:before="0"/>
            </w:pPr>
            <w:r>
              <w:rPr>
                <w:rFonts w:ascii="Nunito MM" w:hAnsi="Nunito MM" w:cs="Nunito MM" w:eastAsia="Nunito MM"/>
                <w:color w:val="2271FF"/>
                <w:sz w:val="19"/>
              </w:rPr>
              <w:t>yī wèi lǎoshī / nǚshì</w:t>
            </w:r>
          </w:p>
        </w:tc>
        <w:tc>
          <w:tcPr>
            <w:tcW w:type="dxa" w:w="2154"/>
          </w:tcPr>
          <w:p>
            <w:pPr>
              <w:spacing w:after="0" w:before="0"/>
            </w:pPr>
            <w:r>
              <w:rPr>
                <w:rFonts w:ascii="Nunito MM" w:hAnsi="Nunito MM" w:cs="Nunito MM" w:eastAsia="Nunito MM"/>
                <w:color w:val="111111"/>
                <w:sz w:val="19"/>
              </w:rPr>
              <w:t>Haus / Schule (ZEW suǒ)</w:t>
            </w:r>
          </w:p>
        </w:tc>
        <w:tc>
          <w:tcPr>
            <w:tcW w:type="dxa" w:w="2665"/>
          </w:tcPr>
          <w:p>
            <w:pPr>
              <w:spacing w:after="0" w:before="0"/>
            </w:pPr>
            <w:r>
              <w:rPr>
                <w:rFonts w:ascii="Nunito MM" w:hAnsi="Nunito MM" w:cs="Nunito MM" w:eastAsia="Nunito MM"/>
                <w:color w:val="2271FF"/>
                <w:sz w:val="19"/>
              </w:rPr>
              <w:t>yī suǒ fángzi / xuéxiào</w:t>
            </w:r>
          </w:p>
        </w:tc>
      </w:tr>
      <w:tr>
        <w:trPr>
          <w:cantSplit/>
        </w:trPr>
        <w:tc>
          <w:tcPr>
            <w:tcW w:type="dxa" w:w="2154"/>
          </w:tcPr>
          <w:p>
            <w:pPr>
              <w:spacing w:after="0" w:before="0"/>
            </w:pPr>
            <w:r>
              <w:rPr>
                <w:rFonts w:ascii="Nunito MM" w:hAnsi="Nunito MM" w:cs="Nunito MM" w:eastAsia="Nunito MM"/>
                <w:color w:val="111111"/>
                <w:sz w:val="19"/>
              </w:rPr>
              <w:t>Rucksack / Tasche (ZEW ge)</w:t>
            </w:r>
          </w:p>
        </w:tc>
        <w:tc>
          <w:tcPr>
            <w:tcW w:type="dxa" w:w="2665"/>
          </w:tcPr>
          <w:p>
            <w:pPr>
              <w:spacing w:after="0" w:before="0"/>
            </w:pPr>
            <w:r>
              <w:rPr>
                <w:rFonts w:ascii="Nunito MM" w:hAnsi="Nunito MM" w:cs="Nunito MM" w:eastAsia="Nunito MM"/>
                <w:color w:val="2271FF"/>
                <w:sz w:val="19"/>
              </w:rPr>
              <w:t>yī ge bēibāo / bāo</w:t>
            </w:r>
          </w:p>
        </w:tc>
        <w:tc>
          <w:tcPr>
            <w:tcW w:type="dxa" w:w="2154"/>
          </w:tcPr>
          <w:p>
            <w:pPr>
              <w:spacing w:after="0" w:before="0"/>
            </w:pPr>
            <w:r>
              <w:rPr>
                <w:rFonts w:ascii="Nunito MM" w:hAnsi="Nunito MM" w:cs="Nunito MM" w:eastAsia="Nunito MM"/>
                <w:color w:val="111111"/>
                <w:sz w:val="19"/>
              </w:rPr>
              <w:t>Glas, Tasse (ZEW bēi)</w:t>
            </w:r>
          </w:p>
        </w:tc>
        <w:tc>
          <w:tcPr>
            <w:tcW w:type="dxa" w:w="2665"/>
          </w:tcPr>
          <w:p>
            <w:pPr>
              <w:spacing w:after="0" w:before="0"/>
            </w:pPr>
            <w:r>
              <w:rPr>
                <w:rFonts w:ascii="Nunito MM" w:hAnsi="Nunito MM" w:cs="Nunito MM" w:eastAsia="Nunito MM"/>
                <w:color w:val="2271FF"/>
                <w:sz w:val="19"/>
              </w:rPr>
              <w:t>yī bēi shuǐ / chá</w:t>
            </w:r>
          </w:p>
        </w:tc>
      </w:tr>
      <w:tr>
        <w:trPr>
          <w:cantSplit/>
        </w:trPr>
        <w:tc>
          <w:tcPr>
            <w:tcW w:type="dxa" w:w="2154"/>
          </w:tcPr>
          <w:p>
            <w:pPr>
              <w:spacing w:after="0" w:before="0"/>
            </w:pPr>
            <w:r>
              <w:rPr>
                <w:rFonts w:ascii="Nunito MM" w:hAnsi="Nunito MM" w:cs="Nunito MM" w:eastAsia="Nunito MM"/>
                <w:color w:val="111111"/>
                <w:sz w:val="19"/>
              </w:rPr>
              <w:t>Flasche (ZEW píng)</w:t>
            </w:r>
          </w:p>
        </w:tc>
        <w:tc>
          <w:tcPr>
            <w:tcW w:type="dxa" w:w="2665"/>
          </w:tcPr>
          <w:p>
            <w:pPr>
              <w:spacing w:after="0" w:before="0"/>
            </w:pPr>
            <w:r>
              <w:rPr>
                <w:rFonts w:ascii="Nunito MM" w:hAnsi="Nunito MM" w:cs="Nunito MM" w:eastAsia="Nunito MM"/>
                <w:color w:val="2271FF"/>
                <w:sz w:val="19"/>
              </w:rPr>
              <w:t>yī píng shuǐ</w:t>
            </w:r>
          </w:p>
        </w:tc>
        <w:tc>
          <w:tcPr>
            <w:tcW w:type="dxa" w:w="2154"/>
          </w:tcPr>
          <w:p>
            <w:pPr>
              <w:spacing w:after="0" w:before="0"/>
            </w:pPr>
            <w:r>
              <w:rPr>
                <w:rFonts w:ascii="Nunito MM" w:hAnsi="Nunito MM" w:cs="Nunito MM" w:eastAsia="Nunito MM"/>
                <w:color w:val="111111"/>
                <w:sz w:val="19"/>
              </w:rPr>
              <w:t>Brief, E-Mail (ZEW fēng)</w:t>
            </w:r>
          </w:p>
        </w:tc>
        <w:tc>
          <w:tcPr>
            <w:tcW w:type="dxa" w:w="2665"/>
          </w:tcPr>
          <w:p>
            <w:pPr>
              <w:spacing w:after="0" w:before="0"/>
            </w:pPr>
            <w:r>
              <w:rPr>
                <w:rFonts w:ascii="Nunito MM" w:hAnsi="Nunito MM" w:cs="Nunito MM" w:eastAsia="Nunito MM"/>
                <w:color w:val="2271FF"/>
                <w:sz w:val="19"/>
              </w:rPr>
              <w:t>yī fēng xìn / diànzǐyóujiàn</w:t>
            </w:r>
          </w:p>
        </w:tc>
      </w:tr>
      <w:tr>
        <w:trPr>
          <w:cantSplit/>
        </w:trPr>
        <w:tc>
          <w:tcPr>
            <w:tcW w:type="dxa" w:w="2154"/>
          </w:tcPr>
          <w:p>
            <w:pPr>
              <w:spacing w:after="0" w:before="0"/>
            </w:pPr>
            <w:r>
              <w:rPr>
                <w:rFonts w:ascii="Nunito MM" w:hAnsi="Nunito MM" w:cs="Nunito MM" w:eastAsia="Nunito MM"/>
                <w:color w:val="111111"/>
                <w:sz w:val="19"/>
              </w:rPr>
              <w:t>Hund, Katze, Vogel … (ZEW zhī)</w:t>
            </w:r>
          </w:p>
        </w:tc>
        <w:tc>
          <w:tcPr>
            <w:tcW w:type="dxa" w:w="2665"/>
          </w:tcPr>
          <w:p>
            <w:pPr>
              <w:spacing w:after="0" w:before="0"/>
            </w:pPr>
            <w:r>
              <w:rPr>
                <w:rFonts w:ascii="Nunito MM" w:hAnsi="Nunito MM" w:cs="Nunito MM" w:eastAsia="Nunito MM"/>
                <w:color w:val="2271FF"/>
                <w:sz w:val="19"/>
              </w:rPr>
              <w:t>yī zhī gǒu / māo / niǎo</w:t>
            </w:r>
          </w:p>
        </w:tc>
        <w:tc>
          <w:tcPr>
            <w:tcW w:type="dxa" w:w="2154"/>
          </w:tcPr>
          <w:p>
            <w:pPr>
              <w:spacing w:after="0" w:before="0"/>
            </w:pPr>
            <w:r>
              <w:rPr>
                <w:rFonts w:ascii="Nunito MM" w:hAnsi="Nunito MM" w:cs="Nunito MM" w:eastAsia="Nunito MM"/>
                <w:color w:val="111111"/>
                <w:sz w:val="19"/>
              </w:rPr>
              <w:t>Affe, Hase, Maus (ZEW zhī)</w:t>
            </w:r>
          </w:p>
        </w:tc>
        <w:tc>
          <w:tcPr>
            <w:tcW w:type="dxa" w:w="2665"/>
          </w:tcPr>
          <w:p>
            <w:pPr>
              <w:spacing w:after="0" w:before="0"/>
            </w:pPr>
            <w:r>
              <w:rPr>
                <w:rFonts w:ascii="Nunito MM" w:hAnsi="Nunito MM" w:cs="Nunito MM" w:eastAsia="Nunito MM"/>
                <w:color w:val="2271FF"/>
                <w:sz w:val="19"/>
              </w:rPr>
              <w:t>yī zhī hóuzi / tùzi / lǎoshǔ</w:t>
            </w:r>
          </w:p>
        </w:tc>
      </w:tr>
      <w:tr>
        <w:trPr>
          <w:cantSplit/>
        </w:trPr>
        <w:tc>
          <w:tcPr>
            <w:tcW w:type="dxa" w:w="2154"/>
          </w:tcPr>
          <w:p>
            <w:pPr>
              <w:spacing w:after="0" w:before="0"/>
            </w:pPr>
            <w:r>
              <w:rPr>
                <w:rFonts w:ascii="Nunito MM" w:hAnsi="Nunito MM" w:cs="Nunito MM" w:eastAsia="Nunito MM"/>
                <w:color w:val="111111"/>
                <w:sz w:val="19"/>
              </w:rPr>
              <w:t>Pferd (ZEW pǐ)</w:t>
            </w:r>
          </w:p>
        </w:tc>
        <w:tc>
          <w:tcPr>
            <w:tcW w:type="dxa" w:w="2665"/>
          </w:tcPr>
          <w:p>
            <w:pPr>
              <w:spacing w:after="0" w:before="0"/>
            </w:pPr>
            <w:r>
              <w:rPr>
                <w:rFonts w:ascii="Nunito MM" w:hAnsi="Nunito MM" w:cs="Nunito MM" w:eastAsia="Nunito MM"/>
                <w:color w:val="2271FF"/>
                <w:sz w:val="19"/>
              </w:rPr>
              <w:t>yī pǐ mǎ</w:t>
            </w:r>
          </w:p>
        </w:tc>
        <w:tc>
          <w:tcPr>
            <w:tcW w:type="dxa" w:w="2154"/>
          </w:tcPr>
          <w:p>
            <w:pPr>
              <w:spacing w:after="0" w:before="0"/>
            </w:pPr>
            <w:r>
              <w:rPr>
                <w:rFonts w:ascii="Nunito MM" w:hAnsi="Nunito MM" w:cs="Nunito MM" w:eastAsia="Nunito MM"/>
                <w:color w:val="111111"/>
                <w:sz w:val="19"/>
              </w:rPr>
              <w:t>Rind, Schwein (ZEW tóu)</w:t>
            </w:r>
          </w:p>
        </w:tc>
        <w:tc>
          <w:tcPr>
            <w:tcW w:type="dxa" w:w="2665"/>
          </w:tcPr>
          <w:p>
            <w:pPr>
              <w:spacing w:after="0" w:before="0"/>
            </w:pPr>
            <w:r>
              <w:rPr>
                <w:rFonts w:ascii="Nunito MM" w:hAnsi="Nunito MM" w:cs="Nunito MM" w:eastAsia="Nunito MM"/>
                <w:color w:val="2271FF"/>
                <w:sz w:val="19"/>
              </w:rPr>
              <w:t>yī tóu niú / zhū</w:t>
            </w:r>
          </w:p>
        </w:tc>
      </w:tr>
      <w:tr>
        <w:trPr>
          <w:cantSplit/>
        </w:trPr>
        <w:tc>
          <w:tcPr>
            <w:tcW w:type="dxa" w:w="2154"/>
          </w:tcPr>
          <w:p>
            <w:pPr>
              <w:spacing w:after="0" w:before="0"/>
            </w:pPr>
            <w:r>
              <w:rPr>
                <w:rFonts w:ascii="Nunito MM" w:hAnsi="Nunito MM" w:cs="Nunito MM" w:eastAsia="Nunito MM"/>
                <w:color w:val="111111"/>
                <w:sz w:val="19"/>
              </w:rPr>
              <w:t>Schlange, Fisch, Drache (ZEW tiáo)</w:t>
            </w:r>
          </w:p>
        </w:tc>
        <w:tc>
          <w:tcPr>
            <w:tcW w:type="dxa" w:w="2665"/>
          </w:tcPr>
          <w:p>
            <w:pPr>
              <w:spacing w:after="0" w:before="0"/>
            </w:pPr>
            <w:r>
              <w:rPr>
                <w:rFonts w:ascii="Nunito MM" w:hAnsi="Nunito MM" w:cs="Nunito MM" w:eastAsia="Nunito MM"/>
                <w:color w:val="2271FF"/>
                <w:sz w:val="19"/>
              </w:rPr>
              <w:t>yī tiáo shé / yú / lóng</w:t>
            </w:r>
          </w:p>
        </w:tc>
        <w:tc>
          <w:tcPr>
            <w:tcW w:type="dxa" w:w="2154"/>
          </w:tcPr>
          <w:p>
            <w:pPr>
              <w:spacing w:after="0" w:before="0"/>
            </w:pPr>
            <w:r>
              <w:rPr>
                <w:rFonts w:ascii="Nunito MM" w:hAnsi="Nunito MM" w:cs="Nunito MM" w:eastAsia="Nunito MM"/>
                <w:color w:val="111111"/>
                <w:sz w:val="19"/>
              </w:rPr>
              <w:t>Straße (ZEW tiáo)</w:t>
            </w:r>
          </w:p>
        </w:tc>
        <w:tc>
          <w:tcPr>
            <w:tcW w:type="dxa" w:w="2665"/>
          </w:tcPr>
          <w:p>
            <w:pPr>
              <w:spacing w:after="0" w:before="0"/>
            </w:pPr>
            <w:r>
              <w:rPr>
                <w:rFonts w:ascii="Nunito MM" w:hAnsi="Nunito MM" w:cs="Nunito MM" w:eastAsia="Nunito MM"/>
                <w:color w:val="2271FF"/>
                <w:sz w:val="19"/>
              </w:rPr>
              <w:t>yī tiáo lù</w:t>
            </w:r>
          </w:p>
        </w:tc>
      </w:tr>
      <w:tr>
        <w:trPr>
          <w:cantSplit/>
        </w:trPr>
        <w:tc>
          <w:tcPr>
            <w:tcW w:type="dxa" w:w="2154"/>
          </w:tcPr>
          <w:p>
            <w:pPr>
              <w:spacing w:after="0" w:before="0"/>
            </w:pPr>
            <w:r>
              <w:rPr>
                <w:rFonts w:ascii="Nunito MM" w:hAnsi="Nunito MM" w:cs="Nunito MM" w:eastAsia="Nunito MM"/>
                <w:color w:val="111111"/>
                <w:sz w:val="19"/>
              </w:rPr>
              <w:t>Wie viele?</w:t>
            </w:r>
          </w:p>
        </w:tc>
        <w:tc>
          <w:tcPr>
            <w:tcW w:type="dxa" w:w="2665"/>
          </w:tcPr>
          <w:p>
            <w:pPr>
              <w:spacing w:after="0" w:before="0"/>
            </w:pPr>
            <w:r>
              <w:rPr>
                <w:rFonts w:ascii="Nunito MM" w:hAnsi="Nunito MM" w:cs="Nunito MM" w:eastAsia="Nunito MM"/>
                <w:color w:val="2271FF"/>
                <w:sz w:val="19"/>
              </w:rPr>
              <w:t>jǐ + ZEW? / duōshǎo + ZEW?</w:t>
            </w:r>
          </w:p>
        </w:tc>
        <w:tc>
          <w:tcPr>
            <w:tcW w:type="dxa" w:w="2154"/>
          </w:tcPr>
          <w:p>
            <w:pPr>
              <w:spacing w:after="0" w:before="0"/>
            </w:pPr>
            <w:r>
              <w:rPr>
                <w:rFonts w:ascii="Nunito MM" w:hAnsi="Nunito MM" w:cs="Nunito MM" w:eastAsia="Nunito MM"/>
                <w:color w:val="111111"/>
                <w:sz w:val="19"/>
              </w:rPr>
              <w:t>dies / jenes</w:t>
            </w:r>
          </w:p>
        </w:tc>
        <w:tc>
          <w:tcPr>
            <w:tcW w:type="dxa" w:w="2665"/>
          </w:tcPr>
          <w:p>
            <w:pPr>
              <w:spacing w:after="0" w:before="0"/>
            </w:pPr>
            <w:r>
              <w:rPr>
                <w:rFonts w:ascii="Nunito MM" w:hAnsi="Nunito MM" w:cs="Nunito MM" w:eastAsia="Nunito MM"/>
                <w:color w:val="2271FF"/>
                <w:sz w:val="19"/>
              </w:rPr>
              <w:t>zhè / nà</w:t>
            </w:r>
          </w:p>
        </w:tc>
      </w:tr>
    </w:tbl>
    <w:p>
      <w:pPr>
        <w:spacing w:after="60" w:before="0"/>
      </w:pPr>
    </w:p>
    <w:p>
      <w:pPr>
        <w:keepNext/>
        <w:spacing w:after="60" w:before="160"/>
      </w:pPr>
      <w:r>
        <w:rPr>
          <w:rFonts w:ascii="Nunito MM" w:hAnsi="Nunito MM" w:cs="Nunito MM" w:eastAsia="Nunito MM"/>
          <w:b/>
          <w:i w:val="0"/>
          <w:color w:val="039A9A"/>
          <w:sz w:val="26"/>
        </w:rPr>
        <w:t xml:space="preserve">B8 · Adjektive / </w:t>
      </w:r>
      <w:r>
        <w:rPr>
          <w:rFonts w:ascii="Nunito MM" w:hAnsi="Nunito MM" w:cs="Nunito MM" w:eastAsia="Nunito MM"/>
          <w:b/>
          <w:i w:val="0"/>
          <w:color w:val="2271FF"/>
          <w:sz w:val="26"/>
        </w:rPr>
        <w:t>xíngróngcí</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gut / nicht gut</w:t>
            </w:r>
          </w:p>
        </w:tc>
        <w:tc>
          <w:tcPr>
            <w:tcW w:type="dxa" w:w="2665"/>
          </w:tcPr>
          <w:p>
            <w:pPr>
              <w:spacing w:after="0" w:before="0"/>
            </w:pPr>
            <w:r>
              <w:rPr>
                <w:rFonts w:ascii="Nunito MM" w:hAnsi="Nunito MM" w:cs="Nunito MM" w:eastAsia="Nunito MM"/>
                <w:color w:val="2271FF"/>
                <w:sz w:val="19"/>
              </w:rPr>
              <w:t>hǎo / bù hǎo</w:t>
            </w:r>
          </w:p>
        </w:tc>
        <w:tc>
          <w:tcPr>
            <w:tcW w:type="dxa" w:w="2154"/>
          </w:tcPr>
          <w:p>
            <w:pPr>
              <w:spacing w:after="0" w:before="0"/>
            </w:pPr>
            <w:r>
              <w:rPr>
                <w:rFonts w:ascii="Nunito MM" w:hAnsi="Nunito MM" w:cs="Nunito MM" w:eastAsia="Nunito MM"/>
                <w:color w:val="111111"/>
                <w:sz w:val="19"/>
              </w:rPr>
              <w:t>groß / klein</w:t>
            </w:r>
          </w:p>
        </w:tc>
        <w:tc>
          <w:tcPr>
            <w:tcW w:type="dxa" w:w="2665"/>
          </w:tcPr>
          <w:p>
            <w:pPr>
              <w:spacing w:after="0" w:before="0"/>
            </w:pPr>
            <w:r>
              <w:rPr>
                <w:rFonts w:ascii="Nunito MM" w:hAnsi="Nunito MM" w:cs="Nunito MM" w:eastAsia="Nunito MM"/>
                <w:color w:val="2271FF"/>
                <w:sz w:val="19"/>
              </w:rPr>
              <w:t>dà / xiǎo</w:t>
            </w:r>
          </w:p>
        </w:tc>
      </w:tr>
      <w:tr>
        <w:trPr>
          <w:cantSplit/>
        </w:trPr>
        <w:tc>
          <w:tcPr>
            <w:tcW w:type="dxa" w:w="2154"/>
          </w:tcPr>
          <w:p>
            <w:pPr>
              <w:spacing w:after="0" w:before="0"/>
            </w:pPr>
            <w:r>
              <w:rPr>
                <w:rFonts w:ascii="Nunito MM" w:hAnsi="Nunito MM" w:cs="Nunito MM" w:eastAsia="Nunito MM"/>
                <w:color w:val="111111"/>
                <w:sz w:val="19"/>
              </w:rPr>
              <w:t>groß (Körper) / klein (Körper)</w:t>
            </w:r>
          </w:p>
        </w:tc>
        <w:tc>
          <w:tcPr>
            <w:tcW w:type="dxa" w:w="2665"/>
          </w:tcPr>
          <w:p>
            <w:pPr>
              <w:spacing w:after="0" w:before="0"/>
            </w:pPr>
            <w:r>
              <w:rPr>
                <w:rFonts w:ascii="Nunito MM" w:hAnsi="Nunito MM" w:cs="Nunito MM" w:eastAsia="Nunito MM"/>
                <w:color w:val="2271FF"/>
                <w:sz w:val="19"/>
              </w:rPr>
              <w:t>gāo / ǎi</w:t>
            </w:r>
          </w:p>
        </w:tc>
        <w:tc>
          <w:tcPr>
            <w:tcW w:type="dxa" w:w="2154"/>
          </w:tcPr>
          <w:p>
            <w:pPr>
              <w:spacing w:after="0" w:before="0"/>
            </w:pPr>
            <w:r>
              <w:rPr>
                <w:rFonts w:ascii="Nunito MM" w:hAnsi="Nunito MM" w:cs="Nunito MM" w:eastAsia="Nunito MM"/>
                <w:color w:val="111111"/>
                <w:sz w:val="19"/>
              </w:rPr>
              <w:t>dick / dünn</w:t>
            </w:r>
          </w:p>
        </w:tc>
        <w:tc>
          <w:tcPr>
            <w:tcW w:type="dxa" w:w="2665"/>
          </w:tcPr>
          <w:p>
            <w:pPr>
              <w:spacing w:after="0" w:before="0"/>
            </w:pPr>
            <w:r>
              <w:rPr>
                <w:rFonts w:ascii="Nunito MM" w:hAnsi="Nunito MM" w:cs="Nunito MM" w:eastAsia="Nunito MM"/>
                <w:color w:val="2271FF"/>
                <w:sz w:val="19"/>
              </w:rPr>
              <w:t>pàng / shòu</w:t>
            </w:r>
          </w:p>
        </w:tc>
      </w:tr>
      <w:tr>
        <w:trPr>
          <w:cantSplit/>
        </w:trPr>
        <w:tc>
          <w:tcPr>
            <w:tcW w:type="dxa" w:w="2154"/>
          </w:tcPr>
          <w:p>
            <w:pPr>
              <w:spacing w:after="0" w:before="0"/>
            </w:pPr>
            <w:r>
              <w:rPr>
                <w:rFonts w:ascii="Nunito MM" w:hAnsi="Nunito MM" w:cs="Nunito MM" w:eastAsia="Nunito MM"/>
                <w:color w:val="111111"/>
                <w:sz w:val="19"/>
              </w:rPr>
              <w:t>lang / kurz</w:t>
            </w:r>
          </w:p>
        </w:tc>
        <w:tc>
          <w:tcPr>
            <w:tcW w:type="dxa" w:w="2665"/>
          </w:tcPr>
          <w:p>
            <w:pPr>
              <w:spacing w:after="0" w:before="0"/>
            </w:pPr>
            <w:r>
              <w:rPr>
                <w:rFonts w:ascii="Nunito MM" w:hAnsi="Nunito MM" w:cs="Nunito MM" w:eastAsia="Nunito MM"/>
                <w:color w:val="2271FF"/>
                <w:sz w:val="19"/>
              </w:rPr>
              <w:t>cháng / duǎn</w:t>
            </w:r>
          </w:p>
        </w:tc>
        <w:tc>
          <w:tcPr>
            <w:tcW w:type="dxa" w:w="2154"/>
          </w:tcPr>
          <w:p>
            <w:pPr>
              <w:spacing w:after="0" w:before="0"/>
            </w:pPr>
            <w:r>
              <w:rPr>
                <w:rFonts w:ascii="Nunito MM" w:hAnsi="Nunito MM" w:cs="Nunito MM" w:eastAsia="Nunito MM"/>
                <w:color w:val="111111"/>
                <w:sz w:val="19"/>
              </w:rPr>
              <w:t>neu / alt (gebraucht)</w:t>
            </w:r>
          </w:p>
        </w:tc>
        <w:tc>
          <w:tcPr>
            <w:tcW w:type="dxa" w:w="2665"/>
          </w:tcPr>
          <w:p>
            <w:pPr>
              <w:spacing w:after="0" w:before="0"/>
            </w:pPr>
            <w:r>
              <w:rPr>
                <w:rFonts w:ascii="Nunito MM" w:hAnsi="Nunito MM" w:cs="Nunito MM" w:eastAsia="Nunito MM"/>
                <w:color w:val="2271FF"/>
                <w:sz w:val="19"/>
              </w:rPr>
              <w:t>xīn / jiù</w:t>
            </w:r>
          </w:p>
        </w:tc>
      </w:tr>
      <w:tr>
        <w:trPr>
          <w:cantSplit/>
        </w:trPr>
        <w:tc>
          <w:tcPr>
            <w:tcW w:type="dxa" w:w="2154"/>
          </w:tcPr>
          <w:p>
            <w:pPr>
              <w:spacing w:after="0" w:before="0"/>
            </w:pPr>
            <w:r>
              <w:rPr>
                <w:rFonts w:ascii="Nunito MM" w:hAnsi="Nunito MM" w:cs="Nunito MM" w:eastAsia="Nunito MM"/>
                <w:color w:val="111111"/>
                <w:sz w:val="19"/>
              </w:rPr>
              <w:t>jung / alt</w:t>
            </w:r>
          </w:p>
        </w:tc>
        <w:tc>
          <w:tcPr>
            <w:tcW w:type="dxa" w:w="2665"/>
          </w:tcPr>
          <w:p>
            <w:pPr>
              <w:spacing w:after="0" w:before="0"/>
            </w:pPr>
            <w:r>
              <w:rPr>
                <w:rFonts w:ascii="Nunito MM" w:hAnsi="Nunito MM" w:cs="Nunito MM" w:eastAsia="Nunito MM"/>
                <w:color w:val="2271FF"/>
                <w:sz w:val="19"/>
              </w:rPr>
              <w:t>niánqīng / lǎo</w:t>
            </w:r>
          </w:p>
        </w:tc>
        <w:tc>
          <w:tcPr>
            <w:tcW w:type="dxa" w:w="2154"/>
          </w:tcPr>
          <w:p>
            <w:pPr>
              <w:spacing w:after="0" w:before="0"/>
            </w:pPr>
            <w:r>
              <w:rPr>
                <w:rFonts w:ascii="Nunito MM" w:hAnsi="Nunito MM" w:cs="Nunito MM" w:eastAsia="Nunito MM"/>
                <w:color w:val="111111"/>
                <w:sz w:val="19"/>
              </w:rPr>
              <w:t>teuer / billig</w:t>
            </w:r>
          </w:p>
        </w:tc>
        <w:tc>
          <w:tcPr>
            <w:tcW w:type="dxa" w:w="2665"/>
          </w:tcPr>
          <w:p>
            <w:pPr>
              <w:spacing w:after="0" w:before="0"/>
            </w:pPr>
            <w:r>
              <w:rPr>
                <w:rFonts w:ascii="Nunito MM" w:hAnsi="Nunito MM" w:cs="Nunito MM" w:eastAsia="Nunito MM"/>
                <w:color w:val="2271FF"/>
                <w:sz w:val="19"/>
              </w:rPr>
              <w:t>guì / piányi</w:t>
            </w:r>
          </w:p>
        </w:tc>
      </w:tr>
      <w:tr>
        <w:trPr>
          <w:cantSplit/>
        </w:trPr>
        <w:tc>
          <w:tcPr>
            <w:tcW w:type="dxa" w:w="2154"/>
          </w:tcPr>
          <w:p>
            <w:pPr>
              <w:spacing w:after="0" w:before="0"/>
            </w:pPr>
            <w:r>
              <w:rPr>
                <w:rFonts w:ascii="Nunito MM" w:hAnsi="Nunito MM" w:cs="Nunito MM" w:eastAsia="Nunito MM"/>
                <w:color w:val="111111"/>
                <w:sz w:val="19"/>
              </w:rPr>
              <w:t>schnell / langsam</w:t>
            </w:r>
          </w:p>
        </w:tc>
        <w:tc>
          <w:tcPr>
            <w:tcW w:type="dxa" w:w="2665"/>
          </w:tcPr>
          <w:p>
            <w:pPr>
              <w:spacing w:after="0" w:before="0"/>
            </w:pPr>
            <w:r>
              <w:rPr>
                <w:rFonts w:ascii="Nunito MM" w:hAnsi="Nunito MM" w:cs="Nunito MM" w:eastAsia="Nunito MM"/>
                <w:color w:val="2271FF"/>
                <w:sz w:val="19"/>
              </w:rPr>
              <w:t>kuài / màn</w:t>
            </w:r>
          </w:p>
        </w:tc>
        <w:tc>
          <w:tcPr>
            <w:tcW w:type="dxa" w:w="2154"/>
          </w:tcPr>
          <w:p>
            <w:pPr>
              <w:spacing w:after="0" w:before="0"/>
            </w:pPr>
            <w:r>
              <w:rPr>
                <w:rFonts w:ascii="Nunito MM" w:hAnsi="Nunito MM" w:cs="Nunito MM" w:eastAsia="Nunito MM"/>
                <w:color w:val="111111"/>
                <w:sz w:val="19"/>
              </w:rPr>
              <w:t>schwierig / leicht</w:t>
            </w:r>
          </w:p>
        </w:tc>
        <w:tc>
          <w:tcPr>
            <w:tcW w:type="dxa" w:w="2665"/>
          </w:tcPr>
          <w:p>
            <w:pPr>
              <w:spacing w:after="0" w:before="0"/>
            </w:pPr>
            <w:r>
              <w:rPr>
                <w:rFonts w:ascii="Nunito MM" w:hAnsi="Nunito MM" w:cs="Nunito MM" w:eastAsia="Nunito MM"/>
                <w:color w:val="2271FF"/>
                <w:sz w:val="19"/>
              </w:rPr>
              <w:t>nán / róngyì</w:t>
            </w:r>
          </w:p>
        </w:tc>
      </w:tr>
      <w:tr>
        <w:trPr>
          <w:cantSplit/>
        </w:trPr>
        <w:tc>
          <w:tcPr>
            <w:tcW w:type="dxa" w:w="2154"/>
          </w:tcPr>
          <w:p>
            <w:pPr>
              <w:spacing w:after="0" w:before="0"/>
            </w:pPr>
            <w:r>
              <w:rPr>
                <w:rFonts w:ascii="Nunito MM" w:hAnsi="Nunito MM" w:cs="Nunito MM" w:eastAsia="Nunito MM"/>
                <w:color w:val="111111"/>
                <w:sz w:val="19"/>
              </w:rPr>
              <w:t>schwer / leicht (Gewicht)</w:t>
            </w:r>
          </w:p>
        </w:tc>
        <w:tc>
          <w:tcPr>
            <w:tcW w:type="dxa" w:w="2665"/>
          </w:tcPr>
          <w:p>
            <w:pPr>
              <w:spacing w:after="0" w:before="0"/>
            </w:pPr>
            <w:r>
              <w:rPr>
                <w:rFonts w:ascii="Nunito MM" w:hAnsi="Nunito MM" w:cs="Nunito MM" w:eastAsia="Nunito MM"/>
                <w:color w:val="2271FF"/>
                <w:sz w:val="19"/>
              </w:rPr>
              <w:t>zhòng / qīng</w:t>
            </w:r>
          </w:p>
        </w:tc>
        <w:tc>
          <w:tcPr>
            <w:tcW w:type="dxa" w:w="2154"/>
          </w:tcPr>
          <w:p>
            <w:pPr>
              <w:spacing w:after="0" w:before="0"/>
            </w:pPr>
            <w:r>
              <w:rPr>
                <w:rFonts w:ascii="Nunito MM" w:hAnsi="Nunito MM" w:cs="Nunito MM" w:eastAsia="Nunito MM"/>
                <w:color w:val="111111"/>
                <w:sz w:val="19"/>
              </w:rPr>
              <w:t>reich / arm</w:t>
            </w:r>
          </w:p>
        </w:tc>
        <w:tc>
          <w:tcPr>
            <w:tcW w:type="dxa" w:w="2665"/>
          </w:tcPr>
          <w:p>
            <w:pPr>
              <w:spacing w:after="0" w:before="0"/>
            </w:pPr>
            <w:r>
              <w:rPr>
                <w:rFonts w:ascii="Nunito MM" w:hAnsi="Nunito MM" w:cs="Nunito MM" w:eastAsia="Nunito MM"/>
                <w:color w:val="2271FF"/>
                <w:sz w:val="19"/>
              </w:rPr>
              <w:t>yǒu qián / qióng</w:t>
            </w:r>
          </w:p>
        </w:tc>
      </w:tr>
      <w:tr>
        <w:trPr>
          <w:cantSplit/>
        </w:trPr>
        <w:tc>
          <w:tcPr>
            <w:tcW w:type="dxa" w:w="2154"/>
          </w:tcPr>
          <w:p>
            <w:pPr>
              <w:spacing w:after="0" w:before="0"/>
            </w:pPr>
            <w:r>
              <w:rPr>
                <w:rFonts w:ascii="Nunito MM" w:hAnsi="Nunito MM" w:cs="Nunito MM" w:eastAsia="Nunito MM"/>
                <w:color w:val="111111"/>
                <w:sz w:val="19"/>
              </w:rPr>
              <w:t>schön (weibl.) / hübsch</w:t>
            </w:r>
          </w:p>
        </w:tc>
        <w:tc>
          <w:tcPr>
            <w:tcW w:type="dxa" w:w="2665"/>
          </w:tcPr>
          <w:p>
            <w:pPr>
              <w:spacing w:after="0" w:before="0"/>
            </w:pPr>
            <w:r>
              <w:rPr>
                <w:rFonts w:ascii="Nunito MM" w:hAnsi="Nunito MM" w:cs="Nunito MM" w:eastAsia="Nunito MM"/>
                <w:color w:val="2271FF"/>
                <w:sz w:val="19"/>
              </w:rPr>
              <w:t>piàoliang, hǎo kàn / měilì</w:t>
            </w:r>
          </w:p>
        </w:tc>
        <w:tc>
          <w:tcPr>
            <w:tcW w:type="dxa" w:w="2154"/>
          </w:tcPr>
          <w:p>
            <w:pPr>
              <w:spacing w:after="0" w:before="0"/>
            </w:pPr>
            <w:r>
              <w:rPr>
                <w:rFonts w:ascii="Nunito MM" w:hAnsi="Nunito MM" w:cs="Nunito MM" w:eastAsia="Nunito MM"/>
                <w:color w:val="111111"/>
                <w:sz w:val="19"/>
              </w:rPr>
              <w:t>gutaussehend (männl.)</w:t>
            </w:r>
          </w:p>
        </w:tc>
        <w:tc>
          <w:tcPr>
            <w:tcW w:type="dxa" w:w="2665"/>
          </w:tcPr>
          <w:p>
            <w:pPr>
              <w:spacing w:after="0" w:before="0"/>
            </w:pPr>
            <w:r>
              <w:rPr>
                <w:rFonts w:ascii="Nunito MM" w:hAnsi="Nunito MM" w:cs="Nunito MM" w:eastAsia="Nunito MM"/>
                <w:color w:val="2271FF"/>
                <w:sz w:val="19"/>
              </w:rPr>
              <w:t>shuài</w:t>
            </w:r>
          </w:p>
        </w:tc>
      </w:tr>
      <w:tr>
        <w:trPr>
          <w:cantSplit/>
        </w:trPr>
        <w:tc>
          <w:tcPr>
            <w:tcW w:type="dxa" w:w="2154"/>
          </w:tcPr>
          <w:p>
            <w:pPr>
              <w:spacing w:after="0" w:before="0"/>
            </w:pPr>
            <w:r>
              <w:rPr>
                <w:rFonts w:ascii="Nunito MM" w:hAnsi="Nunito MM" w:cs="Nunito MM" w:eastAsia="Nunito MM"/>
                <w:color w:val="111111"/>
                <w:sz w:val="19"/>
              </w:rPr>
              <w:t>süß, niedlich</w:t>
            </w:r>
          </w:p>
        </w:tc>
        <w:tc>
          <w:tcPr>
            <w:tcW w:type="dxa" w:w="2665"/>
          </w:tcPr>
          <w:p>
            <w:pPr>
              <w:spacing w:after="0" w:before="0"/>
            </w:pPr>
            <w:r>
              <w:rPr>
                <w:rFonts w:ascii="Nunito MM" w:hAnsi="Nunito MM" w:cs="Nunito MM" w:eastAsia="Nunito MM"/>
                <w:color w:val="2271FF"/>
                <w:sz w:val="19"/>
              </w:rPr>
              <w:t>kě'ài</w:t>
            </w:r>
          </w:p>
        </w:tc>
        <w:tc>
          <w:tcPr>
            <w:tcW w:type="dxa" w:w="2154"/>
          </w:tcPr>
          <w:p>
            <w:pPr>
              <w:spacing w:after="0" w:before="0"/>
            </w:pPr>
            <w:r>
              <w:rPr>
                <w:rFonts w:ascii="Nunito MM" w:hAnsi="Nunito MM" w:cs="Nunito MM" w:eastAsia="Nunito MM"/>
                <w:color w:val="111111"/>
                <w:sz w:val="19"/>
              </w:rPr>
              <w:t>berühmt</w:t>
            </w:r>
          </w:p>
        </w:tc>
        <w:tc>
          <w:tcPr>
            <w:tcW w:type="dxa" w:w="2665"/>
          </w:tcPr>
          <w:p>
            <w:pPr>
              <w:spacing w:after="0" w:before="0"/>
            </w:pPr>
            <w:r>
              <w:rPr>
                <w:rFonts w:ascii="Nunito MM" w:hAnsi="Nunito MM" w:cs="Nunito MM" w:eastAsia="Nunito MM"/>
                <w:color w:val="2271FF"/>
                <w:sz w:val="19"/>
              </w:rPr>
              <w:t>yǒumíng</w:t>
            </w:r>
          </w:p>
        </w:tc>
      </w:tr>
      <w:tr>
        <w:trPr>
          <w:cantSplit/>
        </w:trPr>
        <w:tc>
          <w:tcPr>
            <w:tcW w:type="dxa" w:w="2154"/>
          </w:tcPr>
          <w:p>
            <w:pPr>
              <w:spacing w:after="0" w:before="0"/>
            </w:pPr>
            <w:r>
              <w:rPr>
                <w:rFonts w:ascii="Nunito MM" w:hAnsi="Nunito MM" w:cs="Nunito MM" w:eastAsia="Nunito MM"/>
                <w:color w:val="111111"/>
                <w:sz w:val="19"/>
              </w:rPr>
              <w:t>lecker (Essen / Getränk)</w:t>
            </w:r>
          </w:p>
        </w:tc>
        <w:tc>
          <w:tcPr>
            <w:tcW w:type="dxa" w:w="2665"/>
          </w:tcPr>
          <w:p>
            <w:pPr>
              <w:spacing w:after="0" w:before="0"/>
            </w:pPr>
            <w:r>
              <w:rPr>
                <w:rFonts w:ascii="Nunito MM" w:hAnsi="Nunito MM" w:cs="Nunito MM" w:eastAsia="Nunito MM"/>
                <w:color w:val="2271FF"/>
                <w:sz w:val="19"/>
              </w:rPr>
              <w:t>hǎochī / hǎohē</w:t>
            </w:r>
          </w:p>
        </w:tc>
        <w:tc>
          <w:tcPr>
            <w:tcW w:type="dxa" w:w="2154"/>
          </w:tcPr>
          <w:p>
            <w:pPr>
              <w:spacing w:after="0" w:before="0"/>
            </w:pPr>
            <w:r>
              <w:rPr>
                <w:rFonts w:ascii="Nunito MM" w:hAnsi="Nunito MM" w:cs="Nunito MM" w:eastAsia="Nunito MM"/>
                <w:color w:val="111111"/>
                <w:sz w:val="19"/>
              </w:rPr>
              <w:t>gut riechend / stinkend</w:t>
            </w:r>
          </w:p>
        </w:tc>
        <w:tc>
          <w:tcPr>
            <w:tcW w:type="dxa" w:w="2665"/>
          </w:tcPr>
          <w:p>
            <w:pPr>
              <w:spacing w:after="0" w:before="0"/>
            </w:pPr>
            <w:r>
              <w:rPr>
                <w:rFonts w:ascii="Nunito MM" w:hAnsi="Nunito MM" w:cs="Nunito MM" w:eastAsia="Nunito MM"/>
                <w:color w:val="2271FF"/>
                <w:sz w:val="19"/>
              </w:rPr>
              <w:t>hǎo wén / chòu</w:t>
            </w:r>
          </w:p>
        </w:tc>
      </w:tr>
      <w:tr>
        <w:trPr>
          <w:cantSplit/>
        </w:trPr>
        <w:tc>
          <w:tcPr>
            <w:tcW w:type="dxa" w:w="2154"/>
          </w:tcPr>
          <w:p>
            <w:pPr>
              <w:spacing w:after="0" w:before="0"/>
            </w:pPr>
            <w:r>
              <w:rPr>
                <w:rFonts w:ascii="Nunito MM" w:hAnsi="Nunito MM" w:cs="Nunito MM" w:eastAsia="Nunito MM"/>
                <w:color w:val="111111"/>
                <w:sz w:val="19"/>
              </w:rPr>
              <w:t>gesund / bequem</w:t>
            </w:r>
          </w:p>
        </w:tc>
        <w:tc>
          <w:tcPr>
            <w:tcW w:type="dxa" w:w="2665"/>
          </w:tcPr>
          <w:p>
            <w:pPr>
              <w:spacing w:after="0" w:before="0"/>
            </w:pPr>
            <w:r>
              <w:rPr>
                <w:rFonts w:ascii="Nunito MM" w:hAnsi="Nunito MM" w:cs="Nunito MM" w:eastAsia="Nunito MM"/>
                <w:color w:val="2271FF"/>
                <w:sz w:val="19"/>
              </w:rPr>
              <w:t>jiànkāng / shūfu</w:t>
            </w:r>
          </w:p>
        </w:tc>
        <w:tc>
          <w:tcPr>
            <w:tcW w:type="dxa" w:w="2154"/>
          </w:tcPr>
          <w:p>
            <w:pPr>
              <w:spacing w:after="0" w:before="0"/>
            </w:pPr>
            <w:r>
              <w:rPr>
                <w:rFonts w:ascii="Nunito MM" w:hAnsi="Nunito MM" w:cs="Nunito MM" w:eastAsia="Nunito MM"/>
                <w:color w:val="111111"/>
                <w:sz w:val="19"/>
              </w:rPr>
              <w:t>beschäftigt</w:t>
            </w:r>
          </w:p>
        </w:tc>
        <w:tc>
          <w:tcPr>
            <w:tcW w:type="dxa" w:w="2665"/>
          </w:tcPr>
          <w:p>
            <w:pPr>
              <w:spacing w:after="0" w:before="0"/>
            </w:pPr>
            <w:r>
              <w:rPr>
                <w:rFonts w:ascii="Nunito MM" w:hAnsi="Nunito MM" w:cs="Nunito MM" w:eastAsia="Nunito MM"/>
                <w:color w:val="2271FF"/>
                <w:sz w:val="19"/>
              </w:rPr>
              <w:t>máng</w:t>
            </w:r>
          </w:p>
        </w:tc>
      </w:tr>
      <w:tr>
        <w:trPr>
          <w:cantSplit/>
        </w:trPr>
        <w:tc>
          <w:tcPr>
            <w:tcW w:type="dxa" w:w="2154"/>
          </w:tcPr>
          <w:p>
            <w:pPr>
              <w:spacing w:after="0" w:before="0"/>
            </w:pPr>
            <w:r>
              <w:rPr>
                <w:rFonts w:ascii="Nunito MM" w:hAnsi="Nunito MM" w:cs="Nunito MM" w:eastAsia="Nunito MM"/>
                <w:color w:val="111111"/>
                <w:sz w:val="19"/>
              </w:rPr>
              <w:t>interessant</w:t>
            </w:r>
          </w:p>
        </w:tc>
        <w:tc>
          <w:tcPr>
            <w:tcW w:type="dxa" w:w="2665"/>
          </w:tcPr>
          <w:p>
            <w:pPr>
              <w:spacing w:after="0" w:before="0"/>
            </w:pPr>
            <w:r>
              <w:rPr>
                <w:rFonts w:ascii="Nunito MM" w:hAnsi="Nunito MM" w:cs="Nunito MM" w:eastAsia="Nunito MM"/>
                <w:color w:val="2271FF"/>
                <w:sz w:val="19"/>
              </w:rPr>
              <w:t>yǒu yìsi</w:t>
            </w:r>
          </w:p>
        </w:tc>
        <w:tc>
          <w:tcPr>
            <w:tcW w:type="dxa" w:w="2154"/>
          </w:tcPr>
          <w:p>
            <w:pPr>
              <w:spacing w:after="0" w:before="0"/>
            </w:pPr>
            <w:r>
              <w:rPr>
                <w:rFonts w:ascii="Nunito MM" w:hAnsi="Nunito MM" w:cs="Nunito MM" w:eastAsia="Nunito MM"/>
                <w:color w:val="111111"/>
                <w:sz w:val="19"/>
              </w:rPr>
              <w:t>ruhig, still</w:t>
            </w:r>
          </w:p>
        </w:tc>
        <w:tc>
          <w:tcPr>
            <w:tcW w:type="dxa" w:w="2665"/>
          </w:tcPr>
          <w:p>
            <w:pPr>
              <w:spacing w:after="0" w:before="0"/>
            </w:pPr>
            <w:r>
              <w:rPr>
                <w:rFonts w:ascii="Nunito MM" w:hAnsi="Nunito MM" w:cs="Nunito MM" w:eastAsia="Nunito MM"/>
                <w:color w:val="2271FF"/>
                <w:sz w:val="19"/>
              </w:rPr>
              <w:t>ānjìng</w:t>
            </w:r>
          </w:p>
        </w:tc>
      </w:tr>
      <w:tr>
        <w:trPr>
          <w:cantSplit/>
        </w:trPr>
        <w:tc>
          <w:tcPr>
            <w:tcW w:type="dxa" w:w="2154"/>
          </w:tcPr>
          <w:p>
            <w:pPr>
              <w:spacing w:after="0" w:before="0"/>
            </w:pPr>
            <w:r>
              <w:rPr>
                <w:rFonts w:ascii="Nunito MM" w:hAnsi="Nunito MM" w:cs="Nunito MM" w:eastAsia="Nunito MM"/>
                <w:color w:val="111111"/>
                <w:sz w:val="19"/>
              </w:rPr>
              <w:t>intelligent</w:t>
            </w:r>
          </w:p>
        </w:tc>
        <w:tc>
          <w:tcPr>
            <w:tcW w:type="dxa" w:w="2665"/>
          </w:tcPr>
          <w:p>
            <w:pPr>
              <w:spacing w:after="0" w:before="0"/>
            </w:pPr>
            <w:r>
              <w:rPr>
                <w:rFonts w:ascii="Nunito MM" w:hAnsi="Nunito MM" w:cs="Nunito MM" w:eastAsia="Nunito MM"/>
                <w:color w:val="2271FF"/>
                <w:sz w:val="19"/>
              </w:rPr>
              <w:t>cōngmíng</w:t>
            </w:r>
          </w:p>
        </w:tc>
        <w:tc>
          <w:tcPr>
            <w:tcW w:type="dxa" w:w="2154"/>
          </w:tcPr>
          <w:p>
            <w:pPr>
              <w:spacing w:after="0" w:before="0"/>
            </w:pPr>
            <w:r>
              <w:rPr>
                <w:rFonts w:ascii="Nunito MM" w:hAnsi="Nunito MM" w:cs="Nunito MM" w:eastAsia="Nunito MM"/>
                <w:color w:val="111111"/>
                <w:sz w:val="19"/>
              </w:rPr>
              <w:t>fleißig / faul</w:t>
            </w:r>
          </w:p>
        </w:tc>
        <w:tc>
          <w:tcPr>
            <w:tcW w:type="dxa" w:w="2665"/>
          </w:tcPr>
          <w:p>
            <w:pPr>
              <w:spacing w:after="0" w:before="0"/>
            </w:pPr>
            <w:r>
              <w:rPr>
                <w:rFonts w:ascii="Nunito MM" w:hAnsi="Nunito MM" w:cs="Nunito MM" w:eastAsia="Nunito MM"/>
                <w:color w:val="2271FF"/>
                <w:sz w:val="19"/>
              </w:rPr>
              <w:t>nǔlì / lǎn</w:t>
            </w:r>
          </w:p>
        </w:tc>
      </w:tr>
      <w:tr>
        <w:trPr>
          <w:cantSplit/>
        </w:trPr>
        <w:tc>
          <w:tcPr>
            <w:tcW w:type="dxa" w:w="2154"/>
          </w:tcPr>
          <w:p>
            <w:pPr>
              <w:spacing w:after="0" w:before="0"/>
            </w:pPr>
            <w:r>
              <w:rPr>
                <w:rFonts w:ascii="Nunito MM" w:hAnsi="Nunito MM" w:cs="Nunito MM" w:eastAsia="Nunito MM"/>
                <w:color w:val="111111"/>
                <w:sz w:val="19"/>
              </w:rPr>
              <w:t>gewissenhaft</w:t>
            </w:r>
          </w:p>
        </w:tc>
        <w:tc>
          <w:tcPr>
            <w:tcW w:type="dxa" w:w="2665"/>
          </w:tcPr>
          <w:p>
            <w:pPr>
              <w:spacing w:after="0" w:before="0"/>
            </w:pPr>
            <w:r>
              <w:rPr>
                <w:rFonts w:ascii="Nunito MM" w:hAnsi="Nunito MM" w:cs="Nunito MM" w:eastAsia="Nunito MM"/>
                <w:color w:val="2271FF"/>
                <w:sz w:val="19"/>
              </w:rPr>
              <w:t>rènzhēn</w:t>
            </w:r>
          </w:p>
        </w:tc>
        <w:tc>
          <w:tcPr>
            <w:tcW w:type="dxa" w:w="2154"/>
          </w:tcPr>
          <w:p>
            <w:pPr>
              <w:spacing w:after="0" w:before="0"/>
            </w:pPr>
            <w:r>
              <w:rPr>
                <w:rFonts w:ascii="Nunito MM" w:hAnsi="Nunito MM" w:cs="Nunito MM" w:eastAsia="Nunito MM"/>
                <w:color w:val="111111"/>
                <w:sz w:val="19"/>
              </w:rPr>
              <w:t>ehrlich</w:t>
            </w:r>
          </w:p>
        </w:tc>
        <w:tc>
          <w:tcPr>
            <w:tcW w:type="dxa" w:w="2665"/>
          </w:tcPr>
          <w:p>
            <w:pPr>
              <w:spacing w:after="0" w:before="0"/>
            </w:pPr>
            <w:r>
              <w:rPr>
                <w:rFonts w:ascii="Nunito MM" w:hAnsi="Nunito MM" w:cs="Nunito MM" w:eastAsia="Nunito MM"/>
                <w:color w:val="2271FF"/>
                <w:sz w:val="19"/>
              </w:rPr>
              <w:t>chéngshí, lǎoshí</w:t>
            </w:r>
          </w:p>
        </w:tc>
      </w:tr>
      <w:tr>
        <w:trPr>
          <w:cantSplit/>
        </w:trPr>
        <w:tc>
          <w:tcPr>
            <w:tcW w:type="dxa" w:w="2154"/>
          </w:tcPr>
          <w:p>
            <w:pPr>
              <w:spacing w:after="0" w:before="0"/>
            </w:pPr>
            <w:r>
              <w:rPr>
                <w:rFonts w:ascii="Nunito MM" w:hAnsi="Nunito MM" w:cs="Nunito MM" w:eastAsia="Nunito MM"/>
                <w:color w:val="111111"/>
                <w:sz w:val="19"/>
              </w:rPr>
              <w:t>freundlich / warmherzig</w:t>
            </w:r>
          </w:p>
        </w:tc>
        <w:tc>
          <w:tcPr>
            <w:tcW w:type="dxa" w:w="2665"/>
          </w:tcPr>
          <w:p>
            <w:pPr>
              <w:spacing w:after="0" w:before="0"/>
            </w:pPr>
            <w:r>
              <w:rPr>
                <w:rFonts w:ascii="Nunito MM" w:hAnsi="Nunito MM" w:cs="Nunito MM" w:eastAsia="Nunito MM"/>
                <w:color w:val="2271FF"/>
                <w:sz w:val="19"/>
              </w:rPr>
              <w:t>yǒuhǎo / rèqíng</w:t>
            </w:r>
          </w:p>
        </w:tc>
        <w:tc>
          <w:tcPr>
            <w:tcW w:type="dxa" w:w="2154"/>
          </w:tcPr>
          <w:p>
            <w:pPr>
              <w:spacing w:after="0" w:before="0"/>
            </w:pPr>
            <w:r>
              <w:rPr>
                <w:rFonts w:ascii="Nunito MM" w:hAnsi="Nunito MM" w:cs="Nunito MM" w:eastAsia="Nunito MM"/>
                <w:color w:val="111111"/>
                <w:sz w:val="19"/>
              </w:rPr>
              <w:t>großzügig / bescheiden</w:t>
            </w:r>
          </w:p>
        </w:tc>
        <w:tc>
          <w:tcPr>
            <w:tcW w:type="dxa" w:w="2665"/>
          </w:tcPr>
          <w:p>
            <w:pPr>
              <w:spacing w:after="0" w:before="0"/>
            </w:pPr>
            <w:r>
              <w:rPr>
                <w:rFonts w:ascii="Nunito MM" w:hAnsi="Nunito MM" w:cs="Nunito MM" w:eastAsia="Nunito MM"/>
                <w:color w:val="2271FF"/>
                <w:sz w:val="19"/>
              </w:rPr>
              <w:t>dàfāng / qiānxū</w:t>
            </w:r>
          </w:p>
        </w:tc>
      </w:tr>
      <w:tr>
        <w:trPr>
          <w:cantSplit/>
        </w:trPr>
        <w:tc>
          <w:tcPr>
            <w:tcW w:type="dxa" w:w="2154"/>
          </w:tcPr>
          <w:p>
            <w:pPr>
              <w:spacing w:after="0" w:before="0"/>
            </w:pPr>
            <w:r>
              <w:rPr>
                <w:rFonts w:ascii="Nunito MM" w:hAnsi="Nunito MM" w:cs="Nunito MM" w:eastAsia="Nunito MM"/>
                <w:color w:val="111111"/>
                <w:sz w:val="19"/>
              </w:rPr>
              <w:t>optimistisch / pessimistisch</w:t>
            </w:r>
          </w:p>
        </w:tc>
        <w:tc>
          <w:tcPr>
            <w:tcW w:type="dxa" w:w="2665"/>
          </w:tcPr>
          <w:p>
            <w:pPr>
              <w:spacing w:after="0" w:before="0"/>
            </w:pPr>
            <w:r>
              <w:rPr>
                <w:rFonts w:ascii="Nunito MM" w:hAnsi="Nunito MM" w:cs="Nunito MM" w:eastAsia="Nunito MM"/>
                <w:color w:val="2271FF"/>
                <w:sz w:val="19"/>
              </w:rPr>
              <w:t>lèguān / bēiguān</w:t>
            </w:r>
          </w:p>
        </w:tc>
        <w:tc>
          <w:tcPr>
            <w:tcW w:type="dxa" w:w="2154"/>
          </w:tcPr>
          <w:p>
            <w:pPr>
              <w:spacing w:after="0" w:before="0"/>
            </w:pPr>
            <w:r>
              <w:rPr>
                <w:rFonts w:ascii="Nunito MM" w:hAnsi="Nunito MM" w:cs="Nunito MM" w:eastAsia="Nunito MM"/>
                <w:color w:val="111111"/>
                <w:sz w:val="19"/>
              </w:rPr>
              <w:t>introvertiert / extrovertiert</w:t>
            </w:r>
          </w:p>
        </w:tc>
        <w:tc>
          <w:tcPr>
            <w:tcW w:type="dxa" w:w="2665"/>
          </w:tcPr>
          <w:p>
            <w:pPr>
              <w:spacing w:after="0" w:before="0"/>
            </w:pPr>
            <w:r>
              <w:rPr>
                <w:rFonts w:ascii="Nunito MM" w:hAnsi="Nunito MM" w:cs="Nunito MM" w:eastAsia="Nunito MM"/>
                <w:color w:val="2271FF"/>
                <w:sz w:val="19"/>
              </w:rPr>
              <w:t>nèixiàng / wàixiàng</w:t>
            </w:r>
          </w:p>
        </w:tc>
      </w:tr>
      <w:tr>
        <w:trPr>
          <w:cantSplit/>
        </w:trPr>
        <w:tc>
          <w:tcPr>
            <w:tcW w:type="dxa" w:w="2154"/>
          </w:tcPr>
          <w:p>
            <w:pPr>
              <w:spacing w:after="0" w:before="0"/>
            </w:pPr>
            <w:r>
              <w:rPr>
                <w:rFonts w:ascii="Nunito MM" w:hAnsi="Nunito MM" w:cs="Nunito MM" w:eastAsia="Nunito MM"/>
                <w:color w:val="111111"/>
                <w:sz w:val="19"/>
              </w:rPr>
              <w:t>selbstbewusst / unsicher</w:t>
            </w:r>
          </w:p>
        </w:tc>
        <w:tc>
          <w:tcPr>
            <w:tcW w:type="dxa" w:w="2665"/>
          </w:tcPr>
          <w:p>
            <w:pPr>
              <w:spacing w:after="0" w:before="0"/>
            </w:pPr>
            <w:r>
              <w:rPr>
                <w:rFonts w:ascii="Nunito MM" w:hAnsi="Nunito MM" w:cs="Nunito MM" w:eastAsia="Nunito MM"/>
                <w:color w:val="2271FF"/>
                <w:sz w:val="19"/>
              </w:rPr>
              <w:t>zìxìn / méi yǒu zìxìn</w:t>
            </w:r>
          </w:p>
        </w:tc>
        <w:tc>
          <w:tcPr>
            <w:tcW w:type="dxa" w:w="2154"/>
          </w:tcPr>
          <w:p>
            <w:pPr>
              <w:spacing w:after="0" w:before="0"/>
            </w:pPr>
            <w:r>
              <w:rPr>
                <w:rFonts w:ascii="Nunito MM" w:hAnsi="Nunito MM" w:cs="Nunito MM" w:eastAsia="Nunito MM"/>
                <w:color w:val="111111"/>
                <w:sz w:val="19"/>
              </w:rPr>
              <w:t>mutig / dickköpfig</w:t>
            </w:r>
          </w:p>
        </w:tc>
        <w:tc>
          <w:tcPr>
            <w:tcW w:type="dxa" w:w="2665"/>
          </w:tcPr>
          <w:p>
            <w:pPr>
              <w:spacing w:after="0" w:before="0"/>
            </w:pPr>
            <w:r>
              <w:rPr>
                <w:rFonts w:ascii="Nunito MM" w:hAnsi="Nunito MM" w:cs="Nunito MM" w:eastAsia="Nunito MM"/>
                <w:color w:val="2271FF"/>
                <w:sz w:val="19"/>
              </w:rPr>
              <w:t>yǒnggǎn / gùzhí</w:t>
            </w:r>
          </w:p>
        </w:tc>
      </w:tr>
      <w:tr>
        <w:trPr>
          <w:cantSplit/>
        </w:trPr>
        <w:tc>
          <w:tcPr>
            <w:tcW w:type="dxa" w:w="2154"/>
          </w:tcPr>
          <w:p>
            <w:pPr>
              <w:spacing w:after="0" w:before="0"/>
            </w:pPr>
            <w:r>
              <w:rPr>
                <w:rFonts w:ascii="Nunito MM" w:hAnsi="Nunito MM" w:cs="Nunito MM" w:eastAsia="Nunito MM"/>
                <w:color w:val="111111"/>
                <w:sz w:val="19"/>
              </w:rPr>
              <w:t>neugierig / sensibel</w:t>
            </w:r>
          </w:p>
        </w:tc>
        <w:tc>
          <w:tcPr>
            <w:tcW w:type="dxa" w:w="2665"/>
          </w:tcPr>
          <w:p>
            <w:pPr>
              <w:spacing w:after="0" w:before="0"/>
            </w:pPr>
            <w:r>
              <w:rPr>
                <w:rFonts w:ascii="Nunito MM" w:hAnsi="Nunito MM" w:cs="Nunito MM" w:eastAsia="Nunito MM"/>
                <w:color w:val="2271FF"/>
                <w:sz w:val="19"/>
              </w:rPr>
              <w:t>hàoqí / mǐngǎn</w:t>
            </w:r>
          </w:p>
        </w:tc>
        <w:tc>
          <w:tcPr>
            <w:tcW w:type="dxa" w:w="2154"/>
          </w:tcPr>
          <w:p>
            <w:pPr>
              <w:spacing w:after="0" w:before="0"/>
            </w:pPr>
            <w:r>
              <w:rPr>
                <w:rFonts w:ascii="Nunito MM" w:hAnsi="Nunito MM" w:cs="Nunito MM" w:eastAsia="Nunito MM"/>
                <w:color w:val="111111"/>
                <w:sz w:val="19"/>
              </w:rPr>
              <w:t>humorvoll / kreativ</w:t>
            </w:r>
          </w:p>
        </w:tc>
        <w:tc>
          <w:tcPr>
            <w:tcW w:type="dxa" w:w="2665"/>
          </w:tcPr>
          <w:p>
            <w:pPr>
              <w:spacing w:after="0" w:before="0"/>
            </w:pPr>
            <w:r>
              <w:rPr>
                <w:rFonts w:ascii="Nunito MM" w:hAnsi="Nunito MM" w:cs="Nunito MM" w:eastAsia="Nunito MM"/>
                <w:color w:val="2271FF"/>
                <w:sz w:val="19"/>
              </w:rPr>
              <w:t>yǒu yōumò (gǎn) / yǒu chuàngzàolì</w:t>
            </w:r>
          </w:p>
        </w:tc>
      </w:tr>
      <w:tr>
        <w:trPr>
          <w:cantSplit/>
        </w:trPr>
        <w:tc>
          <w:tcPr>
            <w:tcW w:type="dxa" w:w="2154"/>
          </w:tcPr>
          <w:p>
            <w:pPr>
              <w:spacing w:after="0" w:before="0"/>
            </w:pPr>
            <w:r>
              <w:rPr>
                <w:rFonts w:ascii="Nunito MM" w:hAnsi="Nunito MM" w:cs="Nunito MM" w:eastAsia="Nunito MM"/>
                <w:color w:val="111111"/>
                <w:sz w:val="19"/>
              </w:rPr>
              <w:t>sehr / sehr sehr</w:t>
            </w:r>
          </w:p>
        </w:tc>
        <w:tc>
          <w:tcPr>
            <w:tcW w:type="dxa" w:w="2665"/>
          </w:tcPr>
          <w:p>
            <w:pPr>
              <w:spacing w:after="0" w:before="0"/>
            </w:pPr>
            <w:r>
              <w:rPr>
                <w:rFonts w:ascii="Nunito MM" w:hAnsi="Nunito MM" w:cs="Nunito MM" w:eastAsia="Nunito MM"/>
                <w:color w:val="2271FF"/>
                <w:sz w:val="19"/>
              </w:rPr>
              <w:t>hěn / fēicháng</w:t>
            </w:r>
          </w:p>
        </w:tc>
        <w:tc>
          <w:tcPr>
            <w:tcW w:type="dxa" w:w="2154"/>
          </w:tcPr>
          <w:p>
            <w:pPr>
              <w:spacing w:after="0" w:before="0"/>
            </w:pPr>
            <w:r>
              <w:rPr>
                <w:rFonts w:ascii="Nunito MM" w:hAnsi="Nunito MM" w:cs="Nunito MM" w:eastAsia="Nunito MM"/>
                <w:color w:val="111111"/>
                <w:sz w:val="19"/>
              </w:rPr>
              <w:t>ein bisschen</w:t>
            </w:r>
          </w:p>
        </w:tc>
        <w:tc>
          <w:tcPr>
            <w:tcW w:type="dxa" w:w="2665"/>
          </w:tcPr>
          <w:p>
            <w:pPr>
              <w:spacing w:after="0" w:before="0"/>
            </w:pPr>
            <w:r>
              <w:rPr>
                <w:rFonts w:ascii="Nunito MM" w:hAnsi="Nunito MM" w:cs="Nunito MM" w:eastAsia="Nunito MM"/>
                <w:color w:val="2271FF"/>
                <w:sz w:val="19"/>
              </w:rPr>
              <w:t>yǒudiǎnr, yīdiǎnr</w:t>
            </w:r>
          </w:p>
        </w:tc>
      </w:tr>
      <w:tr>
        <w:trPr>
          <w:cantSplit/>
        </w:trPr>
        <w:tc>
          <w:tcPr>
            <w:tcW w:type="dxa" w:w="2154"/>
          </w:tcPr>
          <w:p>
            <w:pPr>
              <w:spacing w:after="0" w:before="0"/>
            </w:pPr>
            <w:r>
              <w:rPr>
                <w:rFonts w:ascii="Nunito MM" w:hAnsi="Nunito MM" w:cs="Nunito MM" w:eastAsia="Nunito MM"/>
                <w:color w:val="111111"/>
                <w:sz w:val="19"/>
              </w:rPr>
              <w:t>Stärke / Schwäche</w:t>
            </w:r>
          </w:p>
        </w:tc>
        <w:tc>
          <w:tcPr>
            <w:tcW w:type="dxa" w:w="2665"/>
          </w:tcPr>
          <w:p>
            <w:pPr>
              <w:spacing w:after="0" w:before="0"/>
            </w:pPr>
            <w:r>
              <w:rPr>
                <w:rFonts w:ascii="Nunito MM" w:hAnsi="Nunito MM" w:cs="Nunito MM" w:eastAsia="Nunito MM"/>
                <w:color w:val="2271FF"/>
                <w:sz w:val="19"/>
              </w:rPr>
              <w:t>yōudiǎn / quēdiǎn</w:t>
            </w:r>
          </w:p>
        </w:tc>
        <w:tc>
          <w:tcPr>
            <w:tcW w:type="dxa" w:w="2154"/>
          </w:tcPr>
          <w:p>
            <w:pPr>
              <w:spacing w:after="0" w:before="0"/>
            </w:pPr>
            <w:r>
              <w:rPr>
                <w:rFonts w:ascii="Nunito MM" w:hAnsi="Nunito MM" w:cs="Nunito MM" w:eastAsia="Nunito MM"/>
                <w:color w:val="111111"/>
                <w:sz w:val="19"/>
              </w:rPr>
              <w:t>erkältet sein</w:t>
            </w:r>
          </w:p>
        </w:tc>
        <w:tc>
          <w:tcPr>
            <w:tcW w:type="dxa" w:w="2665"/>
          </w:tcPr>
          <w:p>
            <w:pPr>
              <w:spacing w:after="0" w:before="0"/>
            </w:pPr>
            <w:r>
              <w:rPr>
                <w:rFonts w:ascii="Nunito MM" w:hAnsi="Nunito MM" w:cs="Nunito MM" w:eastAsia="Nunito MM"/>
                <w:color w:val="2271FF"/>
                <w:sz w:val="19"/>
              </w:rPr>
              <w:t>gǎnmào le</w:t>
            </w:r>
          </w:p>
        </w:tc>
      </w:tr>
    </w:tbl>
    <w:p>
      <w:pPr>
        <w:spacing w:after="60" w:before="0"/>
      </w:pPr>
    </w:p>
    <w:p>
      <w:pPr>
        <w:keepNext/>
        <w:spacing w:after="60" w:before="160"/>
      </w:pPr>
      <w:r>
        <w:rPr>
          <w:rFonts w:ascii="Nunito MM" w:hAnsi="Nunito MM" w:cs="Nunito MM" w:eastAsia="Nunito MM"/>
          <w:b/>
          <w:i w:val="0"/>
          <w:color w:val="039A9A"/>
          <w:sz w:val="26"/>
        </w:rPr>
        <w:t xml:space="preserve">B9 · Fragen, Redemittel, Klassenraum / </w:t>
      </w:r>
      <w:r>
        <w:rPr>
          <w:rFonts w:ascii="Nunito MM" w:hAnsi="Nunito MM" w:cs="Nunito MM" w:eastAsia="Nunito MM"/>
          <w:b/>
          <w:i w:val="0"/>
          <w:color w:val="2271FF"/>
          <w:sz w:val="26"/>
        </w:rPr>
        <w:t>wèntí hé kètáng yòngyǔ</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wer</w:t>
            </w:r>
          </w:p>
        </w:tc>
        <w:tc>
          <w:tcPr>
            <w:tcW w:type="dxa" w:w="2665"/>
          </w:tcPr>
          <w:p>
            <w:pPr>
              <w:spacing w:after="0" w:before="0"/>
            </w:pPr>
            <w:r>
              <w:rPr>
                <w:rFonts w:ascii="Nunito MM" w:hAnsi="Nunito MM" w:cs="Nunito MM" w:eastAsia="Nunito MM"/>
                <w:color w:val="2271FF"/>
                <w:sz w:val="19"/>
              </w:rPr>
              <w:t>shéi</w:t>
            </w:r>
          </w:p>
        </w:tc>
        <w:tc>
          <w:tcPr>
            <w:tcW w:type="dxa" w:w="2154"/>
          </w:tcPr>
          <w:p>
            <w:pPr>
              <w:spacing w:after="0" w:before="0"/>
            </w:pPr>
            <w:r>
              <w:rPr>
                <w:rFonts w:ascii="Nunito MM" w:hAnsi="Nunito MM" w:cs="Nunito MM" w:eastAsia="Nunito MM"/>
                <w:color w:val="111111"/>
                <w:sz w:val="19"/>
              </w:rPr>
              <w:t>was</w:t>
            </w:r>
          </w:p>
        </w:tc>
        <w:tc>
          <w:tcPr>
            <w:tcW w:type="dxa" w:w="2665"/>
          </w:tcPr>
          <w:p>
            <w:pPr>
              <w:spacing w:after="0" w:before="0"/>
            </w:pPr>
            <w:r>
              <w:rPr>
                <w:rFonts w:ascii="Nunito MM" w:hAnsi="Nunito MM" w:cs="Nunito MM" w:eastAsia="Nunito MM"/>
                <w:color w:val="2271FF"/>
                <w:sz w:val="19"/>
              </w:rPr>
              <w:t>shénme</w:t>
            </w:r>
          </w:p>
        </w:tc>
      </w:tr>
      <w:tr>
        <w:trPr>
          <w:cantSplit/>
        </w:trPr>
        <w:tc>
          <w:tcPr>
            <w:tcW w:type="dxa" w:w="2154"/>
          </w:tcPr>
          <w:p>
            <w:pPr>
              <w:spacing w:after="0" w:before="0"/>
            </w:pPr>
            <w:r>
              <w:rPr>
                <w:rFonts w:ascii="Nunito MM" w:hAnsi="Nunito MM" w:cs="Nunito MM" w:eastAsia="Nunito MM"/>
                <w:color w:val="111111"/>
                <w:sz w:val="19"/>
              </w:rPr>
              <w:t>wo</w:t>
            </w:r>
          </w:p>
        </w:tc>
        <w:tc>
          <w:tcPr>
            <w:tcW w:type="dxa" w:w="2665"/>
          </w:tcPr>
          <w:p>
            <w:pPr>
              <w:spacing w:after="0" w:before="0"/>
            </w:pPr>
            <w:r>
              <w:rPr>
                <w:rFonts w:ascii="Nunito MM" w:hAnsi="Nunito MM" w:cs="Nunito MM" w:eastAsia="Nunito MM"/>
                <w:color w:val="2271FF"/>
                <w:sz w:val="19"/>
              </w:rPr>
              <w:t>nǎr, nǎlǐ</w:t>
            </w:r>
          </w:p>
        </w:tc>
        <w:tc>
          <w:tcPr>
            <w:tcW w:type="dxa" w:w="2154"/>
          </w:tcPr>
          <w:p>
            <w:pPr>
              <w:spacing w:after="0" w:before="0"/>
            </w:pPr>
            <w:r>
              <w:rPr>
                <w:rFonts w:ascii="Nunito MM" w:hAnsi="Nunito MM" w:cs="Nunito MM" w:eastAsia="Nunito MM"/>
                <w:color w:val="111111"/>
                <w:sz w:val="19"/>
              </w:rPr>
              <w:t>welche/r/s</w:t>
            </w:r>
          </w:p>
        </w:tc>
        <w:tc>
          <w:tcPr>
            <w:tcW w:type="dxa" w:w="2665"/>
          </w:tcPr>
          <w:p>
            <w:pPr>
              <w:spacing w:after="0" w:before="0"/>
            </w:pPr>
            <w:r>
              <w:rPr>
                <w:rFonts w:ascii="Nunito MM" w:hAnsi="Nunito MM" w:cs="Nunito MM" w:eastAsia="Nunito MM"/>
                <w:color w:val="2271FF"/>
                <w:sz w:val="19"/>
              </w:rPr>
              <w:t>nǎ</w:t>
            </w:r>
          </w:p>
        </w:tc>
      </w:tr>
      <w:tr>
        <w:trPr>
          <w:cantSplit/>
        </w:trPr>
        <w:tc>
          <w:tcPr>
            <w:tcW w:type="dxa" w:w="2154"/>
          </w:tcPr>
          <w:p>
            <w:pPr>
              <w:spacing w:after="0" w:before="0"/>
            </w:pPr>
            <w:r>
              <w:rPr>
                <w:rFonts w:ascii="Nunito MM" w:hAnsi="Nunito MM" w:cs="Nunito MM" w:eastAsia="Nunito MM"/>
                <w:color w:val="111111"/>
                <w:sz w:val="19"/>
              </w:rPr>
              <w:t>wie viele</w:t>
            </w:r>
          </w:p>
        </w:tc>
        <w:tc>
          <w:tcPr>
            <w:tcW w:type="dxa" w:w="2665"/>
          </w:tcPr>
          <w:p>
            <w:pPr>
              <w:spacing w:after="0" w:before="0"/>
            </w:pPr>
            <w:r>
              <w:rPr>
                <w:rFonts w:ascii="Nunito MM" w:hAnsi="Nunito MM" w:cs="Nunito MM" w:eastAsia="Nunito MM"/>
                <w:color w:val="2271FF"/>
                <w:sz w:val="19"/>
              </w:rPr>
              <w:t>jǐ / duōshǎo</w:t>
            </w:r>
          </w:p>
        </w:tc>
        <w:tc>
          <w:tcPr>
            <w:tcW w:type="dxa" w:w="2154"/>
          </w:tcPr>
          <w:p>
            <w:pPr>
              <w:spacing w:after="0" w:before="0"/>
            </w:pPr>
            <w:r>
              <w:rPr>
                <w:rFonts w:ascii="Nunito MM" w:hAnsi="Nunito MM" w:cs="Nunito MM" w:eastAsia="Nunito MM"/>
                <w:color w:val="111111"/>
                <w:sz w:val="19"/>
              </w:rPr>
              <w:t>warum / weil</w:t>
            </w:r>
          </w:p>
        </w:tc>
        <w:tc>
          <w:tcPr>
            <w:tcW w:type="dxa" w:w="2665"/>
          </w:tcPr>
          <w:p>
            <w:pPr>
              <w:spacing w:after="0" w:before="0"/>
            </w:pPr>
            <w:r>
              <w:rPr>
                <w:rFonts w:ascii="Nunito MM" w:hAnsi="Nunito MM" w:cs="Nunito MM" w:eastAsia="Nunito MM"/>
                <w:color w:val="2271FF"/>
                <w:sz w:val="19"/>
              </w:rPr>
              <w:t>wèishénme / yīnwèi</w:t>
            </w:r>
          </w:p>
        </w:tc>
      </w:tr>
      <w:tr>
        <w:trPr>
          <w:cantSplit/>
        </w:trPr>
        <w:tc>
          <w:tcPr>
            <w:tcW w:type="dxa" w:w="2154"/>
          </w:tcPr>
          <w:p>
            <w:pPr>
              <w:spacing w:after="0" w:before="0"/>
            </w:pPr>
            <w:r>
              <w:rPr>
                <w:rFonts w:ascii="Nunito MM" w:hAnsi="Nunito MM" w:cs="Nunito MM" w:eastAsia="Nunito MM"/>
                <w:color w:val="111111"/>
                <w:sz w:val="19"/>
              </w:rPr>
              <w:t>wie</w:t>
            </w:r>
          </w:p>
        </w:tc>
        <w:tc>
          <w:tcPr>
            <w:tcW w:type="dxa" w:w="2665"/>
          </w:tcPr>
          <w:p>
            <w:pPr>
              <w:spacing w:after="0" w:before="0"/>
            </w:pPr>
            <w:r>
              <w:rPr>
                <w:rFonts w:ascii="Nunito MM" w:hAnsi="Nunito MM" w:cs="Nunito MM" w:eastAsia="Nunito MM"/>
                <w:color w:val="2271FF"/>
                <w:sz w:val="19"/>
              </w:rPr>
              <w:t>zěnme</w:t>
            </w:r>
          </w:p>
        </w:tc>
        <w:tc>
          <w:tcPr>
            <w:tcW w:type="dxa" w:w="2154"/>
          </w:tcPr>
          <w:p>
            <w:pPr>
              <w:spacing w:after="0" w:before="0"/>
            </w:pPr>
            <w:r>
              <w:rPr>
                <w:rFonts w:ascii="Nunito MM" w:hAnsi="Nunito MM" w:cs="Nunito MM" w:eastAsia="Nunito MM"/>
                <w:color w:val="111111"/>
                <w:sz w:val="19"/>
              </w:rPr>
              <w:t>wie ist …? / wie wär's?</w:t>
            </w:r>
          </w:p>
        </w:tc>
        <w:tc>
          <w:tcPr>
            <w:tcW w:type="dxa" w:w="2665"/>
          </w:tcPr>
          <w:p>
            <w:pPr>
              <w:spacing w:after="0" w:before="0"/>
            </w:pPr>
            <w:r>
              <w:rPr>
                <w:rFonts w:ascii="Nunito MM" w:hAnsi="Nunito MM" w:cs="Nunito MM" w:eastAsia="Nunito MM"/>
                <w:color w:val="2271FF"/>
                <w:sz w:val="19"/>
              </w:rPr>
              <w:t>zěnmeyàng?</w:t>
            </w:r>
          </w:p>
        </w:tc>
      </w:tr>
      <w:tr>
        <w:trPr>
          <w:cantSplit/>
        </w:trPr>
        <w:tc>
          <w:tcPr>
            <w:tcW w:type="dxa" w:w="2154"/>
          </w:tcPr>
          <w:p>
            <w:pPr>
              <w:spacing w:after="0" w:before="0"/>
            </w:pPr>
            <w:r>
              <w:rPr>
                <w:rFonts w:ascii="Nunito MM" w:hAnsi="Nunito MM" w:cs="Nunito MM" w:eastAsia="Nunito MM"/>
                <w:color w:val="111111"/>
                <w:sz w:val="19"/>
              </w:rPr>
              <w:t>Ja? / oder?</w:t>
            </w:r>
          </w:p>
        </w:tc>
        <w:tc>
          <w:tcPr>
            <w:tcW w:type="dxa" w:w="2665"/>
          </w:tcPr>
          <w:p>
            <w:pPr>
              <w:spacing w:after="0" w:before="0"/>
            </w:pPr>
            <w:r>
              <w:rPr>
                <w:rFonts w:ascii="Nunito MM" w:hAnsi="Nunito MM" w:cs="Nunito MM" w:eastAsia="Nunito MM"/>
                <w:color w:val="2271FF"/>
                <w:sz w:val="19"/>
              </w:rPr>
              <w:t>… duì ma? / … hǎo ma?</w:t>
            </w:r>
          </w:p>
        </w:tc>
        <w:tc>
          <w:tcPr>
            <w:tcW w:type="dxa" w:w="2154"/>
          </w:tcPr>
          <w:p>
            <w:pPr>
              <w:spacing w:after="0" w:before="0"/>
            </w:pPr>
            <w:r>
              <w:rPr>
                <w:rFonts w:ascii="Nunito MM" w:hAnsi="Nunito MM" w:cs="Nunito MM" w:eastAsia="Nunito MM"/>
                <w:color w:val="111111"/>
                <w:sz w:val="19"/>
              </w:rPr>
              <w:t>Darf ich …?</w:t>
            </w:r>
          </w:p>
        </w:tc>
        <w:tc>
          <w:tcPr>
            <w:tcW w:type="dxa" w:w="2665"/>
          </w:tcPr>
          <w:p>
            <w:pPr>
              <w:spacing w:after="0" w:before="0"/>
            </w:pPr>
            <w:r>
              <w:rPr>
                <w:rFonts w:ascii="Nunito MM" w:hAnsi="Nunito MM" w:cs="Nunito MM" w:eastAsia="Nunito MM"/>
                <w:color w:val="2271FF"/>
                <w:sz w:val="19"/>
              </w:rPr>
              <w:t>… kěyǐ ma?</w:t>
            </w:r>
          </w:p>
        </w:tc>
      </w:tr>
      <w:tr>
        <w:trPr>
          <w:cantSplit/>
        </w:trPr>
        <w:tc>
          <w:tcPr>
            <w:tcW w:type="dxa" w:w="2154"/>
          </w:tcPr>
          <w:p>
            <w:pPr>
              <w:spacing w:after="0" w:before="0"/>
            </w:pPr>
            <w:r>
              <w:rPr>
                <w:rFonts w:ascii="Nunito MM" w:hAnsi="Nunito MM" w:cs="Nunito MM" w:eastAsia="Nunito MM"/>
                <w:color w:val="111111"/>
                <w:sz w:val="19"/>
              </w:rPr>
              <w:t>Danke – Keine Ursache</w:t>
            </w:r>
          </w:p>
        </w:tc>
        <w:tc>
          <w:tcPr>
            <w:tcW w:type="dxa" w:w="2665"/>
          </w:tcPr>
          <w:p>
            <w:pPr>
              <w:spacing w:after="0" w:before="0"/>
            </w:pPr>
            <w:r>
              <w:rPr>
                <w:rFonts w:ascii="Nunito MM" w:hAnsi="Nunito MM" w:cs="Nunito MM" w:eastAsia="Nunito MM"/>
                <w:color w:val="2271FF"/>
                <w:sz w:val="19"/>
              </w:rPr>
              <w:t>Xièxie – Bù yòng xiè, bù kèqì</w:t>
            </w:r>
          </w:p>
        </w:tc>
        <w:tc>
          <w:tcPr>
            <w:tcW w:type="dxa" w:w="2154"/>
          </w:tcPr>
          <w:p>
            <w:pPr>
              <w:spacing w:after="0" w:before="0"/>
            </w:pPr>
            <w:r>
              <w:rPr>
                <w:rFonts w:ascii="Nunito MM" w:hAnsi="Nunito MM" w:cs="Nunito MM" w:eastAsia="Nunito MM"/>
                <w:color w:val="111111"/>
                <w:sz w:val="19"/>
              </w:rPr>
              <w:t>Entschuldigung – macht nichts</w:t>
            </w:r>
          </w:p>
        </w:tc>
        <w:tc>
          <w:tcPr>
            <w:tcW w:type="dxa" w:w="2665"/>
          </w:tcPr>
          <w:p>
            <w:pPr>
              <w:spacing w:after="0" w:before="0"/>
            </w:pPr>
            <w:r>
              <w:rPr>
                <w:rFonts w:ascii="Nunito MM" w:hAnsi="Nunito MM" w:cs="Nunito MM" w:eastAsia="Nunito MM"/>
                <w:color w:val="2271FF"/>
                <w:sz w:val="19"/>
              </w:rPr>
              <w:t>Duìbùqǐ – Méi shì(r)</w:t>
            </w:r>
          </w:p>
        </w:tc>
      </w:tr>
      <w:tr>
        <w:trPr>
          <w:cantSplit/>
        </w:trPr>
        <w:tc>
          <w:tcPr>
            <w:tcW w:type="dxa" w:w="2154"/>
          </w:tcPr>
          <w:p>
            <w:pPr>
              <w:spacing w:after="0" w:before="0"/>
            </w:pPr>
            <w:r>
              <w:rPr>
                <w:rFonts w:ascii="Nunito MM" w:hAnsi="Nunito MM" w:cs="Nunito MM" w:eastAsia="Nunito MM"/>
                <w:color w:val="111111"/>
                <w:sz w:val="19"/>
              </w:rPr>
              <w:t>Ich habe eine Frage.</w:t>
            </w:r>
          </w:p>
        </w:tc>
        <w:tc>
          <w:tcPr>
            <w:tcW w:type="dxa" w:w="2665"/>
          </w:tcPr>
          <w:p>
            <w:pPr>
              <w:spacing w:after="0" w:before="0"/>
            </w:pPr>
            <w:r>
              <w:rPr>
                <w:rFonts w:ascii="Nunito MM" w:hAnsi="Nunito MM" w:cs="Nunito MM" w:eastAsia="Nunito MM"/>
                <w:color w:val="2271FF"/>
                <w:sz w:val="19"/>
              </w:rPr>
              <w:t>Wǒ yǒu (yī ge) wèntí.</w:t>
            </w:r>
          </w:p>
        </w:tc>
        <w:tc>
          <w:tcPr>
            <w:tcW w:type="dxa" w:w="2154"/>
          </w:tcPr>
          <w:p>
            <w:pPr>
              <w:spacing w:after="0" w:before="0"/>
            </w:pPr>
            <w:r>
              <w:rPr>
                <w:rFonts w:ascii="Nunito MM" w:hAnsi="Nunito MM" w:cs="Nunito MM" w:eastAsia="Nunito MM"/>
                <w:color w:val="111111"/>
                <w:sz w:val="19"/>
              </w:rPr>
              <w:t>Ich weiß nicht.</w:t>
            </w:r>
          </w:p>
        </w:tc>
        <w:tc>
          <w:tcPr>
            <w:tcW w:type="dxa" w:w="2665"/>
          </w:tcPr>
          <w:p>
            <w:pPr>
              <w:spacing w:after="0" w:before="0"/>
            </w:pPr>
            <w:r>
              <w:rPr>
                <w:rFonts w:ascii="Nunito MM" w:hAnsi="Nunito MM" w:cs="Nunito MM" w:eastAsia="Nunito MM"/>
                <w:color w:val="2271FF"/>
                <w:sz w:val="19"/>
              </w:rPr>
              <w:t>Wǒ bù zhīdào.</w:t>
            </w:r>
          </w:p>
        </w:tc>
      </w:tr>
      <w:tr>
        <w:trPr>
          <w:cantSplit/>
        </w:trPr>
        <w:tc>
          <w:tcPr>
            <w:tcW w:type="dxa" w:w="2154"/>
          </w:tcPr>
          <w:p>
            <w:pPr>
              <w:spacing w:after="0" w:before="0"/>
            </w:pPr>
            <w:r>
              <w:rPr>
                <w:rFonts w:ascii="Nunito MM" w:hAnsi="Nunito MM" w:cs="Nunito MM" w:eastAsia="Nunito MM"/>
                <w:color w:val="111111"/>
                <w:sz w:val="19"/>
              </w:rPr>
              <w:t>Ich verstehe nicht.</w:t>
            </w:r>
          </w:p>
        </w:tc>
        <w:tc>
          <w:tcPr>
            <w:tcW w:type="dxa" w:w="2665"/>
          </w:tcPr>
          <w:p>
            <w:pPr>
              <w:spacing w:after="0" w:before="0"/>
            </w:pPr>
            <w:r>
              <w:rPr>
                <w:rFonts w:ascii="Nunito MM" w:hAnsi="Nunito MM" w:cs="Nunito MM" w:eastAsia="Nunito MM"/>
                <w:color w:val="2271FF"/>
                <w:sz w:val="19"/>
              </w:rPr>
              <w:t>Wǒ bù míngbái.</w:t>
            </w:r>
          </w:p>
        </w:tc>
        <w:tc>
          <w:tcPr>
            <w:tcW w:type="dxa" w:w="2154"/>
          </w:tcPr>
          <w:p>
            <w:pPr>
              <w:spacing w:after="0" w:before="0"/>
            </w:pPr>
            <w:r>
              <w:rPr>
                <w:rFonts w:ascii="Nunito MM" w:hAnsi="Nunito MM" w:cs="Nunito MM" w:eastAsia="Nunito MM"/>
                <w:color w:val="111111"/>
                <w:sz w:val="19"/>
              </w:rPr>
              <w:t>Bitte sprich langsamer.</w:t>
            </w:r>
          </w:p>
        </w:tc>
        <w:tc>
          <w:tcPr>
            <w:tcW w:type="dxa" w:w="2665"/>
          </w:tcPr>
          <w:p>
            <w:pPr>
              <w:spacing w:after="0" w:before="0"/>
            </w:pPr>
            <w:r>
              <w:rPr>
                <w:rFonts w:ascii="Nunito MM" w:hAnsi="Nunito MM" w:cs="Nunito MM" w:eastAsia="Nunito MM"/>
                <w:color w:val="2271FF"/>
                <w:sz w:val="19"/>
              </w:rPr>
              <w:t>Qǐng shuō màn yīdiǎnr.</w:t>
            </w:r>
          </w:p>
        </w:tc>
      </w:tr>
      <w:tr>
        <w:trPr>
          <w:cantSplit/>
        </w:trPr>
        <w:tc>
          <w:tcPr>
            <w:tcW w:type="dxa" w:w="2154"/>
          </w:tcPr>
          <w:p>
            <w:pPr>
              <w:spacing w:after="0" w:before="0"/>
            </w:pPr>
            <w:r>
              <w:rPr>
                <w:rFonts w:ascii="Nunito MM" w:hAnsi="Nunito MM" w:cs="Nunito MM" w:eastAsia="Nunito MM"/>
                <w:color w:val="111111"/>
                <w:sz w:val="19"/>
              </w:rPr>
              <w:t>Bitte sag das noch einmal.</w:t>
            </w:r>
          </w:p>
        </w:tc>
        <w:tc>
          <w:tcPr>
            <w:tcW w:type="dxa" w:w="2665"/>
          </w:tcPr>
          <w:p>
            <w:pPr>
              <w:spacing w:after="0" w:before="0"/>
            </w:pPr>
            <w:r>
              <w:rPr>
                <w:rFonts w:ascii="Nunito MM" w:hAnsi="Nunito MM" w:cs="Nunito MM" w:eastAsia="Nunito MM"/>
                <w:color w:val="2271FF"/>
                <w:sz w:val="19"/>
              </w:rPr>
              <w:t>Qǐng zài shuō yī biàn.</w:t>
            </w:r>
          </w:p>
        </w:tc>
        <w:tc>
          <w:tcPr>
            <w:tcW w:type="dxa" w:w="2154"/>
          </w:tcPr>
          <w:p>
            <w:pPr>
              <w:spacing w:after="0" w:before="0"/>
            </w:pPr>
            <w:r>
              <w:rPr>
                <w:rFonts w:ascii="Nunito MM" w:hAnsi="Nunito MM" w:cs="Nunito MM" w:eastAsia="Nunito MM"/>
                <w:color w:val="111111"/>
                <w:sz w:val="19"/>
              </w:rPr>
              <w:t>Wie sagt man … auf Chinesisch?</w:t>
            </w:r>
          </w:p>
        </w:tc>
        <w:tc>
          <w:tcPr>
            <w:tcW w:type="dxa" w:w="2665"/>
          </w:tcPr>
          <w:p>
            <w:pPr>
              <w:spacing w:after="0" w:before="0"/>
            </w:pPr>
            <w:r>
              <w:rPr>
                <w:rFonts w:ascii="Nunito MM" w:hAnsi="Nunito MM" w:cs="Nunito MM" w:eastAsia="Nunito MM"/>
                <w:color w:val="2271FF"/>
                <w:sz w:val="19"/>
              </w:rPr>
              <w:t>… yòng hànyǔ zěnme shuō?</w:t>
            </w:r>
          </w:p>
        </w:tc>
      </w:tr>
      <w:tr>
        <w:trPr>
          <w:cantSplit/>
        </w:trPr>
        <w:tc>
          <w:tcPr>
            <w:tcW w:type="dxa" w:w="2154"/>
          </w:tcPr>
          <w:p>
            <w:pPr>
              <w:spacing w:after="0" w:before="0"/>
            </w:pPr>
            <w:r>
              <w:rPr>
                <w:rFonts w:ascii="Nunito MM" w:hAnsi="Nunito MM" w:cs="Nunito MM" w:eastAsia="Nunito MM"/>
                <w:color w:val="111111"/>
                <w:sz w:val="19"/>
              </w:rPr>
              <w:t>Was bedeutet …?</w:t>
            </w:r>
          </w:p>
        </w:tc>
        <w:tc>
          <w:tcPr>
            <w:tcW w:type="dxa" w:w="2665"/>
          </w:tcPr>
          <w:p>
            <w:pPr>
              <w:spacing w:after="0" w:before="0"/>
            </w:pPr>
            <w:r>
              <w:rPr>
                <w:rFonts w:ascii="Nunito MM" w:hAnsi="Nunito MM" w:cs="Nunito MM" w:eastAsia="Nunito MM"/>
                <w:color w:val="2271FF"/>
                <w:sz w:val="19"/>
              </w:rPr>
              <w:t>… shénme yìsi?</w:t>
            </w:r>
          </w:p>
        </w:tc>
        <w:tc>
          <w:tcPr>
            <w:tcW w:type="dxa" w:w="2154"/>
          </w:tcPr>
          <w:p>
            <w:pPr>
              <w:spacing w:after="0" w:before="0"/>
            </w:pPr>
            <w:r>
              <w:rPr>
                <w:rFonts w:ascii="Nunito MM" w:hAnsi="Nunito MM" w:cs="Nunito MM" w:eastAsia="Nunito MM"/>
                <w:color w:val="111111"/>
                <w:sz w:val="19"/>
              </w:rPr>
              <w:t>Wie wird … ausgesprochen?</w:t>
            </w:r>
          </w:p>
        </w:tc>
        <w:tc>
          <w:tcPr>
            <w:tcW w:type="dxa" w:w="2665"/>
          </w:tcPr>
          <w:p>
            <w:pPr>
              <w:spacing w:after="0" w:before="0"/>
            </w:pPr>
            <w:r>
              <w:rPr>
                <w:rFonts w:ascii="Nunito MM" w:hAnsi="Nunito MM" w:cs="Nunito MM" w:eastAsia="Nunito MM"/>
                <w:color w:val="2271FF"/>
                <w:sz w:val="19"/>
              </w:rPr>
              <w:t>… zěnme fāyīn?</w:t>
            </w:r>
          </w:p>
        </w:tc>
      </w:tr>
      <w:tr>
        <w:trPr>
          <w:cantSplit/>
        </w:trPr>
        <w:tc>
          <w:tcPr>
            <w:tcW w:type="dxa" w:w="2154"/>
          </w:tcPr>
          <w:p>
            <w:pPr>
              <w:spacing w:after="0" w:before="0"/>
            </w:pPr>
            <w:r>
              <w:rPr>
                <w:rFonts w:ascii="Nunito MM" w:hAnsi="Nunito MM" w:cs="Nunito MM" w:eastAsia="Nunito MM"/>
                <w:color w:val="111111"/>
                <w:sz w:val="19"/>
              </w:rPr>
              <w:t>Geburtstag</w:t>
            </w:r>
          </w:p>
        </w:tc>
        <w:tc>
          <w:tcPr>
            <w:tcW w:type="dxa" w:w="2665"/>
          </w:tcPr>
          <w:p>
            <w:pPr>
              <w:spacing w:after="0" w:before="0"/>
            </w:pPr>
            <w:r>
              <w:rPr>
                <w:rFonts w:ascii="Nunito MM" w:hAnsi="Nunito MM" w:cs="Nunito MM" w:eastAsia="Nunito MM"/>
                <w:color w:val="2271FF"/>
                <w:sz w:val="19"/>
              </w:rPr>
              <w:t>shēngrì</w:t>
            </w:r>
          </w:p>
        </w:tc>
        <w:tc>
          <w:tcPr>
            <w:tcW w:type="dxa" w:w="2154"/>
          </w:tcPr>
          <w:p>
            <w:pPr>
              <w:spacing w:after="0" w:before="0"/>
            </w:pPr>
            <w:r>
              <w:rPr>
                <w:rFonts w:ascii="Nunito MM" w:hAnsi="Nunito MM" w:cs="Nunito MM" w:eastAsia="Nunito MM"/>
                <w:color w:val="111111"/>
                <w:sz w:val="19"/>
              </w:rPr>
              <w:t>Alles Gute zum Geburtstag!</w:t>
            </w:r>
          </w:p>
        </w:tc>
        <w:tc>
          <w:tcPr>
            <w:tcW w:type="dxa" w:w="2665"/>
          </w:tcPr>
          <w:p>
            <w:pPr>
              <w:spacing w:after="0" w:before="0"/>
            </w:pPr>
            <w:r>
              <w:rPr>
                <w:rFonts w:ascii="Nunito MM" w:hAnsi="Nunito MM" w:cs="Nunito MM" w:eastAsia="Nunito MM"/>
                <w:color w:val="2271FF"/>
                <w:sz w:val="19"/>
              </w:rPr>
              <w:t>Shēngrì kuàilè!</w:t>
            </w:r>
          </w:p>
        </w:tc>
      </w:tr>
      <w:tr>
        <w:trPr>
          <w:cantSplit/>
        </w:trPr>
        <w:tc>
          <w:tcPr>
            <w:tcW w:type="dxa" w:w="2154"/>
          </w:tcPr>
          <w:p>
            <w:pPr>
              <w:spacing w:after="0" w:before="0"/>
            </w:pPr>
            <w:r>
              <w:rPr>
                <w:rFonts w:ascii="Nunito MM" w:hAnsi="Nunito MM" w:cs="Nunito MM" w:eastAsia="Nunito MM"/>
                <w:color w:val="111111"/>
                <w:sz w:val="19"/>
              </w:rPr>
              <w:t>Frohes neues Jahr!</w:t>
            </w:r>
          </w:p>
        </w:tc>
        <w:tc>
          <w:tcPr>
            <w:tcW w:type="dxa" w:w="2665"/>
          </w:tcPr>
          <w:p>
            <w:pPr>
              <w:spacing w:after="0" w:before="0"/>
            </w:pPr>
            <w:r>
              <w:rPr>
                <w:rFonts w:ascii="Nunito MM" w:hAnsi="Nunito MM" w:cs="Nunito MM" w:eastAsia="Nunito MM"/>
                <w:color w:val="2271FF"/>
                <w:sz w:val="19"/>
              </w:rPr>
              <w:t>Xīn nián kuàilè!</w:t>
            </w:r>
          </w:p>
        </w:tc>
        <w:tc>
          <w:tcPr>
            <w:tcW w:type="dxa" w:w="2154"/>
          </w:tcPr>
          <w:p>
            <w:pPr>
              <w:spacing w:after="0" w:before="0"/>
            </w:pPr>
            <w:r>
              <w:rPr>
                <w:rFonts w:ascii="Nunito MM" w:hAnsi="Nunito MM" w:cs="Nunito MM" w:eastAsia="Nunito MM"/>
                <w:color w:val="111111"/>
                <w:sz w:val="19"/>
              </w:rPr>
              <w:t>Frohe Weihnachten!</w:t>
            </w:r>
          </w:p>
        </w:tc>
        <w:tc>
          <w:tcPr>
            <w:tcW w:type="dxa" w:w="2665"/>
          </w:tcPr>
          <w:p>
            <w:pPr>
              <w:spacing w:after="0" w:before="0"/>
            </w:pPr>
            <w:r>
              <w:rPr>
                <w:rFonts w:ascii="Nunito MM" w:hAnsi="Nunito MM" w:cs="Nunito MM" w:eastAsia="Nunito MM"/>
                <w:color w:val="2271FF"/>
                <w:sz w:val="19"/>
              </w:rPr>
              <w:t>Shèngdànjié kuàilè!</w:t>
            </w:r>
          </w:p>
        </w:tc>
      </w:tr>
      <w:tr>
        <w:trPr>
          <w:cantSplit/>
        </w:trPr>
        <w:tc>
          <w:tcPr>
            <w:tcW w:type="dxa" w:w="2154"/>
          </w:tcPr>
          <w:p>
            <w:pPr>
              <w:spacing w:after="0" w:before="0"/>
            </w:pPr>
            <w:r>
              <w:rPr>
                <w:rFonts w:ascii="Nunito MM" w:hAnsi="Nunito MM" w:cs="Nunito MM" w:eastAsia="Nunito MM"/>
                <w:color w:val="111111"/>
                <w:sz w:val="19"/>
              </w:rPr>
              <w:t>Ich wünsche dir …</w:t>
            </w:r>
          </w:p>
        </w:tc>
        <w:tc>
          <w:tcPr>
            <w:tcW w:type="dxa" w:w="2665"/>
          </w:tcPr>
          <w:p>
            <w:pPr>
              <w:spacing w:after="0" w:before="0"/>
            </w:pPr>
            <w:r>
              <w:rPr>
                <w:rFonts w:ascii="Nunito MM" w:hAnsi="Nunito MM" w:cs="Nunito MM" w:eastAsia="Nunito MM"/>
                <w:color w:val="2271FF"/>
                <w:sz w:val="19"/>
              </w:rPr>
              <w:t>Wǒ zhù nǐ …</w:t>
            </w:r>
          </w:p>
        </w:tc>
        <w:tc>
          <w:tcPr>
            <w:tcW w:type="dxa" w:w="2154"/>
          </w:tcPr>
          <w:p>
            <w:pPr>
              <w:spacing w:after="0" w:before="0"/>
            </w:pPr>
            <w:r>
              <w:rPr>
                <w:rFonts w:ascii="Nunito MM" w:hAnsi="Nunito MM" w:cs="Nunito MM" w:eastAsia="Nunito MM"/>
                <w:color w:val="111111"/>
                <w:sz w:val="19"/>
              </w:rPr>
              <w:t>Tierkreiszeichen</w:t>
            </w:r>
          </w:p>
        </w:tc>
        <w:tc>
          <w:tcPr>
            <w:tcW w:type="dxa" w:w="2665"/>
          </w:tcPr>
          <w:p>
            <w:pPr>
              <w:spacing w:after="0" w:before="0"/>
            </w:pPr>
            <w:r>
              <w:rPr>
                <w:rFonts w:ascii="Nunito MM" w:hAnsi="Nunito MM" w:cs="Nunito MM" w:eastAsia="Nunito MM"/>
                <w:color w:val="2271FF"/>
                <w:sz w:val="19"/>
              </w:rPr>
              <w:t>shēngxiào</w:t>
            </w:r>
          </w:p>
        </w:tc>
      </w:tr>
      <w:tr>
        <w:trPr>
          <w:cantSplit/>
        </w:trPr>
        <w:tc>
          <w:tcPr>
            <w:tcW w:type="dxa" w:w="2154"/>
          </w:tcPr>
          <w:p>
            <w:pPr>
              <w:spacing w:after="0" w:before="0"/>
            </w:pPr>
            <w:r>
              <w:rPr>
                <w:rFonts w:ascii="Nunito MM" w:hAnsi="Nunito MM" w:cs="Nunito MM" w:eastAsia="Nunito MM"/>
                <w:color w:val="111111"/>
                <w:sz w:val="19"/>
              </w:rPr>
              <w:t>Welches Tierkreiszeichen bist du?</w:t>
            </w:r>
          </w:p>
        </w:tc>
        <w:tc>
          <w:tcPr>
            <w:tcW w:type="dxa" w:w="2665"/>
          </w:tcPr>
          <w:p>
            <w:pPr>
              <w:spacing w:after="0" w:before="0"/>
            </w:pPr>
            <w:r>
              <w:rPr>
                <w:rFonts w:ascii="Nunito MM" w:hAnsi="Nunito MM" w:cs="Nunito MM" w:eastAsia="Nunito MM"/>
                <w:color w:val="2271FF"/>
                <w:sz w:val="19"/>
              </w:rPr>
              <w:t>Nǐ shǔ shénme?</w:t>
            </w:r>
          </w:p>
        </w:tc>
        <w:tc>
          <w:tcPr>
            <w:tcW w:type="dxa" w:w="2154"/>
          </w:tcPr>
          <w:p>
            <w:pPr>
              <w:spacing w:after="0" w:before="0"/>
            </w:pPr>
            <w:r>
              <w:rPr>
                <w:rFonts w:ascii="Nunito MM" w:hAnsi="Nunito MM" w:cs="Nunito MM" w:eastAsia="Nunito MM"/>
                <w:color w:val="111111"/>
                <w:sz w:val="19"/>
              </w:rPr>
              <w:t>Ich bin im Zeichen des Pferdes.</w:t>
            </w:r>
          </w:p>
        </w:tc>
        <w:tc>
          <w:tcPr>
            <w:tcW w:type="dxa" w:w="2665"/>
          </w:tcPr>
          <w:p>
            <w:pPr>
              <w:spacing w:after="0" w:before="0"/>
            </w:pPr>
            <w:r>
              <w:rPr>
                <w:rFonts w:ascii="Nunito MM" w:hAnsi="Nunito MM" w:cs="Nunito MM" w:eastAsia="Nunito MM"/>
                <w:color w:val="2271FF"/>
                <w:sz w:val="19"/>
              </w:rPr>
              <w:t>Wǒ shǔ mǎ.</w:t>
            </w:r>
          </w:p>
        </w:tc>
      </w:tr>
      <w:tr>
        <w:trPr>
          <w:cantSplit/>
        </w:trPr>
        <w:tc>
          <w:tcPr>
            <w:tcW w:type="dxa" w:w="2154"/>
          </w:tcPr>
          <w:p>
            <w:pPr>
              <w:spacing w:after="0" w:before="0"/>
            </w:pPr>
            <w:r>
              <w:rPr>
                <w:rFonts w:ascii="Nunito MM" w:hAnsi="Nunito MM" w:cs="Nunito MM" w:eastAsia="Nunito MM"/>
                <w:color w:val="111111"/>
                <w:sz w:val="19"/>
              </w:rPr>
              <w:t>Handynummer</w:t>
            </w:r>
          </w:p>
        </w:tc>
        <w:tc>
          <w:tcPr>
            <w:tcW w:type="dxa" w:w="2665"/>
          </w:tcPr>
          <w:p>
            <w:pPr>
              <w:spacing w:after="0" w:before="0"/>
            </w:pPr>
            <w:r>
              <w:rPr>
                <w:rFonts w:ascii="Nunito MM" w:hAnsi="Nunito MM" w:cs="Nunito MM" w:eastAsia="Nunito MM"/>
                <w:color w:val="2271FF"/>
                <w:sz w:val="19"/>
              </w:rPr>
              <w:t>shǒujīhàomǎ</w:t>
            </w:r>
          </w:p>
        </w:tc>
        <w:tc>
          <w:tcPr>
            <w:tcW w:type="dxa" w:w="2154"/>
          </w:tcPr>
          <w:p>
            <w:pPr>
              <w:spacing w:after="0" w:before="0"/>
            </w:pPr>
            <w:r>
              <w:rPr>
                <w:rFonts w:ascii="Nunito MM" w:hAnsi="Nunito MM" w:cs="Nunito MM" w:eastAsia="Nunito MM"/>
                <w:color w:val="111111"/>
                <w:sz w:val="19"/>
              </w:rPr>
              <w:t>E-Mail-Adresse</w:t>
            </w:r>
          </w:p>
        </w:tc>
        <w:tc>
          <w:tcPr>
            <w:tcW w:type="dxa" w:w="2665"/>
          </w:tcPr>
          <w:p>
            <w:pPr>
              <w:spacing w:after="0" w:before="0"/>
            </w:pPr>
            <w:r>
              <w:rPr>
                <w:rFonts w:ascii="Nunito MM" w:hAnsi="Nunito MM" w:cs="Nunito MM" w:eastAsia="Nunito MM"/>
                <w:color w:val="2271FF"/>
                <w:sz w:val="19"/>
              </w:rPr>
              <w:t>diànzǐyóuxiāng</w:t>
            </w:r>
          </w:p>
        </w:tc>
      </w:tr>
      <w:tr>
        <w:trPr>
          <w:cantSplit/>
        </w:trPr>
        <w:tc>
          <w:tcPr>
            <w:tcW w:type="dxa" w:w="2154"/>
          </w:tcPr>
          <w:p>
            <w:pPr>
              <w:spacing w:after="0" w:before="0"/>
            </w:pPr>
            <w:r>
              <w:rPr>
                <w:rFonts w:ascii="Nunito MM" w:hAnsi="Nunito MM" w:cs="Nunito MM" w:eastAsia="Nunito MM"/>
                <w:color w:val="111111"/>
                <w:sz w:val="19"/>
              </w:rPr>
              <w:t>Adresse</w:t>
            </w:r>
          </w:p>
        </w:tc>
        <w:tc>
          <w:tcPr>
            <w:tcW w:type="dxa" w:w="2665"/>
          </w:tcPr>
          <w:p>
            <w:pPr>
              <w:spacing w:after="0" w:before="0"/>
            </w:pPr>
            <w:r>
              <w:rPr>
                <w:rFonts w:ascii="Nunito MM" w:hAnsi="Nunito MM" w:cs="Nunito MM" w:eastAsia="Nunito MM"/>
                <w:color w:val="2271FF"/>
                <w:sz w:val="19"/>
              </w:rPr>
              <w:t>dìzhǐ</w:t>
            </w:r>
          </w:p>
        </w:tc>
        <w:tc>
          <w:tcPr>
            <w:tcW w:type="dxa" w:w="2154"/>
          </w:tcPr>
          <w:p>
            <w:pPr>
              <w:spacing w:after="0" w:before="0"/>
            </w:pPr>
            <w:r>
              <w:rPr>
                <w:rFonts w:ascii="Nunito MM" w:hAnsi="Nunito MM" w:cs="Nunito MM" w:eastAsia="Nunito MM"/>
                <w:color w:val="111111"/>
                <w:sz w:val="19"/>
              </w:rPr>
              <w:t>Kontaktdaten austauschen</w:t>
            </w:r>
          </w:p>
        </w:tc>
        <w:tc>
          <w:tcPr>
            <w:tcW w:type="dxa" w:w="2665"/>
          </w:tcPr>
          <w:p>
            <w:pPr>
              <w:spacing w:after="0" w:before="0"/>
            </w:pPr>
            <w:r>
              <w:rPr>
                <w:rFonts w:ascii="Nunito MM" w:hAnsi="Nunito MM" w:cs="Nunito MM" w:eastAsia="Nunito MM"/>
                <w:color w:val="2271FF"/>
                <w:sz w:val="19"/>
              </w:rPr>
              <w:t>jiāohuàn liánxì fāngshì</w:t>
            </w:r>
          </w:p>
        </w:tc>
      </w:tr>
      <w:tr>
        <w:trPr>
          <w:cantSplit/>
        </w:trPr>
        <w:tc>
          <w:tcPr>
            <w:tcW w:type="dxa" w:w="2154"/>
          </w:tcPr>
          <w:p>
            <w:pPr>
              <w:spacing w:after="0" w:before="0"/>
            </w:pPr>
            <w:r>
              <w:rPr>
                <w:rFonts w:ascii="Nunito MM" w:hAnsi="Nunito MM" w:cs="Nunito MM" w:eastAsia="Nunito MM"/>
                <w:color w:val="111111"/>
                <w:sz w:val="19"/>
              </w:rPr>
              <w:t>auf WeChat hinzufügen</w:t>
            </w:r>
          </w:p>
        </w:tc>
        <w:tc>
          <w:tcPr>
            <w:tcW w:type="dxa" w:w="2665"/>
          </w:tcPr>
          <w:p>
            <w:pPr>
              <w:spacing w:after="0" w:before="0"/>
            </w:pPr>
            <w:r>
              <w:rPr>
                <w:rFonts w:ascii="Nunito MM" w:hAnsi="Nunito MM" w:cs="Nunito MM" w:eastAsia="Nunito MM"/>
                <w:color w:val="2271FF"/>
                <w:sz w:val="19"/>
              </w:rPr>
              <w:t>jiā Wēixìn</w:t>
            </w:r>
          </w:p>
        </w:tc>
        <w:tc>
          <w:tcPr>
            <w:tcW w:type="dxa" w:w="2154"/>
          </w:tcPr>
          <w:p>
            <w:pPr>
              <w:spacing w:after="0" w:before="0"/>
            </w:pPr>
            <w:r>
              <w:rPr>
                <w:rFonts w:ascii="Nunito MM" w:hAnsi="Nunito MM" w:cs="Nunito MM" w:eastAsia="Nunito MM"/>
                <w:color w:val="111111"/>
                <w:sz w:val="19"/>
              </w:rPr>
              <w:t>QR-Code scannen</w:t>
            </w:r>
          </w:p>
        </w:tc>
        <w:tc>
          <w:tcPr>
            <w:tcW w:type="dxa" w:w="2665"/>
          </w:tcPr>
          <w:p>
            <w:pPr>
              <w:spacing w:after="0" w:before="0"/>
            </w:pPr>
            <w:r>
              <w:rPr>
                <w:rFonts w:ascii="Nunito MM" w:hAnsi="Nunito MM" w:cs="Nunito MM" w:eastAsia="Nunito MM"/>
                <w:color w:val="2271FF"/>
                <w:sz w:val="19"/>
              </w:rPr>
              <w:t>sǎo (èrwéi)mǎ</w:t>
            </w:r>
          </w:p>
        </w:tc>
      </w:tr>
      <w:tr>
        <w:trPr>
          <w:cantSplit/>
        </w:trPr>
        <w:tc>
          <w:tcPr>
            <w:tcW w:type="dxa" w:w="2154"/>
          </w:tcPr>
          <w:p>
            <w:pPr>
              <w:spacing w:after="0" w:before="0"/>
            </w:pPr>
            <w:r>
              <w:rPr>
                <w:rFonts w:ascii="Nunito MM" w:hAnsi="Nunito MM" w:cs="Nunito MM" w:eastAsia="Nunito MM"/>
                <w:color w:val="111111"/>
                <w:sz w:val="19"/>
              </w:rPr>
              <w:t>Wie groß / schwer bist du?</w:t>
            </w:r>
          </w:p>
        </w:tc>
        <w:tc>
          <w:tcPr>
            <w:tcW w:type="dxa" w:w="2665"/>
          </w:tcPr>
          <w:p>
            <w:pPr>
              <w:spacing w:after="0" w:before="0"/>
            </w:pPr>
            <w:r>
              <w:rPr>
                <w:rFonts w:ascii="Nunito MM" w:hAnsi="Nunito MM" w:cs="Nunito MM" w:eastAsia="Nunito MM"/>
                <w:color w:val="2271FF"/>
                <w:sz w:val="19"/>
              </w:rPr>
              <w:t>Nǐ duō gāo? / Nǐ duō zhòng?</w:t>
            </w:r>
          </w:p>
        </w:tc>
        <w:tc>
          <w:tcPr>
            <w:tcW w:type="dxa" w:w="2154"/>
          </w:tcPr>
          <w:p>
            <w:pPr>
              <w:spacing w:after="0" w:before="0"/>
            </w:pPr>
            <w:r>
              <w:rPr>
                <w:rFonts w:ascii="Nunito MM" w:hAnsi="Nunito MM" w:cs="Nunito MM" w:eastAsia="Nunito MM"/>
                <w:color w:val="111111"/>
                <w:sz w:val="19"/>
              </w:rPr>
              <w:t>Was ist mit dir los?</w:t>
            </w:r>
          </w:p>
        </w:tc>
        <w:tc>
          <w:tcPr>
            <w:tcW w:type="dxa" w:w="2665"/>
          </w:tcPr>
          <w:p>
            <w:pPr>
              <w:spacing w:after="0" w:before="0"/>
            </w:pPr>
            <w:r>
              <w:rPr>
                <w:rFonts w:ascii="Nunito MM" w:hAnsi="Nunito MM" w:cs="Nunito MM" w:eastAsia="Nunito MM"/>
                <w:color w:val="2271FF"/>
                <w:sz w:val="19"/>
              </w:rPr>
              <w:t>Nǐ zěnme le?</w:t>
            </w:r>
          </w:p>
        </w:tc>
      </w:tr>
    </w:tbl>
    <w:p>
      <w:pPr>
        <w:spacing w:after="60" w:before="0"/>
      </w:pPr>
    </w:p>
    <w:p>
      <w:pPr>
        <w:keepNext/>
        <w:spacing w:after="60" w:before="160"/>
      </w:pPr>
      <w:r>
        <w:rPr>
          <w:rFonts w:ascii="Nunito MM" w:hAnsi="Nunito MM" w:cs="Nunito MM" w:eastAsia="Nunito MM"/>
          <w:b/>
          <w:i w:val="0"/>
          <w:color w:val="039A9A"/>
          <w:sz w:val="26"/>
        </w:rPr>
        <w:t xml:space="preserve">B10 · Grammatische Strukturen im Überblick / </w:t>
      </w:r>
      <w:r>
        <w:rPr>
          <w:rFonts w:ascii="Nunito MM" w:hAnsi="Nunito MM" w:cs="Nunito MM" w:eastAsia="Nunito MM"/>
          <w:b/>
          <w:i w:val="0"/>
          <w:color w:val="2271FF"/>
          <w:sz w:val="26"/>
        </w:rPr>
        <w:t>yǔfǎ jiégòu</w:t>
      </w:r>
    </w:p>
    <w:tbl>
      <w:tblPr>
        <w:tblW w:type="auto" w:w="0"/>
        <w:tblBorders>
          <w:top w:val="single" w:sz="4" w:color="C8C8C8"/>
          <w:left w:val="nil" w:sz="4" w:color="C8C8C8"/>
          <w:bottom w:val="single" w:sz="4" w:color="C8C8C8"/>
          <w:right w:val="nil" w:sz="4" w:color="C8C8C8"/>
          <w:insideH w:val="single" w:sz="4" w:color="C8C8C8"/>
          <w:insideV w:val="nil" w:sz="4" w:color="C8C8C8"/>
        </w:tblBorders>
        <w:tblLayout w:type="fixed"/>
        <w:tblLook w:firstColumn="1" w:firstRow="1" w:lastColumn="0" w:lastRow="0" w:noHBand="0" w:noVBand="1" w:val="04A0"/>
      </w:tblPr>
      <w:tblGrid>
        <w:gridCol w:w="2154"/>
        <w:gridCol w:w="2664"/>
        <w:gridCol w:w="2154"/>
        <w:gridCol w:w="2664"/>
      </w:tblGrid>
      <w:tr>
        <w:trPr>
          <w:tblHeader w:val="true"/>
        </w:trPr>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c>
          <w:tcPr>
            <w:tcW w:type="dxa" w:w="2154"/>
          </w:tcPr>
          <w:p>
            <w:r>
              <w:rPr>
                <w:rFonts w:ascii="Nunito MM" w:hAnsi="Nunito MM" w:cs="Nunito MM" w:eastAsia="Nunito MM"/>
                <w:b/>
                <w:color w:val="039A9A"/>
                <w:sz w:val="19"/>
              </w:rPr>
              <w:t>Deutsch</w:t>
            </w:r>
          </w:p>
        </w:tc>
        <w:tc>
          <w:tcPr>
            <w:tcW w:type="dxa" w:w="2665"/>
          </w:tcPr>
          <w:p>
            <w:r>
              <w:rPr>
                <w:rFonts w:ascii="Nunito MM" w:hAnsi="Nunito MM" w:cs="Nunito MM" w:eastAsia="Nunito MM"/>
                <w:b/>
                <w:color w:val="039A9A"/>
                <w:sz w:val="19"/>
              </w:rPr>
              <w:t>Pinyin</w:t>
            </w:r>
          </w:p>
        </w:tc>
      </w:tr>
      <w:tr>
        <w:trPr>
          <w:cantSplit/>
        </w:trPr>
        <w:tc>
          <w:tcPr>
            <w:tcW w:type="dxa" w:w="2154"/>
          </w:tcPr>
          <w:p>
            <w:pPr>
              <w:spacing w:after="0" w:before="0"/>
            </w:pPr>
            <w:r>
              <w:rPr>
                <w:rFonts w:ascii="Nunito MM" w:hAnsi="Nunito MM" w:cs="Nunito MM" w:eastAsia="Nunito MM"/>
                <w:color w:val="111111"/>
                <w:sz w:val="19"/>
              </w:rPr>
              <w:t>Grundordnung</w:t>
            </w:r>
          </w:p>
        </w:tc>
        <w:tc>
          <w:tcPr>
            <w:tcW w:type="dxa" w:w="2665"/>
          </w:tcPr>
          <w:p>
            <w:pPr>
              <w:spacing w:after="0" w:before="0"/>
            </w:pPr>
            <w:r>
              <w:rPr>
                <w:rFonts w:ascii="Nunito MM" w:hAnsi="Nunito MM" w:cs="Nunito MM" w:eastAsia="Nunito MM"/>
                <w:color w:val="2271FF"/>
                <w:sz w:val="19"/>
              </w:rPr>
              <w:t>S + Zeit + zài Ort + gēn Person + V(O)</w:t>
            </w:r>
          </w:p>
        </w:tc>
        <w:tc>
          <w:tcPr>
            <w:tcW w:type="dxa" w:w="2154"/>
          </w:tcPr>
          <w:p>
            <w:pPr>
              <w:spacing w:after="0" w:before="0"/>
            </w:pPr>
            <w:r>
              <w:rPr>
                <w:rFonts w:ascii="Nunito MM" w:hAnsi="Nunito MM" w:cs="Nunito MM" w:eastAsia="Nunito MM"/>
                <w:color w:val="111111"/>
                <w:sz w:val="19"/>
              </w:rPr>
              <w:t>mit qù</w:t>
            </w:r>
          </w:p>
        </w:tc>
        <w:tc>
          <w:tcPr>
            <w:tcW w:type="dxa" w:w="2665"/>
          </w:tcPr>
          <w:p>
            <w:pPr>
              <w:spacing w:after="0" w:before="0"/>
            </w:pPr>
            <w:r>
              <w:rPr>
                <w:rFonts w:ascii="Nunito MM" w:hAnsi="Nunito MM" w:cs="Nunito MM" w:eastAsia="Nunito MM"/>
                <w:color w:val="2271FF"/>
                <w:sz w:val="19"/>
              </w:rPr>
              <w:t>S + Zeit + gēn Person + qù Ort + V(O)</w:t>
            </w:r>
          </w:p>
        </w:tc>
      </w:tr>
      <w:tr>
        <w:trPr>
          <w:cantSplit/>
        </w:trPr>
        <w:tc>
          <w:tcPr>
            <w:tcW w:type="dxa" w:w="2154"/>
          </w:tcPr>
          <w:p>
            <w:pPr>
              <w:spacing w:after="0" w:before="0"/>
            </w:pPr>
            <w:r>
              <w:rPr>
                <w:rFonts w:ascii="Nunito MM" w:hAnsi="Nunito MM" w:cs="Nunito MM" w:eastAsia="Nunito MM"/>
                <w:color w:val="111111"/>
                <w:sz w:val="19"/>
              </w:rPr>
              <w:t>zuerst … dann …</w:t>
            </w:r>
          </w:p>
        </w:tc>
        <w:tc>
          <w:tcPr>
            <w:tcW w:type="dxa" w:w="2665"/>
          </w:tcPr>
          <w:p>
            <w:pPr>
              <w:spacing w:after="0" w:before="0"/>
            </w:pPr>
            <w:r>
              <w:rPr>
                <w:rFonts w:ascii="Nunito MM" w:hAnsi="Nunito MM" w:cs="Nunito MM" w:eastAsia="Nunito MM"/>
                <w:color w:val="2271FF"/>
                <w:sz w:val="19"/>
              </w:rPr>
              <w:t>xiān … zài … ránhòu … jiēzhe … zuìhòu …</w:t>
            </w:r>
          </w:p>
        </w:tc>
        <w:tc>
          <w:tcPr>
            <w:tcW w:type="dxa" w:w="2154"/>
          </w:tcPr>
          <w:p>
            <w:pPr>
              <w:spacing w:after="0" w:before="0"/>
            </w:pPr>
            <w:r>
              <w:rPr>
                <w:rFonts w:ascii="Nunito MM" w:hAnsi="Nunito MM" w:cs="Nunito MM" w:eastAsia="Nunito MM"/>
                <w:color w:val="111111"/>
                <w:sz w:val="19"/>
              </w:rPr>
              <w:t>erstens, zweitens …</w:t>
            </w:r>
          </w:p>
        </w:tc>
        <w:tc>
          <w:tcPr>
            <w:tcW w:type="dxa" w:w="2665"/>
          </w:tcPr>
          <w:p>
            <w:pPr>
              <w:spacing w:after="0" w:before="0"/>
            </w:pPr>
            <w:r>
              <w:rPr>
                <w:rFonts w:ascii="Nunito MM" w:hAnsi="Nunito MM" w:cs="Nunito MM" w:eastAsia="Nunito MM"/>
                <w:color w:val="2271FF"/>
                <w:sz w:val="19"/>
              </w:rPr>
              <w:t>dì-yī …, dì-èr …, dì-sān …</w:t>
            </w:r>
          </w:p>
        </w:tc>
      </w:tr>
      <w:tr>
        <w:trPr>
          <w:cantSplit/>
        </w:trPr>
        <w:tc>
          <w:tcPr>
            <w:tcW w:type="dxa" w:w="2154"/>
          </w:tcPr>
          <w:p>
            <w:pPr>
              <w:spacing w:after="0" w:before="0"/>
            </w:pPr>
            <w:r>
              <w:rPr>
                <w:rFonts w:ascii="Nunito MM" w:hAnsi="Nunito MM" w:cs="Nunito MM" w:eastAsia="Nunito MM"/>
                <w:color w:val="111111"/>
                <w:sz w:val="19"/>
              </w:rPr>
              <w:t>gleichzeitig</w:t>
            </w:r>
          </w:p>
        </w:tc>
        <w:tc>
          <w:tcPr>
            <w:tcW w:type="dxa" w:w="2665"/>
          </w:tcPr>
          <w:p>
            <w:pPr>
              <w:spacing w:after="0" w:before="0"/>
            </w:pPr>
            <w:r>
              <w:rPr>
                <w:rFonts w:ascii="Nunito MM" w:hAnsi="Nunito MM" w:cs="Nunito MM" w:eastAsia="Nunito MM"/>
                <w:color w:val="2271FF"/>
                <w:sz w:val="19"/>
              </w:rPr>
              <w:t>S + yībiān … yībiān …</w:t>
            </w:r>
          </w:p>
        </w:tc>
        <w:tc>
          <w:tcPr>
            <w:tcW w:type="dxa" w:w="2154"/>
          </w:tcPr>
          <w:p>
            <w:pPr>
              <w:spacing w:after="0" w:before="0"/>
            </w:pPr>
            <w:r>
              <w:rPr>
                <w:rFonts w:ascii="Nunito MM" w:hAnsi="Nunito MM" w:cs="Nunito MM" w:eastAsia="Nunito MM"/>
                <w:color w:val="111111"/>
                <w:sz w:val="19"/>
              </w:rPr>
              <w:t>während / als</w:t>
            </w:r>
          </w:p>
        </w:tc>
        <w:tc>
          <w:tcPr>
            <w:tcW w:type="dxa" w:w="2665"/>
          </w:tcPr>
          <w:p>
            <w:pPr>
              <w:spacing w:after="0" w:before="0"/>
            </w:pPr>
            <w:r>
              <w:rPr>
                <w:rFonts w:ascii="Nunito MM" w:hAnsi="Nunito MM" w:cs="Nunito MM" w:eastAsia="Nunito MM"/>
                <w:color w:val="2271FF"/>
                <w:sz w:val="19"/>
              </w:rPr>
              <w:t>… de shíhou …</w:t>
            </w:r>
          </w:p>
        </w:tc>
      </w:tr>
      <w:tr>
        <w:trPr>
          <w:cantSplit/>
        </w:trPr>
        <w:tc>
          <w:tcPr>
            <w:tcW w:type="dxa" w:w="2154"/>
          </w:tcPr>
          <w:p>
            <w:pPr>
              <w:spacing w:after="0" w:before="0"/>
            </w:pPr>
            <w:r>
              <w:rPr>
                <w:rFonts w:ascii="Nunito MM" w:hAnsi="Nunito MM" w:cs="Nunito MM" w:eastAsia="Nunito MM"/>
                <w:color w:val="111111"/>
                <w:sz w:val="19"/>
              </w:rPr>
              <w:t>vor / nach</w:t>
            </w:r>
          </w:p>
        </w:tc>
        <w:tc>
          <w:tcPr>
            <w:tcW w:type="dxa" w:w="2665"/>
          </w:tcPr>
          <w:p>
            <w:pPr>
              <w:spacing w:after="0" w:before="0"/>
            </w:pPr>
            <w:r>
              <w:rPr>
                <w:rFonts w:ascii="Nunito MM" w:hAnsi="Nunito MM" w:cs="Nunito MM" w:eastAsia="Nunito MM"/>
                <w:color w:val="2271FF"/>
                <w:sz w:val="19"/>
              </w:rPr>
              <w:t>… yǐqián / … yǐhòu</w:t>
            </w:r>
          </w:p>
        </w:tc>
        <w:tc>
          <w:tcPr>
            <w:tcW w:type="dxa" w:w="2154"/>
          </w:tcPr>
          <w:p>
            <w:pPr>
              <w:spacing w:after="0" w:before="0"/>
            </w:pPr>
            <w:r>
              <w:rPr>
                <w:rFonts w:ascii="Nunito MM" w:hAnsi="Nunito MM" w:cs="Nunito MM" w:eastAsia="Nunito MM"/>
                <w:color w:val="111111"/>
                <w:sz w:val="19"/>
              </w:rPr>
              <w:t>von … bis …</w:t>
            </w:r>
          </w:p>
        </w:tc>
        <w:tc>
          <w:tcPr>
            <w:tcW w:type="dxa" w:w="2665"/>
          </w:tcPr>
          <w:p>
            <w:pPr>
              <w:spacing w:after="0" w:before="0"/>
            </w:pPr>
            <w:r>
              <w:rPr>
                <w:rFonts w:ascii="Nunito MM" w:hAnsi="Nunito MM" w:cs="Nunito MM" w:eastAsia="Nunito MM"/>
                <w:color w:val="2271FF"/>
                <w:sz w:val="19"/>
              </w:rPr>
              <w:t>cóng … dào …</w:t>
            </w:r>
          </w:p>
        </w:tc>
      </w:tr>
      <w:tr>
        <w:trPr>
          <w:cantSplit/>
        </w:trPr>
        <w:tc>
          <w:tcPr>
            <w:tcW w:type="dxa" w:w="2154"/>
          </w:tcPr>
          <w:p>
            <w:pPr>
              <w:spacing w:after="0" w:before="0"/>
            </w:pPr>
            <w:r>
              <w:rPr>
                <w:rFonts w:ascii="Nunito MM" w:hAnsi="Nunito MM" w:cs="Nunito MM" w:eastAsia="Nunito MM"/>
                <w:color w:val="111111"/>
                <w:sz w:val="19"/>
              </w:rPr>
              <w:t>Modalverben</w:t>
            </w:r>
          </w:p>
        </w:tc>
        <w:tc>
          <w:tcPr>
            <w:tcW w:type="dxa" w:w="2665"/>
          </w:tcPr>
          <w:p>
            <w:pPr>
              <w:spacing w:after="0" w:before="0"/>
            </w:pPr>
            <w:r>
              <w:rPr>
                <w:rFonts w:ascii="Nunito MM" w:hAnsi="Nunito MM" w:cs="Nunito MM" w:eastAsia="Nunito MM"/>
                <w:color w:val="2271FF"/>
                <w:sz w:val="19"/>
              </w:rPr>
              <w:t>yào, xiǎng, huì, néng, kěyǐ, yīnggāi, děi, bìxū, xūyào</w:t>
            </w:r>
          </w:p>
        </w:tc>
        <w:tc>
          <w:tcPr>
            <w:tcW w:type="dxa" w:w="2154"/>
          </w:tcPr>
          <w:p>
            <w:pPr>
              <w:spacing w:after="0" w:before="0"/>
            </w:pPr>
            <w:r>
              <w:rPr>
                <w:rFonts w:ascii="Nunito MM" w:hAnsi="Nunito MM" w:cs="Nunito MM" w:eastAsia="Nunito MM"/>
                <w:color w:val="111111"/>
                <w:sz w:val="19"/>
              </w:rPr>
              <w:t>Gefühlsverben</w:t>
            </w:r>
          </w:p>
        </w:tc>
        <w:tc>
          <w:tcPr>
            <w:tcW w:type="dxa" w:w="2665"/>
          </w:tcPr>
          <w:p>
            <w:pPr>
              <w:spacing w:after="0" w:before="0"/>
            </w:pPr>
            <w:r>
              <w:rPr>
                <w:rFonts w:ascii="Nunito MM" w:hAnsi="Nunito MM" w:cs="Nunito MM" w:eastAsia="Nunito MM"/>
                <w:color w:val="2271FF"/>
                <w:sz w:val="19"/>
              </w:rPr>
              <w:t>xǐhuān, ài, gèng xǐhuān, zuì xǐhuān, bù xǐhuān, tǎoyàn</w:t>
            </w:r>
          </w:p>
        </w:tc>
      </w:tr>
      <w:tr>
        <w:trPr>
          <w:cantSplit/>
        </w:trPr>
        <w:tc>
          <w:tcPr>
            <w:tcW w:type="dxa" w:w="2154"/>
          </w:tcPr>
          <w:p>
            <w:pPr>
              <w:spacing w:after="0" w:before="0"/>
            </w:pPr>
            <w:r>
              <w:rPr>
                <w:rFonts w:ascii="Nunito MM" w:hAnsi="Nunito MM" w:cs="Nunito MM" w:eastAsia="Nunito MM"/>
                <w:color w:val="111111"/>
                <w:sz w:val="19"/>
              </w:rPr>
              <w:t>Komparativ / Superlativ</w:t>
            </w:r>
          </w:p>
        </w:tc>
        <w:tc>
          <w:tcPr>
            <w:tcW w:type="dxa" w:w="2665"/>
          </w:tcPr>
          <w:p>
            <w:pPr>
              <w:spacing w:after="0" w:before="0"/>
            </w:pPr>
            <w:r>
              <w:rPr>
                <w:rFonts w:ascii="Nunito MM" w:hAnsi="Nunito MM" w:cs="Nunito MM" w:eastAsia="Nunito MM"/>
                <w:color w:val="2271FF"/>
                <w:sz w:val="19"/>
              </w:rPr>
              <w:t>gèng … / zuì …</w:t>
            </w:r>
          </w:p>
        </w:tc>
        <w:tc>
          <w:tcPr>
            <w:tcW w:type="dxa" w:w="2154"/>
          </w:tcPr>
          <w:p>
            <w:pPr>
              <w:spacing w:after="0" w:before="0"/>
            </w:pPr>
            <w:r>
              <w:rPr>
                <w:rFonts w:ascii="Nunito MM" w:hAnsi="Nunito MM" w:cs="Nunito MM" w:eastAsia="Nunito MM"/>
                <w:color w:val="111111"/>
                <w:sz w:val="19"/>
              </w:rPr>
              <w:t>Vergleich mit bǐ</w:t>
            </w:r>
          </w:p>
        </w:tc>
        <w:tc>
          <w:tcPr>
            <w:tcW w:type="dxa" w:w="2665"/>
          </w:tcPr>
          <w:p>
            <w:pPr>
              <w:spacing w:after="0" w:before="0"/>
            </w:pPr>
            <w:r>
              <w:rPr>
                <w:rFonts w:ascii="Nunito MM" w:hAnsi="Nunito MM" w:cs="Nunito MM" w:eastAsia="Nunito MM"/>
                <w:color w:val="2271FF"/>
                <w:sz w:val="19"/>
              </w:rPr>
              <w:t>A bǐ B + Adj. (kein hěn!)</w:t>
            </w:r>
          </w:p>
        </w:tc>
      </w:tr>
      <w:tr>
        <w:trPr>
          <w:cantSplit/>
        </w:trPr>
        <w:tc>
          <w:tcPr>
            <w:tcW w:type="dxa" w:w="2154"/>
          </w:tcPr>
          <w:p>
            <w:pPr>
              <w:spacing w:after="0" w:before="0"/>
            </w:pPr>
            <w:r>
              <w:rPr>
                <w:rFonts w:ascii="Nunito MM" w:hAnsi="Nunito MM" w:cs="Nunito MM" w:eastAsia="Nunito MM"/>
                <w:color w:val="111111"/>
                <w:sz w:val="19"/>
              </w:rPr>
              <w:t>zwei Eigenschaften</w:t>
            </w:r>
          </w:p>
        </w:tc>
        <w:tc>
          <w:tcPr>
            <w:tcW w:type="dxa" w:w="2665"/>
          </w:tcPr>
          <w:p>
            <w:pPr>
              <w:spacing w:after="0" w:before="0"/>
            </w:pPr>
            <w:r>
              <w:rPr>
                <w:rFonts w:ascii="Nunito MM" w:hAnsi="Nunito MM" w:cs="Nunito MM" w:eastAsia="Nunito MM"/>
                <w:color w:val="2271FF"/>
                <w:sz w:val="19"/>
              </w:rPr>
              <w:t>yòu … yòu … / hěn … yě hěn …</w:t>
            </w:r>
          </w:p>
        </w:tc>
        <w:tc>
          <w:tcPr>
            <w:tcW w:type="dxa" w:w="2154"/>
          </w:tcPr>
          <w:p>
            <w:pPr>
              <w:spacing w:after="0" w:before="0"/>
            </w:pPr>
            <w:r>
              <w:rPr>
                <w:rFonts w:ascii="Nunito MM" w:hAnsi="Nunito MM" w:cs="Nunito MM" w:eastAsia="Nunito MM"/>
                <w:color w:val="111111"/>
                <w:sz w:val="19"/>
              </w:rPr>
              <w:t>zunehmend</w:t>
            </w:r>
          </w:p>
        </w:tc>
        <w:tc>
          <w:tcPr>
            <w:tcW w:type="dxa" w:w="2665"/>
          </w:tcPr>
          <w:p>
            <w:pPr>
              <w:spacing w:after="0" w:before="0"/>
            </w:pPr>
            <w:r>
              <w:rPr>
                <w:rFonts w:ascii="Nunito MM" w:hAnsi="Nunito MM" w:cs="Nunito MM" w:eastAsia="Nunito MM"/>
                <w:color w:val="2271FF"/>
                <w:sz w:val="19"/>
              </w:rPr>
              <w:t>yuè lái yuè + Adj.</w:t>
            </w:r>
          </w:p>
        </w:tc>
      </w:tr>
      <w:tr>
        <w:trPr>
          <w:cantSplit/>
        </w:trPr>
        <w:tc>
          <w:tcPr>
            <w:tcW w:type="dxa" w:w="2154"/>
          </w:tcPr>
          <w:p>
            <w:pPr>
              <w:spacing w:after="0" w:before="0"/>
            </w:pPr>
            <w:r>
              <w:rPr>
                <w:rFonts w:ascii="Nunito MM" w:hAnsi="Nunito MM" w:cs="Nunito MM" w:eastAsia="Nunito MM"/>
                <w:color w:val="111111"/>
                <w:sz w:val="19"/>
              </w:rPr>
              <w:t>Grund und Folge</w:t>
            </w:r>
          </w:p>
        </w:tc>
        <w:tc>
          <w:tcPr>
            <w:tcW w:type="dxa" w:w="2665"/>
          </w:tcPr>
          <w:p>
            <w:pPr>
              <w:spacing w:after="0" w:before="0"/>
            </w:pPr>
            <w:r>
              <w:rPr>
                <w:rFonts w:ascii="Nunito MM" w:hAnsi="Nunito MM" w:cs="Nunito MM" w:eastAsia="Nunito MM"/>
                <w:color w:val="2271FF"/>
                <w:sz w:val="19"/>
              </w:rPr>
              <w:t>yīnwèi … suǒyǐ …</w:t>
            </w:r>
          </w:p>
        </w:tc>
        <w:tc>
          <w:tcPr>
            <w:tcW w:type="dxa" w:w="2154"/>
          </w:tcPr>
          <w:p>
            <w:pPr>
              <w:spacing w:after="0" w:before="0"/>
            </w:pPr>
            <w:r>
              <w:rPr>
                <w:rFonts w:ascii="Nunito MM" w:hAnsi="Nunito MM" w:cs="Nunito MM" w:eastAsia="Nunito MM"/>
                <w:color w:val="111111"/>
                <w:sz w:val="19"/>
              </w:rPr>
              <w:t>Gegensatz / Alternative</w:t>
            </w:r>
          </w:p>
        </w:tc>
        <w:tc>
          <w:tcPr>
            <w:tcW w:type="dxa" w:w="2665"/>
          </w:tcPr>
          <w:p>
            <w:pPr>
              <w:spacing w:after="0" w:before="0"/>
            </w:pPr>
            <w:r>
              <w:rPr>
                <w:rFonts w:ascii="Nunito MM" w:hAnsi="Nunito MM" w:cs="Nunito MM" w:eastAsia="Nunito MM"/>
                <w:color w:val="2271FF"/>
                <w:sz w:val="19"/>
              </w:rPr>
              <w:t>dànshì, kěshì / huòzhě</w:t>
            </w:r>
          </w:p>
        </w:tc>
      </w:tr>
      <w:tr>
        <w:trPr>
          <w:cantSplit/>
        </w:trPr>
        <w:tc>
          <w:tcPr>
            <w:tcW w:type="dxa" w:w="2154"/>
          </w:tcPr>
          <w:p>
            <w:pPr>
              <w:spacing w:after="0" w:before="0"/>
            </w:pPr>
            <w:r>
              <w:rPr>
                <w:rFonts w:ascii="Nunito MM" w:hAnsi="Nunito MM" w:cs="Nunito MM" w:eastAsia="Nunito MM"/>
                <w:color w:val="111111"/>
                <w:sz w:val="19"/>
              </w:rPr>
              <w:t>Besitz</w:t>
            </w:r>
          </w:p>
        </w:tc>
        <w:tc>
          <w:tcPr>
            <w:tcW w:type="dxa" w:w="2665"/>
          </w:tcPr>
          <w:p>
            <w:pPr>
              <w:spacing w:after="0" w:before="0"/>
            </w:pPr>
            <w:r>
              <w:rPr>
                <w:rFonts w:ascii="Nunito MM" w:hAnsi="Nunito MM" w:cs="Nunito MM" w:eastAsia="Nunito MM"/>
                <w:color w:val="2271FF"/>
                <w:sz w:val="19"/>
              </w:rPr>
              <w:t>Besitzer + de + Nomen</w:t>
            </w:r>
          </w:p>
        </w:tc>
        <w:tc>
          <w:tcPr>
            <w:tcW w:type="dxa" w:w="2154"/>
          </w:tcPr>
          <w:p>
            <w:pPr>
              <w:spacing w:after="0" w:before="0"/>
            </w:pPr>
            <w:r>
              <w:rPr>
                <w:rFonts w:ascii="Nunito MM" w:hAnsi="Nunito MM" w:cs="Nunito MM" w:eastAsia="Nunito MM"/>
                <w:color w:val="111111"/>
                <w:sz w:val="19"/>
              </w:rPr>
              <w:t>Adjektiv-Attribut</w:t>
            </w:r>
          </w:p>
        </w:tc>
        <w:tc>
          <w:tcPr>
            <w:tcW w:type="dxa" w:w="2665"/>
          </w:tcPr>
          <w:p>
            <w:pPr>
              <w:spacing w:after="0" w:before="0"/>
            </w:pPr>
            <w:r>
              <w:rPr>
                <w:rFonts w:ascii="Nunito MM" w:hAnsi="Nunito MM" w:cs="Nunito MM" w:eastAsia="Nunito MM"/>
                <w:color w:val="2271FF"/>
                <w:sz w:val="19"/>
              </w:rPr>
              <w:t>Zahl + ZEW + Adj. + de + Nomen</w:t>
            </w:r>
          </w:p>
        </w:tc>
      </w:tr>
      <w:tr>
        <w:trPr>
          <w:cantSplit/>
        </w:trPr>
        <w:tc>
          <w:tcPr>
            <w:tcW w:type="dxa" w:w="2154"/>
          </w:tcPr>
          <w:p>
            <w:pPr>
              <w:spacing w:after="0" w:before="0"/>
            </w:pPr>
            <w:r>
              <w:rPr>
                <w:rFonts w:ascii="Nunito MM" w:hAnsi="Nunito MM" w:cs="Nunito MM" w:eastAsia="Nunito MM"/>
                <w:color w:val="111111"/>
                <w:sz w:val="19"/>
              </w:rPr>
              <w:t>ja/nein-Frage</w:t>
            </w:r>
          </w:p>
        </w:tc>
        <w:tc>
          <w:tcPr>
            <w:tcW w:type="dxa" w:w="2665"/>
          </w:tcPr>
          <w:p>
            <w:pPr>
              <w:spacing w:after="0" w:before="0"/>
            </w:pPr>
            <w:r>
              <w:rPr>
                <w:rFonts w:ascii="Nunito MM" w:hAnsi="Nunito MM" w:cs="Nunito MM" w:eastAsia="Nunito MM"/>
                <w:color w:val="2271FF"/>
                <w:sz w:val="19"/>
              </w:rPr>
              <w:t>Aussage + ma?</w:t>
            </w:r>
          </w:p>
        </w:tc>
        <w:tc>
          <w:tcPr>
            <w:tcW w:type="dxa" w:w="2154"/>
          </w:tcPr>
          <w:p>
            <w:pPr>
              <w:spacing w:after="0" w:before="0"/>
            </w:pPr>
            <w:r>
              <w:rPr>
                <w:rFonts w:ascii="Nunito MM" w:hAnsi="Nunito MM" w:cs="Nunito MM" w:eastAsia="Nunito MM"/>
                <w:color w:val="111111"/>
                <w:sz w:val="19"/>
              </w:rPr>
              <w:t>Verb-nicht-Verb-Frage</w:t>
            </w:r>
          </w:p>
        </w:tc>
        <w:tc>
          <w:tcPr>
            <w:tcW w:type="dxa" w:w="2665"/>
          </w:tcPr>
          <w:p>
            <w:pPr>
              <w:spacing w:after="0" w:before="0"/>
            </w:pPr>
            <w:r>
              <w:rPr>
                <w:rFonts w:ascii="Nunito MM" w:hAnsi="Nunito MM" w:cs="Nunito MM" w:eastAsia="Nunito MM"/>
                <w:color w:val="2271FF"/>
                <w:sz w:val="19"/>
              </w:rPr>
              <w:t>yǒu méi yǒu …? / xǐ bù xǐhuān …?</w:t>
            </w:r>
          </w:p>
        </w:tc>
      </w:tr>
      <w:tr>
        <w:trPr>
          <w:cantSplit/>
        </w:trPr>
        <w:tc>
          <w:tcPr>
            <w:tcW w:type="dxa" w:w="2154"/>
          </w:tcPr>
          <w:p>
            <w:pPr>
              <w:spacing w:after="0" w:before="0"/>
            </w:pPr>
            <w:r>
              <w:rPr>
                <w:rFonts w:ascii="Nunito MM" w:hAnsi="Nunito MM" w:cs="Nunito MM" w:eastAsia="Nunito MM"/>
                <w:color w:val="111111"/>
                <w:sz w:val="19"/>
              </w:rPr>
              <w:t>Verneinung Gegenwart</w:t>
            </w:r>
          </w:p>
        </w:tc>
        <w:tc>
          <w:tcPr>
            <w:tcW w:type="dxa" w:w="2665"/>
          </w:tcPr>
          <w:p>
            <w:pPr>
              <w:spacing w:after="0" w:before="0"/>
            </w:pPr>
            <w:r>
              <w:rPr>
                <w:rFonts w:ascii="Nunito MM" w:hAnsi="Nunito MM" w:cs="Nunito MM" w:eastAsia="Nunito MM"/>
                <w:color w:val="2271FF"/>
                <w:sz w:val="19"/>
              </w:rPr>
              <w:t>bù + Verb</w:t>
            </w:r>
          </w:p>
        </w:tc>
        <w:tc>
          <w:tcPr>
            <w:tcW w:type="dxa" w:w="2154"/>
          </w:tcPr>
          <w:p>
            <w:pPr>
              <w:spacing w:after="0" w:before="0"/>
            </w:pPr>
            <w:r>
              <w:rPr>
                <w:rFonts w:ascii="Nunito MM" w:hAnsi="Nunito MM" w:cs="Nunito MM" w:eastAsia="Nunito MM"/>
                <w:color w:val="111111"/>
                <w:sz w:val="19"/>
              </w:rPr>
              <w:t>Verneinung Vergangenheit / haben</w:t>
            </w:r>
          </w:p>
        </w:tc>
        <w:tc>
          <w:tcPr>
            <w:tcW w:type="dxa" w:w="2665"/>
          </w:tcPr>
          <w:p>
            <w:pPr>
              <w:spacing w:after="0" w:before="0"/>
            </w:pPr>
            <w:r>
              <w:rPr>
                <w:rFonts w:ascii="Nunito MM" w:hAnsi="Nunito MM" w:cs="Nunito MM" w:eastAsia="Nunito MM"/>
                <w:color w:val="2271FF"/>
                <w:sz w:val="19"/>
              </w:rPr>
              <w:t>méi yǒu + Verb</w:t>
            </w:r>
          </w:p>
        </w:tc>
      </w:tr>
      <w:tr>
        <w:trPr>
          <w:cantSplit/>
        </w:trPr>
        <w:tc>
          <w:tcPr>
            <w:tcW w:type="dxa" w:w="2154"/>
          </w:tcPr>
          <w:p>
            <w:pPr>
              <w:spacing w:after="0" w:before="0"/>
            </w:pPr>
            <w:r>
              <w:rPr>
                <w:rFonts w:ascii="Nunito MM" w:hAnsi="Nunito MM" w:cs="Nunito MM" w:eastAsia="Nunito MM"/>
                <w:color w:val="111111"/>
                <w:sz w:val="19"/>
              </w:rPr>
              <w:t>abgeschlossen / verändert</w:t>
            </w:r>
          </w:p>
        </w:tc>
        <w:tc>
          <w:tcPr>
            <w:tcW w:type="dxa" w:w="2665"/>
          </w:tcPr>
          <w:p>
            <w:pPr>
              <w:spacing w:after="0" w:before="0"/>
            </w:pPr>
            <w:r>
              <w:rPr>
                <w:rFonts w:ascii="Nunito MM" w:hAnsi="Nunito MM" w:cs="Nunito MM" w:eastAsia="Nunito MM"/>
                <w:color w:val="2271FF"/>
                <w:sz w:val="19"/>
              </w:rPr>
              <w:t>Verb + le / Satz + le</w:t>
            </w:r>
          </w:p>
        </w:tc>
        <w:tc>
          <w:tcPr>
            <w:tcW w:type="dxa" w:w="2154"/>
          </w:tcPr>
          <w:p>
            <w:pPr>
              <w:spacing w:after="0" w:before="0"/>
            </w:pPr>
            <w:r>
              <w:rPr>
                <w:rFonts w:ascii="Nunito MM" w:hAnsi="Nunito MM" w:cs="Nunito MM" w:eastAsia="Nunito MM"/>
                <w:color w:val="111111"/>
                <w:sz w:val="19"/>
              </w:rPr>
              <w:t>jemandem etwas tun</w:t>
            </w:r>
          </w:p>
        </w:tc>
        <w:tc>
          <w:tcPr>
            <w:tcW w:type="dxa" w:w="2665"/>
          </w:tcPr>
          <w:p>
            <w:pPr>
              <w:spacing w:after="0" w:before="0"/>
            </w:pPr>
            <w:r>
              <w:rPr>
                <w:rFonts w:ascii="Nunito MM" w:hAnsi="Nunito MM" w:cs="Nunito MM" w:eastAsia="Nunito MM"/>
                <w:color w:val="2271FF"/>
                <w:sz w:val="19"/>
              </w:rPr>
              <w:t>S + gěi + O + V (+ O)</w:t>
            </w:r>
          </w:p>
        </w:tc>
      </w:tr>
    </w:tbl>
    <w:p>
      <w:pPr>
        <w:spacing w:after="60" w:before="0"/>
      </w:pPr>
    </w:p>
    <w:p>
      <w:pPr>
        <w:spacing w:after="80" w:before="360"/>
        <w:jc w:val="center"/>
      </w:pPr>
      <w:r>
        <w:rPr>
          <w:rFonts w:ascii="Fredoka MM SemiBold" w:hAnsi="Fredoka MM SemiBold" w:cs="Fredoka MM SemiBold" w:eastAsia="Fredoka MM SemiBold"/>
          <w:b w:val="0"/>
          <w:color w:val="039A9A"/>
          <w:sz w:val="30"/>
        </w:rPr>
        <w:t xml:space="preserve">Viel Erfolg beim Test!   </w:t>
      </w:r>
      <w:r>
        <w:rPr>
          <w:rFonts w:ascii="Nunito MM" w:hAnsi="Nunito MM" w:cs="Nunito MM" w:eastAsia="Nunito MM"/>
          <w:b/>
          <w:color w:val="2271FF"/>
          <w:sz w:val="30"/>
        </w:rPr>
        <w:t>Kǎoshì jiāyóu! Nǐ yīdìng kěyǐ!</w:t>
      </w:r>
    </w:p>
    <w:sectPr w:rsidR="00FC693F" w:rsidRPr="0006063C" w:rsidSect="00034616">
      <w:headerReference w:type="default" r:id="rId87"/>
      <w:footerReference w:type="default" r:id="rId88"/>
      <w:pgSz w:w="11906" w:h="16838"/>
      <w:pgMar w:top="1871"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9638" w:val="right"/>
      </w:tabs>
    </w:pPr>
    <w:r>
      <w:rPr>
        <w:rFonts w:ascii="Nunito MM" w:hAnsi="Nunito MM" w:cs="Nunito MM" w:eastAsia="Nunito MM"/>
        <w:color w:val="5C5C5C"/>
        <w:sz w:val="17"/>
      </w:rPr>
      <w:t>Begleitheft 002 / Schülerfassung</w:t>
    </w:r>
    <w:r>
      <w:tab/>
    </w:r>
    <w:r>
      <w:rPr>
        <w:rFonts w:ascii="Nunito MM" w:hAnsi="Nunito MM" w:cs="Nunito MM" w:eastAsia="Nunito MM"/>
        <w:color w:val="039A9A"/>
        <w:sz w:val="20"/>
      </w:rPr>
      <w:t xml:space="preserve">Seite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PAGE </w:instrText>
    </w:r>
    <w:r>
      <w:rPr>
        <w:rFonts w:ascii="Nunito MM" w:hAnsi="Nunito MM" w:cs="Nunito MM" w:eastAsia="Nunito MM"/>
        <w:color w:val="039A9A"/>
        <w:sz w:val="20"/>
      </w:rPr>
      <w:fldChar w:fldCharType="separate"/>
    </w:r>
    <w:r>
      <w:rPr>
        <w:rFonts w:ascii="Nunito MM" w:hAnsi="Nunito MM" w:cs="Nunito MM" w:eastAsia="Nunito MM"/>
        <w:color w:val="039A9A"/>
        <w:sz w:val="20"/>
      </w:rPr>
      <w:t>1</w:t>
    </w:r>
    <w:r>
      <w:rPr>
        <w:rFonts w:ascii="Nunito MM" w:hAnsi="Nunito MM" w:cs="Nunito MM" w:eastAsia="Nunito MM"/>
        <w:color w:val="039A9A"/>
        <w:sz w:val="20"/>
      </w:rPr>
      <w:fldChar w:fldCharType="end"/>
    </w:r>
    <w:r>
      <w:rPr>
        <w:rFonts w:ascii="Nunito MM" w:hAnsi="Nunito MM" w:cs="Nunito MM" w:eastAsia="Nunito MM"/>
        <w:color w:val="039A9A"/>
        <w:sz w:val="20"/>
      </w:rPr>
      <w:t xml:space="preserve"> von </w:t>
    </w:r>
    <w:r>
      <w:rPr>
        <w:rFonts w:ascii="Nunito MM" w:hAnsi="Nunito MM" w:cs="Nunito MM" w:eastAsia="Nunito MM"/>
        <w:color w:val="039A9A"/>
        <w:sz w:val="20"/>
      </w:rPr>
      <w:fldChar w:fldCharType="begin"/>
    </w:r>
    <w:r>
      <w:rPr>
        <w:rFonts w:ascii="Nunito MM" w:hAnsi="Nunito MM" w:cs="Nunito MM" w:eastAsia="Nunito MM"/>
        <w:color w:val="039A9A"/>
        <w:sz w:val="20"/>
      </w:rPr>
      <w:instrText xml:space="preserve"> NUMPAGES </w:instrText>
    </w:r>
    <w:r>
      <w:rPr>
        <w:rFonts w:ascii="Nunito MM" w:hAnsi="Nunito MM" w:cs="Nunito MM" w:eastAsia="Nunito MM"/>
        <w:color w:val="039A9A"/>
        <w:sz w:val="20"/>
      </w:rPr>
      <w:fldChar w:fldCharType="separate"/>
    </w:r>
    <w:r>
      <w:rPr>
        <w:rFonts w:ascii="Nunito MM" w:hAnsi="Nunito MM" w:cs="Nunito MM" w:eastAsia="Nunito MM"/>
        <w:color w:val="039A9A"/>
        <w:sz w:val="20"/>
      </w:rPr>
      <w:t>80</w:t>
    </w:r>
    <w:r>
      <w:rPr>
        <w:rFonts w:ascii="Nunito MM" w:hAnsi="Nunito MM" w:cs="Nunito MM" w:eastAsia="Nunito MM"/>
        <w:color w:val="039A9A"/>
        <w:sz w:val="20"/>
      </w:rPr>
      <w:fldChar w:fldCharType="end"/>
    </w:r>
    <w:r>
      <w:tab/>
    </w:r>
    <w:r>
      <w:rPr>
        <w:rFonts w:ascii="Nunito MM" w:hAnsi="Nunito MM" w:cs="Nunito MM" w:eastAsia="Nunito MM"/>
        <w:color w:val="5C5C5C"/>
        <w:sz w:val="17"/>
      </w:rPr>
      <w:t>© Mandarin Maverick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Inhaltsverzeichnis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Einführung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Startdiagnose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 · Der erste Schultag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2 · Der neue Stundenplan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3 · Die erste Schulwoche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4 · Ben lernt die Stadt kennen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5 · Ein ganz normaler Tag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6 · Wem gehört was?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7 · Die Klasse stellt sich vor</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8 · Wer ist wie?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9 · Pläne fürs Wochenende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10 · Gleichzeitig und nacheinander</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11 · Warum eigentlich?</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12 · Xiǎomíngs Geburtstag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13 · Was ist passiert?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14 · Grammatik-Werkstatt</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15 · Zwei Lesetexte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Kapitel 16 · Frei anwenden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Anhang A · „Das kann ich“ – Selbsteinschätzung vor dem Test</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300271" cy="432000"/>
          <wp:docPr id="1" name="Picture 1"/>
          <wp:cNvGraphicFramePr>
            <a:graphicFrameLocks noChangeAspect="1"/>
          </wp:cNvGraphicFramePr>
          <a:graphic>
            <a:graphicData uri="http://schemas.openxmlformats.org/drawingml/2006/picture">
              <pic:pic>
                <pic:nvPicPr>
                  <pic:cNvPr id="0" name="symbol-crop.png"/>
                  <pic:cNvPicPr/>
                </pic:nvPicPr>
                <pic:blipFill>
                  <a:blip r:embed="rId1"/>
                  <a:stretch>
                    <a:fillRect/>
                  </a:stretch>
                </pic:blipFill>
                <pic:spPr>
                  <a:xfrm>
                    <a:off x="0" y="0"/>
                    <a:ext cx="300271" cy="432000"/>
                  </a:xfrm>
                  <a:prstGeom prst="rect"/>
                </pic:spPr>
              </pic:pic>
            </a:graphicData>
          </a:graphic>
        </wp:inline>
      </w:drawing>
    </w:r>
    <w:r>
      <w:rPr>
        <w:rFonts w:ascii="Fredoka MM SemiBold" w:hAnsi="Fredoka MM SemiBold" w:cs="Fredoka MM SemiBold" w:eastAsia="Fredoka MM SemiBold"/>
        <w:b w:val="0"/>
        <w:i/>
        <w:color w:val="039A9A"/>
        <w:sz w:val="28"/>
      </w:rPr>
      <w:t xml:space="preserve">   „Mandarin Maverick – Fast Track Chinese“ – Begleitheft</w:t>
    </w:r>
  </w:p>
  <w:p>
    <w:pPr>
      <w:jc w:val="center"/>
    </w:pPr>
    <w:r>
      <w:rPr>
        <w:rFonts w:ascii="Nunito MM" w:hAnsi="Nunito MM" w:cs="Nunito MM" w:eastAsia="Nunito MM"/>
        <w:color w:val="039A9A"/>
        <w:sz w:val="24"/>
      </w:rPr>
      <w:t>Anhang B · Thematisches Glossar – der Kernwortschatz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MM" w:hAnsi="Nunito M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Fredoka MM SemiBold" w:hAnsi="Fredoka MM SemiBold"/>
      <w:b/>
      <w:bCs/>
      <w:color w:val="039A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5.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padlet.com/Smartuptake/chinesisch-at-dsp-jgst-10-11-sj-2025-26-2026-27-41zcpkok5doazgk9"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header" Target="header6.xml"/><Relationship Id="rId32" Type="http://schemas.openxmlformats.org/officeDocument/2006/relationships/footer" Target="footer6.xml"/><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header" Target="header7.xml"/><Relationship Id="rId38" Type="http://schemas.openxmlformats.org/officeDocument/2006/relationships/footer" Target="footer7.xml"/><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image" Target="media/image20.png"/><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header" Target="header11.xml"/><Relationship Id="rId53" Type="http://schemas.openxmlformats.org/officeDocument/2006/relationships/footer" Target="footer11.xml"/><Relationship Id="rId54" Type="http://schemas.openxmlformats.org/officeDocument/2006/relationships/header" Target="header12.xml"/><Relationship Id="rId55" Type="http://schemas.openxmlformats.org/officeDocument/2006/relationships/footer" Target="footer12.xml"/><Relationship Id="rId56" Type="http://schemas.openxmlformats.org/officeDocument/2006/relationships/image" Target="media/image24.png"/><Relationship Id="rId57" Type="http://schemas.openxmlformats.org/officeDocument/2006/relationships/header" Target="header13.xml"/><Relationship Id="rId58" Type="http://schemas.openxmlformats.org/officeDocument/2006/relationships/footer" Target="footer13.xml"/><Relationship Id="rId59" Type="http://schemas.openxmlformats.org/officeDocument/2006/relationships/image" Target="media/image25.png"/><Relationship Id="rId60" Type="http://schemas.openxmlformats.org/officeDocument/2006/relationships/header" Target="header14.xml"/><Relationship Id="rId61" Type="http://schemas.openxmlformats.org/officeDocument/2006/relationships/footer" Target="footer14.xml"/><Relationship Id="rId62" Type="http://schemas.openxmlformats.org/officeDocument/2006/relationships/header" Target="header15.xml"/><Relationship Id="rId63" Type="http://schemas.openxmlformats.org/officeDocument/2006/relationships/footer" Target="footer15.xml"/><Relationship Id="rId64" Type="http://schemas.openxmlformats.org/officeDocument/2006/relationships/image" Target="media/image26.png"/><Relationship Id="rId65" Type="http://schemas.openxmlformats.org/officeDocument/2006/relationships/header" Target="header16.xml"/><Relationship Id="rId66" Type="http://schemas.openxmlformats.org/officeDocument/2006/relationships/footer" Target="footer16.xml"/><Relationship Id="rId67" Type="http://schemas.openxmlformats.org/officeDocument/2006/relationships/image" Target="media/image27.png"/><Relationship Id="rId68" Type="http://schemas.openxmlformats.org/officeDocument/2006/relationships/header" Target="header17.xml"/><Relationship Id="rId69" Type="http://schemas.openxmlformats.org/officeDocument/2006/relationships/footer" Target="footer17.xml"/><Relationship Id="rId70" Type="http://schemas.openxmlformats.org/officeDocument/2006/relationships/image" Target="media/image28.png"/><Relationship Id="rId71" Type="http://schemas.openxmlformats.org/officeDocument/2006/relationships/header" Target="header18.xml"/><Relationship Id="rId72" Type="http://schemas.openxmlformats.org/officeDocument/2006/relationships/footer" Target="footer18.xml"/><Relationship Id="rId73" Type="http://schemas.openxmlformats.org/officeDocument/2006/relationships/image" Target="media/image29.png"/><Relationship Id="rId74" Type="http://schemas.openxmlformats.org/officeDocument/2006/relationships/header" Target="header19.xml"/><Relationship Id="rId75" Type="http://schemas.openxmlformats.org/officeDocument/2006/relationships/footer" Target="footer19.xml"/><Relationship Id="rId76" Type="http://schemas.openxmlformats.org/officeDocument/2006/relationships/image" Target="media/image30.png"/><Relationship Id="rId77" Type="http://schemas.openxmlformats.org/officeDocument/2006/relationships/image" Target="media/image31.png"/><Relationship Id="rId78" Type="http://schemas.openxmlformats.org/officeDocument/2006/relationships/image" Target="media/image32.png"/><Relationship Id="rId79" Type="http://schemas.openxmlformats.org/officeDocument/2006/relationships/image" Target="media/image33.png"/><Relationship Id="rId80" Type="http://schemas.openxmlformats.org/officeDocument/2006/relationships/header" Target="header20.xml"/><Relationship Id="rId81" Type="http://schemas.openxmlformats.org/officeDocument/2006/relationships/footer" Target="footer20.xml"/><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header" Target="header21.xml"/><Relationship Id="rId85" Type="http://schemas.openxmlformats.org/officeDocument/2006/relationships/footer" Target="footer21.xml"/><Relationship Id="rId86" Type="http://schemas.openxmlformats.org/officeDocument/2006/relationships/image" Target="media/image36.png"/><Relationship Id="rId87" Type="http://schemas.openxmlformats.org/officeDocument/2006/relationships/header" Target="header22.xml"/><Relationship Id="rId88" Type="http://schemas.openxmlformats.org/officeDocument/2006/relationships/footer" Target="footer22.xml"/><Relationship Id="rId89"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